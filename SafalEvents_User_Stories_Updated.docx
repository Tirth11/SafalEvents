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80"/>
        </w:rPr>
        <w:br/>
        <w:br/>
        <w:br/>
        <w:br/>
        <w:t>SafalEvents</w:t>
      </w:r>
    </w:p>
    <w:p>
      <w:pPr>
        <w:jc w:val="center"/>
      </w:pPr>
      <w:r>
        <w:rPr>
          <w:color w:val="1F2937"/>
          <w:sz w:val="40"/>
        </w:rPr>
        <w:t>End-to-End User Stories</w:t>
      </w:r>
    </w:p>
    <w:p>
      <w:pPr>
        <w:jc w:val="center"/>
      </w:pPr>
      <w:r>
        <w:rPr>
          <w:color w:val="6B7280"/>
          <w:sz w:val="22"/>
        </w:rPr>
        <w:t>Product Requirements — Functional User Stories with Acceptance Criteria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5184"/>
      </w:tblGrid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SafalEvents — Event hosting, RSVP &amp; ticketing platform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End-to-End User Stories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2.0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18 June 2026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How to read this document</w:t>
      </w:r>
    </w:p>
    <w:p>
      <w:r>
        <w:t>This document captures the complete, end-to-end functional scope of SafalEvents as user stories. Stories are grouped into epics (modules). Each story has a unique ID, a role-based narrative (As a … I want … so that …), testable acceptance criteria, a priority and dependencies on other stories.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/>
            <w:r>
              <w:rPr>
                <w:b/>
                <w:color w:val="FFFFFF"/>
              </w:rPr>
              <w:t>Convention</w:t>
            </w:r>
          </w:p>
        </w:tc>
        <w:tc>
          <w:tcPr>
            <w:tcW w:type="dxa" w:w="4320"/>
            <w:shd w:val="clear" w:color="auto" w:fill="4F46E5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US-&lt;EPIC&gt;-&lt;NNN&gt;, e.g. US-RSVP-006. IDs are stable references for traceability.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High = core / must-have, Medium = important, Low = nice-to-have.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Other story IDs that should be delivered first; "—" means none.</w:t>
            </w:r>
          </w:p>
        </w:tc>
      </w:tr>
      <w:tr>
        <w:tc>
          <w:tcPr>
            <w:tcW w:type="dxa" w:w="4320"/>
            <w:shd w:val="clear" w:color="auto" w:fill="EEF0F7"/>
          </w:tcPr>
          <w:p>
            <w:r/>
            <w:r>
              <w:rPr>
                <w:b/>
              </w:rPr>
              <w:t>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Guest, Host, Admin (plus Visitor and Platform Owner for cross-cutting items).</w:t>
            </w:r>
          </w:p>
        </w:tc>
      </w:tr>
    </w:tbl>
    <w:p>
      <w:pPr>
        <w:pStyle w:val="Heading1"/>
      </w:pPr>
      <w:r>
        <w:t>Epic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Epic ID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# Stories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Authentication &amp; Host Onboarding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creation, OTP verification, organization approval and sign-in across Guest, Host and Admin roles.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Creation &amp; Management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Creating, configuring, publishing, editing, cloning and deleting events along with all RSVP and engagement settings.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EPIC-DISC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Event Discovery (Guest)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Browsing, searching, filtering and viewing published events.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&amp; Ticketing (Guest)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end-to-end guest RSVP journey including verification, capacity, approval, payments and confirmations.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EPIC-GUEST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Dashboard &amp; Self-Service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How guests view, manage and engage with their own RSVPs after registering.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EPIC-GM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Management &amp; Check-in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tools to manage attendees, approvals, waitlist, check-in, invitations and broadcasts.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EPIC-ENG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Engagement (Comments, Polls, Photos)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Interactive features on the event page for guests and host moderation.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EPIC-NOTIF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Notifications &amp; Templates Engine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Automated and scheduled messaging, per-event templates and the host activity inbox.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Payments &amp; Payouts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Paid ticketing, transactions, receipts and host bank/payout setup.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EPIC-ANALYTICS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Analytics &amp; Reporting (Host)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Insights for hosts across views, RSVPs, attendance, feedback and revenue.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Admin Console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 administration: host approvals, suspensions, system templates, settings, verification logs and audit.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Approval Workflow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Organizer approval of RSVPs with an Under Approval -&gt; Approved/Rejected lifecycle (orthogonal to the going/maybe/declined response), capacity-driven waitlisting that also awaits approval, lifecycle emails and a full activity history.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Staff, Roles &amp; Permissions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Bringing team members onto an event with controlled access via named, module/action-level roles, enforced in the UI and on every request (default-deny).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EPIC-CHECKIN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 Check-in &amp; QR Scanner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Verifying and marking attendance at the venue gate by scanning each guest's QR pass, with a dedicated QR Scanner role.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EPIC-MSG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Per-Event Messaging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Host-configurable in-app guest &lt;-&gt; host messaging that appears to guests only when the host enables it for that event.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EPIC-ACCESS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Account Types: Signup &amp; 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Choosing Guest vs Host at signup, a unified email/phone login that routes by account type, and a separate staff Invite-ID login.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EPIC-MOBILE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Mobile App (Browse-before-login &amp; Parity)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The SafalEvents mobile app (Expo / React Native): browse as a guest before logging in, gated-action auth that returns to intent, full host/guest/staff parity, and a phone-frame web build.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EPIC-PLAT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Platform &amp; Cross-Cutting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Non-functional and cross-cutting capabilities underpinning the product.</w:t>
            </w:r>
          </w:p>
        </w:tc>
      </w:tr>
    </w:tbl>
    <w:p>
      <w:pPr>
        <w:pStyle w:val="Heading1"/>
      </w:pPr>
      <w:r>
        <w:t>Traceability index (all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4F46E5"/>
          </w:tcPr>
          <w:p>
            <w:r/>
            <w:r>
              <w:rPr>
                <w:b/>
                <w:color w:val="FFFFFF"/>
              </w:rPr>
              <w:t>Depends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Landing page &amp; primary call-to-action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up as an individual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up as an organization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US-ADMIN-002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verification (email + SMS)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in with email and password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Blocked sign-in for pending or suspended hosts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US-AUTH-003, US-ADMIN-003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US-AUTH-007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 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an event with core details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Set capacity and approval requirement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custom RSVP questions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privacy and guest-list visibility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RSVP rules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engagement and confirmation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Enable paid tickets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US-EVENT-001, US-PAY-004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Publish or save as draft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 an event and notify guests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Duplicate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Delete or cancel an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US-EVENT-012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Public host profile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Browse published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Search events by keyword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Filter and sort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event detail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US-DISC-005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Count event views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Start an RSVP and choose a 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Verify RSVP with OTP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Bring additional guests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Answer custom questions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US-EVENT-003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Choose communication preferences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Automatic waitlisting when full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US-RSVP-003, US-EVENT-002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Approval-required registration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US-RSVP-001, US-EVENT-002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Pay for a ticket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US-RSVP-003, US-EVENT-007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Receive RSVP confirmation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US-RSVP-010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Enforce the RSVP deadline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my RSVPs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Access my digital pass / QR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Edit my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US-GUEST-001, 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Cancel my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US-GUEST-001, US-EVENT-005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Message the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Receive host broadcasts and updates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US-RSVP-009, US-NOTIF-004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US-GUEST-007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Submit post-event feedback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and filter the RSVP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Approve or decline RSVPs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US-EVENT-002, US-RSVP-007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Change RSVP status and auto-promote waitlist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Check guests 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a manual invitation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US-GM-006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Broadcast to all guests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Post and read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React to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US-ENG-001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Moderate comments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US-ENG-001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 polls and vote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US-ENG-005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photo uploads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Automated RSVP confirmation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Scheduled pre-event reminders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Post-event feedback request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US-NOTIF-001, US-GUEST-007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Update and cancellation notices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US-EVENT-009, US-EVENT-011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Waitlist promotion notification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 activity notification inbox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Customize per-event templates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US-NOTIF-008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Notification outbox / delivery log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paid ticketing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Record ticket transactions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US-PAY-001, US-RSVP-008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revenue and transactions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US-PAY-002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Add bank account for payouts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US-PAY-005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Issue ticket invoice / receipt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US-RSVP-008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Views and interest funnel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US-DISC-005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and attendance breakdown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US-GM-001, US-GM-004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Feedback and ratings summary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US-ANALYTICS-004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Revenue summary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US-PAY-002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users and hosts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Approve or reject host applications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Suspend or reinstate hosts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US-ADMIN-001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system-wide templates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platform settings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Review verification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US-RSVP-002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View the immutable audit trail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US-ADMIN-008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Oversee all events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US-ADMIN-001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enters Under 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US-EVENT-002, US-RSVP-001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Approve or reject a pending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US-APPROVAL-001, US-STAFF-002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Re-open a rejected RSVP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US-APPROVAL-002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Capacity-full RSVP waitlisted under approval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US-EVENT-002, US-RSVP-006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lifecycle emails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Approval status across guest screens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US-APPROVAL-007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RSVP &amp; activity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Invite a staff member with a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Define roles and permissions (Add Role)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Role-limited experience for 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US-STAFF-002, US-ACCESS-003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Accept invite and operate within limits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US-STAFF-005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Manage and revoke staff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US-CHECKIN-001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QR Scanner role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US-CHECKIN-002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Scan a pass and verify against the approved 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US-CHECKIN-001, US-APPROVAL-002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US-CHECKIN-003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Live arrivals, emails and logging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US-CHECKIN-002, US-NOTIF-006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Configure messaging per event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Guest &lt;-&gt; host messaging when enabled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US-MSG-001, US-GUEST-005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US-MSG-003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Staff messaging by permission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US-ACCESS-001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Sign up as Guest or Host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US-ACCESS-002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Unified login routes by account 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US-ACCESS-003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Login as Staff via Invite 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US-STAFF-001, US-STAFF-003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Browse before login (Guest Mode)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Gated actions trigger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US-MOBILE-001, US-ACCESS-001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Return to intent (and cancel)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US-MOBILE-002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Correct flow after auth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US-ACCESS-002, US-STAFF-003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Persistent entry, remembered session &amp; deep links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US-MOBILE-001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Host/Guest/Staff parity on mobile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US-CHECKIN-002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US-MOBILE-007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Phone-frame web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US-PLAT-004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Immutable audit logging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OTP security controls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US-AUTH-004, US-RSVP-002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Role-based access control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Responsive, themed UI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US-PLAT-005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Reliable state persistence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Detailed user stories</w:t>
      </w:r>
    </w:p>
    <w:p>
      <w:pPr>
        <w:pStyle w:val="Heading2"/>
      </w:pPr>
      <w:r>
        <w:t>EPIC-AUTH — Authentication &amp; Host Onboarding</w:t>
      </w:r>
    </w:p>
    <w:p>
      <w:r>
        <w:t>Account creation, OTP verification, organization approval and sign-in across Guest, Host and Admin roles.</w:t>
      </w:r>
    </w:p>
    <w:p>
      <w:pPr>
        <w:pStyle w:val="Heading3"/>
      </w:pPr>
      <w:r>
        <w:t>US-AUTH-001 — Landing page &amp; primary call-to-action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first-time visitor, I want to land on a marketing page that explains SafalEvents and offers clear actions to explore events or become a host, so that I understand the product and know how to start.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Landing page presents the value proposition, featured content and hero imagery.</w:t>
            </w:r>
          </w:p>
          <w:p>
            <w:pPr>
              <w:pStyle w:val="ListBullet"/>
            </w:pPr>
            <w:r>
              <w:t>Primary CTAs route to Explore Events and to Login/Sign-up.</w:t>
            </w:r>
          </w:p>
          <w:p>
            <w:pPr>
              <w:pStyle w:val="ListBullet"/>
            </w:pPr>
            <w:r>
              <w:t>Page is reachable at the site root ("/").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US-AUTH-002 — Sign up as an individual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prospective host, I want to register with my first/last name, email, phone and password as an "individual" host, so that I can create and manage my own events.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Required fields are validated before a verification code is requested.</w:t>
            </w:r>
          </w:p>
          <w:p>
            <w:pPr>
              <w:pStyle w:val="ListBullet"/>
            </w:pPr>
            <w:r>
              <w:t>On submit, a signup session is created and a 6-digit OTP is sent to both email and SMS.</w:t>
            </w:r>
          </w:p>
          <w:p>
            <w:pPr>
              <w:pStyle w:val="ListBullet"/>
            </w:pPr>
            <w:r>
              <w:t>After successful OTP verification an individual host account is created with status ACTIVE and can sign in immediately.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</w:tbl>
    <w:p/>
    <w:p>
      <w:pPr>
        <w:pStyle w:val="Heading3"/>
      </w:pPr>
      <w:r>
        <w:t>US-AUTH-003 — Sign up as an organization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organization representative, I want to register my organization (name, type, website, country, city, state) and upload verification documents, so that my organization can host events under a verified profile.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Organization profile fields and at least one verification document are captured.</w:t>
            </w:r>
          </w:p>
          <w:p>
            <w:pPr>
              <w:pStyle w:val="ListBullet"/>
            </w:pPr>
            <w:r>
              <w:t>After OTP verification the account is created with status PENDING_ADMIN_APPROVAL.</w:t>
            </w:r>
          </w:p>
          <w:p>
            <w:pPr>
              <w:pStyle w:val="ListBullet"/>
            </w:pPr>
            <w:r>
              <w:t>The host cannot publish events until an admin approves the application.</w:t>
            </w:r>
          </w:p>
          <w:p>
            <w:pPr>
              <w:pStyle w:val="ListBullet"/>
            </w:pPr>
            <w:r>
              <w:t>Uploaded document names are persisted to the host record.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US-ADMIN-002</w:t>
            </w:r>
          </w:p>
        </w:tc>
      </w:tr>
    </w:tbl>
    <w:p/>
    <w:p>
      <w:pPr>
        <w:pStyle w:val="Heading3"/>
      </w:pPr>
      <w:r>
        <w:t>US-AUTH-004 — OTP verification (email + SMS)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registering user, I want to confirm my identity with a one-time code sent to my email and phone, so that only verified people can create accounts or RSVP.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6-digit code is generated with a 10-minute expiry.</w:t>
            </w:r>
          </w:p>
          <w:p>
            <w:pPr>
              <w:pStyle w:val="ListBullet"/>
            </w:pPr>
            <w:r>
              <w:t>Entering an expired code is rejected with a clear message and a resend option.</w:t>
            </w:r>
          </w:p>
          <w:p>
            <w:pPr>
              <w:pStyle w:val="ListBullet"/>
            </w:pPr>
            <w:r>
              <w:t>A maximum of 5 attempts is allowed; exceeding the limit invalidates the session.</w:t>
            </w:r>
          </w:p>
          <w:p>
            <w:pPr>
              <w:pStyle w:val="ListBullet"/>
            </w:pPr>
            <w:r>
              <w:t>Each attempt (success/failure) is written to the verification log with IP and device.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US-AUTH-005 — Sign in with email and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user (guest/host/admin), I want to log in with my credentials and be routed to the correct dashboard for my role, so that I get a role-appropriate experience.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Valid credentials authenticate the user and set the current session.</w:t>
            </w:r>
          </w:p>
          <w:p>
            <w:pPr>
              <w:pStyle w:val="ListBullet"/>
            </w:pPr>
            <w:r>
              <w:t>Hosts land on the Host Dashboard, admins on the Admin Console, guests on the Guest Dashboard.</w:t>
            </w:r>
          </w:p>
          <w:p>
            <w:pPr>
              <w:pStyle w:val="ListBullet"/>
            </w:pPr>
            <w:r>
              <w:t>Invalid credentials are rejected with an error and no session is created.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US-AUTH-002</w:t>
            </w:r>
          </w:p>
        </w:tc>
      </w:tr>
    </w:tbl>
    <w:p/>
    <w:p>
      <w:pPr>
        <w:pStyle w:val="Heading3"/>
      </w:pPr>
      <w:r>
        <w:t>US-AUTH-006 — Blocked sign-in for pending or suspended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organization host awaiting approval / suspended host, I want to be informed why I cannot access the host dashboard, so that I understand my account state and next steps.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host in PENDING_ADMIN_APPROVAL is told the application is under review.</w:t>
            </w:r>
          </w:p>
          <w:p>
            <w:pPr>
              <w:pStyle w:val="ListBullet"/>
            </w:pPr>
            <w:r>
              <w:t>A suspended host is blocked and shown the suspension reason.</w:t>
            </w:r>
          </w:p>
          <w:p>
            <w:pPr>
              <w:pStyle w:val="ListBullet"/>
            </w:pPr>
            <w:r>
              <w:t>Approval or reinstatement restores normal access.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US-AUTH-003, US-ADMIN-003</w:t>
            </w:r>
          </w:p>
        </w:tc>
      </w:tr>
    </w:tbl>
    <w:p/>
    <w:p>
      <w:pPr>
        <w:pStyle w:val="Heading3"/>
      </w:pPr>
      <w:r>
        <w:t>US-AUTH-007 — Log 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EPIC-AUTH — Authentication &amp; Host Onboarding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signed-in user, I want to end my session securely, so that my account is protected on shared devices.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Logging out clears the current user session.</w:t>
            </w:r>
          </w:p>
          <w:p>
            <w:pPr>
              <w:pStyle w:val="ListBullet"/>
            </w:pPr>
            <w:r>
              <w:t>The user is redirected to the public landing page.</w:t>
            </w:r>
          </w:p>
          <w:p>
            <w:pPr>
              <w:pStyle w:val="ListBullet"/>
            </w:pPr>
            <w:r>
              <w:t>Protected dashboards are no longer accessible without signing in again.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2"/>
      </w:pPr>
      <w:r>
        <w:t>EPIC-EVENT — Event Creation &amp; Management (Host)</w:t>
      </w:r>
    </w:p>
    <w:p>
      <w:r>
        <w:t>Creating, configuring, publishing, editing, cloning and deleting events along with all RSVP and engagement settings.</w:t>
      </w:r>
    </w:p>
    <w:p>
      <w:pPr>
        <w:pStyle w:val="Heading3"/>
      </w:pPr>
      <w:r>
        <w:t>US-EVENT-001 — Create an event with core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enter title, date, time, venue/location, city, state, description, cover image, theme and event type, so that my event has a complete public listing.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core fields can be entered and a cover image and visual theme selected.</w:t>
            </w:r>
          </w:p>
          <w:p>
            <w:pPr>
              <w:pStyle w:val="ListBullet"/>
            </w:pPr>
            <w:r>
              <w:t>Saving creates an event and returns it to the host dashboard.</w:t>
            </w:r>
          </w:p>
          <w:p>
            <w:pPr>
              <w:pStyle w:val="ListBullet"/>
            </w:pPr>
            <w:r>
              <w:t>The event is assigned a unique ID and appears in Explore when published.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US-EVENT-002 — Set capacity and approval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define maximum capacity and whether RSVPs require my approval, so that I control attendance volume and who gets 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Capacity is stored and enforced during RSVP (over-capacity goes to waitlist).</w:t>
            </w:r>
          </w:p>
          <w:p>
            <w:pPr>
              <w:pStyle w:val="ListBullet"/>
            </w:pPr>
            <w:r>
              <w:t>When "approval required" is on, new RSVPs await host approval before becoming "going".</w:t>
            </w:r>
          </w:p>
          <w:p>
            <w:pPr>
              <w:pStyle w:val="ListBullet"/>
            </w:pPr>
            <w:r>
              <w:t>Defaults apply when fields are left blank.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US-EVENT-003 — Add custom RSVP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add custom questions guests must answer when they RSVP, so that I collect information I need (allergies, song requests, startup details).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add, edit and remove an ordered list of questions.</w:t>
            </w:r>
          </w:p>
          <w:p>
            <w:pPr>
              <w:pStyle w:val="ListBullet"/>
            </w:pPr>
            <w:r>
              <w:t>Questions appear in the RSVP flow and answers are stored per guest.</w:t>
            </w:r>
          </w:p>
          <w:p>
            <w:pPr>
              <w:pStyle w:val="ListBullet"/>
            </w:pPr>
            <w:r>
              <w:t>Answers are visible to the host in the guest list.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US-EVENT-004 — Configure privacy and guest-list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set the event privacy (public/private/unlisted), whether the guest list is shown and how RSVP counts are displayed, so that I control how much is public.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Privacy setting controls discoverability in Explore.</w:t>
            </w:r>
          </w:p>
          <w:p>
            <w:pPr>
              <w:pStyle w:val="ListBullet"/>
            </w:pPr>
            <w:r>
              <w:t>Guest-list visibility toggle hides or shows attendees on the event page.</w:t>
            </w:r>
          </w:p>
          <w:p>
            <w:pPr>
              <w:pStyle w:val="ListBullet"/>
            </w:pPr>
            <w:r>
              <w:t>RSVP count display can be detailed or hidden.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US-EVENT-005 — Configure RSVP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set an RSVP deadline, max guests per RSVP, self-edit, self-cancellation, cancellation cut-off and whether a cancellation reason is required, so that RSVP behaviour matches my event policy.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 deadline closes new RSVPs after the set date/time.</w:t>
            </w:r>
          </w:p>
          <w:p>
            <w:pPr>
              <w:pStyle w:val="ListBullet"/>
            </w:pPr>
            <w:r>
              <w:t>Max guests per RSVP caps the guest count a single registrant can bring.</w:t>
            </w:r>
          </w:p>
          <w:p>
            <w:pPr>
              <w:pStyle w:val="ListBullet"/>
            </w:pPr>
            <w:r>
              <w:t>Self-edit / self-cancellation toggles enable or disable guest self-service.</w:t>
            </w:r>
          </w:p>
          <w:p>
            <w:pPr>
              <w:pStyle w:val="ListBullet"/>
            </w:pPr>
            <w:r>
              <w:t>Cancellation cut-off (hours) and required-reason rule are enforced in the guest flow.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US-EVENT-006 — Configure engagement and confirmation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toggle comments, photo uploads and guest confirmation for the event, so that I enable the right interaction level.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Comments toggle shows/hides the comment board on the event page.</w:t>
            </w:r>
          </w:p>
          <w:p>
            <w:pPr>
              <w:pStyle w:val="ListBullet"/>
            </w:pPr>
            <w:r>
              <w:t>Photo-upload toggle enables/disables guest photo contributions.</w:t>
            </w:r>
          </w:p>
          <w:p>
            <w:pPr>
              <w:pStyle w:val="ListBullet"/>
            </w:pPr>
            <w:r>
              <w:t>Guest-confirmation toggle controls whether confirmation messaging is sent.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US-EVENT-007 — Enable paid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turn on payments and set a ticket price for the event, so that I can monetize attendance.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Enabling payments reveals a ticket-price field.</w:t>
            </w:r>
          </w:p>
          <w:p>
            <w:pPr>
              <w:pStyle w:val="ListBullet"/>
            </w:pPr>
            <w:r>
              <w:t>Price is charged per guest during RSVP and an invoice is issued.</w:t>
            </w:r>
          </w:p>
          <w:p>
            <w:pPr>
              <w:pStyle w:val="ListBullet"/>
            </w:pPr>
            <w:r>
              <w:t>Disabling payments reverts the event to free RSVP.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US-EVENT-001, US-PAY-004</w:t>
            </w:r>
          </w:p>
        </w:tc>
      </w:tr>
    </w:tbl>
    <w:p/>
    <w:p>
      <w:pPr>
        <w:pStyle w:val="Heading3"/>
      </w:pPr>
      <w:r>
        <w:t>US-EVENT-008 — Publish or save as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publish an event live or keep it as a draft, so that I can prepare events before making them public.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Draft events are not discoverable in Explore.</w:t>
            </w:r>
          </w:p>
          <w:p>
            <w:pPr>
              <w:pStyle w:val="ListBullet"/>
            </w:pPr>
            <w:r>
              <w:t>Published events appear publicly and accept RSVPs.</w:t>
            </w:r>
          </w:p>
          <w:p>
            <w:pPr>
              <w:pStyle w:val="ListBullet"/>
            </w:pPr>
            <w:r>
              <w:t>Status is clearly shown on the host dashboard.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US-EVENT-009 — Edit an event and notify 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US-EVENT-009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update event details after publishing and have guests informed of meaningful changes, so that attendees always have accurate information.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Edits are saved and reflected on the public event page.</w:t>
            </w:r>
          </w:p>
          <w:p>
            <w:pPr>
              <w:pStyle w:val="ListBullet"/>
            </w:pPr>
            <w:r>
              <w:t>A "details updated" notification can be dispatched to confirmed guests.</w:t>
            </w:r>
          </w:p>
          <w:p>
            <w:pPr>
              <w:pStyle w:val="ListBullet"/>
            </w:pPr>
            <w:r>
              <w:t>Increasing capacity automatically promotes waitlisted guests (FIFO).</w:t>
            </w:r>
          </w:p>
          <w:p>
            <w:pPr>
              <w:pStyle w:val="ListBullet"/>
            </w:pPr>
            <w:r>
              <w:t>The change is recorded in the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US-EVENT-010 — Duplicate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US-EVENT-010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clone an existing event as a starting point, so that I can launch recurring/similar events quickly.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Cloning copies all settings into a new event titled "… (Clone)".</w:t>
            </w:r>
          </w:p>
          <w:p>
            <w:pPr>
              <w:pStyle w:val="ListBullet"/>
            </w:pPr>
            <w:r>
              <w:t>The clone is created as a Draft with its own ID and zeroed analytics.</w:t>
            </w:r>
          </w:p>
          <w:p>
            <w:pPr>
              <w:pStyle w:val="ListBullet"/>
            </w:pPr>
            <w:r>
              <w:t>RSVPs from the source are not copied.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US-EVENT-011 — Delete or cancel an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US-EVENT-011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remove an event and notify registered guests of cancellation, so that I can call off events cleanly.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Deleting an event removes its RSVPs, polls and comments.</w:t>
            </w:r>
          </w:p>
          <w:p>
            <w:pPr>
              <w:pStyle w:val="ListBullet"/>
            </w:pPr>
            <w:r>
              <w:t>A cancellation notification can be sent to confirmed guests.</w:t>
            </w:r>
          </w:p>
          <w:p>
            <w:pPr>
              <w:pStyle w:val="ListBullet"/>
            </w:pPr>
            <w:r>
              <w:t>The action is recorded in the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US-EVENT-012 — Public host profile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US-EVENT-012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EPIC-EVENT — Event Creation &amp; Management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view a host's public profile and their events, so that I can judge credibility before RSVPing.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host profile page is reachable at /host/{hostName}.</w:t>
            </w:r>
          </w:p>
          <w:p>
            <w:pPr>
              <w:pStyle w:val="ListBullet"/>
            </w:pPr>
            <w:r>
              <w:t>It shows host identity and their published events.</w:t>
            </w:r>
          </w:p>
          <w:p>
            <w:pPr>
              <w:pStyle w:val="ListBullet"/>
            </w:pPr>
            <w:r>
              <w:t>Links from event pages open the corresponding host profile.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2"/>
      </w:pPr>
      <w:r>
        <w:t>EPIC-DISC — Event Discovery (Guest)</w:t>
      </w:r>
    </w:p>
    <w:p>
      <w:r>
        <w:t>Browsing, searching, filtering and viewing published events.</w:t>
      </w:r>
    </w:p>
    <w:p>
      <w:pPr>
        <w:pStyle w:val="Heading3"/>
      </w:pPr>
      <w:r>
        <w:t>US-DISC-001 — Browse published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visitor or guest, I want to see a gallery of published events, so that I can find something to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Only published, discoverable events are listed.</w:t>
            </w:r>
          </w:p>
          <w:p>
            <w:pPr>
              <w:pStyle w:val="ListBullet"/>
            </w:pPr>
            <w:r>
              <w:t>Each card shows cover, title, date, location and key meta (rating, distance).</w:t>
            </w:r>
          </w:p>
          <w:p>
            <w:pPr>
              <w:pStyle w:val="ListBullet"/>
            </w:pPr>
            <w:r>
              <w:t>Selecting a card opens the event detail page.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US-DISC-002 — Search events by keyword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search events by title or keyword, so that I quickly find a specific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search box filters the list as I type.</w:t>
            </w:r>
          </w:p>
          <w:p>
            <w:pPr>
              <w:pStyle w:val="ListBullet"/>
            </w:pPr>
            <w:r>
              <w:t>Matches consider title and relevant text fields.</w:t>
            </w:r>
          </w:p>
          <w:p>
            <w:pPr>
              <w:pStyle w:val="ListBullet"/>
            </w:pPr>
            <w:r>
              <w:t>An empty-state message shows when nothing matches.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</w:tbl>
    <w:p/>
    <w:p>
      <w:pPr>
        <w:pStyle w:val="Heading3"/>
      </w:pPr>
      <w:r>
        <w:t>US-DISC-003 — Filter and sort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filter by city/state/type and sort by distance, date or rating, so that I see the most relevant events first.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City/state/type filters narrow the result set.</w:t>
            </w:r>
          </w:p>
          <w:p>
            <w:pPr>
              <w:pStyle w:val="ListBullet"/>
            </w:pPr>
            <w:r>
              <w:t>Sort options reorder results (distance, date, rating).</w:t>
            </w:r>
          </w:p>
          <w:p>
            <w:pPr>
              <w:pStyle w:val="ListBullet"/>
            </w:pPr>
            <w:r>
              <w:t>Filters and sort can be combined and cleared.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</w:tbl>
    <w:p/>
    <w:p>
      <w:pPr>
        <w:pStyle w:val="Heading3"/>
      </w:pPr>
      <w:r>
        <w:t>US-DISC-004 — View event detail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open an event to see full details, host, ratings and (if allowed) the guest list, so that I have everything I need to decide.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Detail page at /e/{eventId} shows description, schedule, venue, cover and theme.</w:t>
            </w:r>
          </w:p>
          <w:p>
            <w:pPr>
              <w:pStyle w:val="ListBullet"/>
            </w:pPr>
            <w:r>
              <w:t>Rating, reviews count and host attribution are shown.</w:t>
            </w:r>
          </w:p>
          <w:p>
            <w:pPr>
              <w:pStyle w:val="ListBullet"/>
            </w:pPr>
            <w:r>
              <w:t>Guest list and RSVP counts honour the host's visibility settings.</w:t>
            </w:r>
          </w:p>
          <w:p>
            <w:pPr>
              <w:pStyle w:val="ListBullet"/>
            </w:pPr>
            <w:r>
              <w:t>A clear RSVP entry point is present.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US-DISC-001</w:t>
            </w:r>
          </w:p>
        </w:tc>
      </w:tr>
    </w:tbl>
    <w:p/>
    <w:p>
      <w:pPr>
        <w:pStyle w:val="Heading3"/>
      </w:pPr>
      <w:r>
        <w:t>US-DISC-005 — Count event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EPIC-DISC — Event Discovery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(beneficiary), I want to each event-page visit to be counted, so that I can measure interest via analytics.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Opening an event increments its view counter.</w:t>
            </w:r>
          </w:p>
          <w:p>
            <w:pPr>
              <w:pStyle w:val="ListBullet"/>
            </w:pPr>
            <w:r>
              <w:t>View totals feed the host analytics views metric.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US-DISC-004</w:t>
            </w:r>
          </w:p>
        </w:tc>
      </w:tr>
    </w:tbl>
    <w:p/>
    <w:p>
      <w:pPr>
        <w:pStyle w:val="Heading2"/>
      </w:pPr>
      <w:r>
        <w:t>EPIC-RSVP — RSVP &amp; Ticketing (Guest)</w:t>
      </w:r>
    </w:p>
    <w:p>
      <w:r>
        <w:t>The end-to-end guest RSVP journey including verification, capacity, approval, payments and confirmations.</w:t>
      </w:r>
    </w:p>
    <w:p>
      <w:pPr>
        <w:pStyle w:val="Heading3"/>
      </w:pPr>
      <w:r>
        <w:t>US-RSVP-001 — Start an RSVP and choose 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begin an RSVP and select going, maybe or decline, so that I can register my intent to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 flow is reachable at /rsvp/{eventId}.</w:t>
            </w:r>
          </w:p>
          <w:p>
            <w:pPr>
              <w:pStyle w:val="ListBullet"/>
            </w:pPr>
            <w:r>
              <w:t>Status options going/maybe/declined are selectable.</w:t>
            </w:r>
          </w:p>
          <w:p>
            <w:pPr>
              <w:pStyle w:val="ListBullet"/>
            </w:pPr>
            <w:r>
              <w:t>Name, email and phone are captured and validated.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US-DISC-004</w:t>
            </w:r>
          </w:p>
        </w:tc>
      </w:tr>
    </w:tbl>
    <w:p/>
    <w:p>
      <w:pPr>
        <w:pStyle w:val="Heading3"/>
      </w:pPr>
      <w:r>
        <w:t>US-RSVP-002 — Verify RSVP with OTP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confirm my email/phone with a one-time code before my RSVP is recorded, so that RSVPs are trustworthy and reduce spam.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6-digit code valid for 10 minutes is sent via email and SMS.</w:t>
            </w:r>
          </w:p>
          <w:p>
            <w:pPr>
              <w:pStyle w:val="ListBullet"/>
            </w:pPr>
            <w:r>
              <w:t>Up to 5 attempts are allowed; expiry/limits are enforced.</w:t>
            </w:r>
          </w:p>
          <w:p>
            <w:pPr>
              <w:pStyle w:val="ListBullet"/>
            </w:pPr>
            <w:r>
              <w:t>Previously verified guests for the same event may skip re-verification.</w:t>
            </w:r>
          </w:p>
          <w:p>
            <w:pPr>
              <w:pStyle w:val="ListBullet"/>
            </w:pPr>
            <w:r>
              <w:t>Attempts are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US-AUTH-004</w:t>
            </w:r>
          </w:p>
        </w:tc>
      </w:tr>
    </w:tbl>
    <w:p/>
    <w:p>
      <w:pPr>
        <w:pStyle w:val="Heading3"/>
      </w:pPr>
      <w:r>
        <w:t>US-RSVP-003 — Bring additional 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specify how many guests I am bringing up to the allowed maximum, so that my whole party is counted.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 count cannot exceed the event's max-guests-per-RSVP.</w:t>
            </w:r>
          </w:p>
          <w:p>
            <w:pPr>
              <w:pStyle w:val="ListBullet"/>
            </w:pPr>
            <w:r>
              <w:t>Guest count is included in capacity calculations.</w:t>
            </w:r>
          </w:p>
          <w:p>
            <w:pPr>
              <w:pStyle w:val="ListBullet"/>
            </w:pPr>
            <w:r>
              <w:t>For paid events the charge multiplies by guest count.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US-EVENT-005</w:t>
            </w:r>
          </w:p>
        </w:tc>
      </w:tr>
    </w:tbl>
    <w:p/>
    <w:p>
      <w:pPr>
        <w:pStyle w:val="Heading3"/>
      </w:pPr>
      <w:r>
        <w:t>US-RSVP-004 — Answer custom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answer the host's custom questions during RSVP, so that the host gets the details they requested.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configured questions are presented in the flow.</w:t>
            </w:r>
          </w:p>
          <w:p>
            <w:pPr>
              <w:pStyle w:val="ListBullet"/>
            </w:pPr>
            <w:r>
              <w:t>Answers are stored against my RSVP record.</w:t>
            </w:r>
          </w:p>
          <w:p>
            <w:pPr>
              <w:pStyle w:val="ListBullet"/>
            </w:pPr>
            <w:r>
              <w:t>Answers are visible to the host.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US-EVENT-003</w:t>
            </w:r>
          </w:p>
        </w:tc>
      </w:tr>
    </w:tbl>
    <w:p/>
    <w:p>
      <w:pPr>
        <w:pStyle w:val="Heading3"/>
      </w:pPr>
      <w:r>
        <w:t>US-RSVP-005 — Choose communication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select my preferred channel (email/SMS), reminder schedule and opt out of SMS, so that I receive notifications the way I prefer.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Preferred channel and reminder schedule are saved on the RSVP.</w:t>
            </w:r>
          </w:p>
          <w:p>
            <w:pPr>
              <w:pStyle w:val="ListBullet"/>
            </w:pPr>
            <w:r>
              <w:t>SMS opt-out suppresses SMS notifications.</w:t>
            </w:r>
          </w:p>
          <w:p>
            <w:pPr>
              <w:pStyle w:val="ListBullet"/>
            </w:pPr>
            <w:r>
              <w:t>Preferences drive which confirmation/reminder messages are sent.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</w:t>
            </w:r>
          </w:p>
        </w:tc>
      </w:tr>
    </w:tbl>
    <w:p/>
    <w:p>
      <w:pPr>
        <w:pStyle w:val="Heading3"/>
      </w:pPr>
      <w:r>
        <w:t>US-RSVP-006 — Automatic waitlisting when full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placed on a waitlist when the event is at capacity, so that I still have a chance if a spot frees up.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If going-count + my guests exceeds capacity, my status becomes "waitlist".</w:t>
            </w:r>
          </w:p>
          <w:p>
            <w:pPr>
              <w:pStyle w:val="ListBullet"/>
            </w:pPr>
            <w:r>
              <w:t>I receive a waitlist notification with a booking ID.</w:t>
            </w:r>
          </w:p>
          <w:p>
            <w:pPr>
              <w:pStyle w:val="ListBullet"/>
            </w:pPr>
            <w:r>
              <w:t>If a spot opens I am promoted FIFO and notified automatically.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US-RSVP-003, US-EVENT-002</w:t>
            </w:r>
          </w:p>
        </w:tc>
      </w:tr>
    </w:tbl>
    <w:p/>
    <w:p>
      <w:pPr>
        <w:pStyle w:val="Heading3"/>
      </w:pPr>
      <w:r>
        <w:t>US-RSVP-007 — Approval-required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submit my RSVP for host approval when the event requires it, so that I understand my attendance is pending.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For approval-required events the RSVP is recorded as pending until the host decides.</w:t>
            </w:r>
          </w:p>
          <w:p>
            <w:pPr>
              <w:pStyle w:val="ListBullet"/>
            </w:pPr>
            <w:r>
              <w:t>I am notified when the host approves (going) or declines.</w:t>
            </w:r>
          </w:p>
          <w:p>
            <w:pPr>
              <w:pStyle w:val="ListBullet"/>
            </w:pPr>
            <w:r>
              <w:t>Approved RSVPs count toward capacity.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US-RSVP-001, US-EVENT-002</w:t>
            </w:r>
          </w:p>
        </w:tc>
      </w:tr>
    </w:tbl>
    <w:p/>
    <w:p>
      <w:pPr>
        <w:pStyle w:val="Heading3"/>
      </w:pPr>
      <w:r>
        <w:t>US-RSVP-008 — Pay for a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pay the ticket price (per guest) when RSVPing to a paid event, so that I secure my paid spot.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Total charge equals ticket price × guest count.</w:t>
            </w:r>
          </w:p>
          <w:p>
            <w:pPr>
              <w:pStyle w:val="ListBullet"/>
            </w:pPr>
            <w:r>
              <w:t>A transaction record is created on successful payment.</w:t>
            </w:r>
          </w:p>
          <w:p>
            <w:pPr>
              <w:pStyle w:val="ListBullet"/>
            </w:pPr>
            <w:r>
              <w:t>An invoice/receipt with booking ID is sent to the guest.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US-RSVP-003, US-EVENT-007</w:t>
            </w:r>
          </w:p>
        </w:tc>
      </w:tr>
    </w:tbl>
    <w:p/>
    <w:p>
      <w:pPr>
        <w:pStyle w:val="Heading3"/>
      </w:pPr>
      <w:r>
        <w:t>US-RSVP-009 — Receive RSVP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get a confirmation with my booking ID and a manage-RSVP link, so that I have proof and can manage my RSVP.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confirmation is sent on the guest's preferred channel(s).</w:t>
            </w:r>
          </w:p>
          <w:p>
            <w:pPr>
              <w:pStyle w:val="ListBullet"/>
            </w:pPr>
            <w:r>
              <w:t>It includes event details, booking ID and a manage link.</w:t>
            </w:r>
          </w:p>
          <w:p>
            <w:pPr>
              <w:pStyle w:val="ListBullet"/>
            </w:pPr>
            <w:r>
              <w:t>Waitlisted guests receive the waitlist variant instead.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US-RSVP-002</w:t>
            </w:r>
          </w:p>
        </w:tc>
      </w:tr>
    </w:tbl>
    <w:p/>
    <w:p>
      <w:pPr>
        <w:pStyle w:val="Heading3"/>
      </w:pPr>
      <w:r>
        <w:t>US-RSVP-010 — Enforce the RSVP deadline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US-RSVP-010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EPIC-RSVP — RSVP &amp; Ticketing (Guest)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prevented from RSVPing after the deadline, so that expectations about closing are clear.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the RSVP deadline the RSVP entry point is closed.</w:t>
            </w:r>
          </w:p>
          <w:p>
            <w:pPr>
              <w:pStyle w:val="ListBullet"/>
            </w:pPr>
            <w:r>
              <w:t>A clear message explains that RSVPs are closed.</w:t>
            </w:r>
          </w:p>
          <w:p>
            <w:pPr>
              <w:pStyle w:val="ListBullet"/>
            </w:pPr>
            <w:r>
              <w:t>Already-registered guests can still manage their RSVP per host rules.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US-EVENT-005</w:t>
            </w:r>
          </w:p>
        </w:tc>
      </w:tr>
    </w:tbl>
    <w:p/>
    <w:p>
      <w:pPr>
        <w:pStyle w:val="Heading2"/>
      </w:pPr>
      <w:r>
        <w:t>EPIC-GUEST — Guest Dashboard &amp; Self-Service</w:t>
      </w:r>
    </w:p>
    <w:p>
      <w:r>
        <w:t>How guests view, manage and engage with their own RSVPs after registering.</w:t>
      </w:r>
    </w:p>
    <w:p>
      <w:pPr>
        <w:pStyle w:val="Heading3"/>
      </w:pPr>
      <w:r>
        <w:t>US-GUEST-001 — View my RSVPs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upcoming and past events in one place, so that I can keep track of what I'm attending.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dashboard lists the guest's RSVPs grouped by upcoming/past.</w:t>
            </w:r>
          </w:p>
          <w:p>
            <w:pPr>
              <w:pStyle w:val="ListBullet"/>
            </w:pPr>
            <w:r>
              <w:t>Each entry shows event, date, status and guest count.</w:t>
            </w:r>
          </w:p>
          <w:p>
            <w:pPr>
              <w:pStyle w:val="ListBullet"/>
            </w:pPr>
            <w:r>
              <w:t>Selecting an entry opens its details/management.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</w:t>
            </w:r>
          </w:p>
        </w:tc>
      </w:tr>
    </w:tbl>
    <w:p/>
    <w:p>
      <w:pPr>
        <w:pStyle w:val="Heading3"/>
      </w:pPr>
      <w:r>
        <w:t>US-GUEST-002 — Access my digital pass /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view my booking ID and QR pass for an event, so that I can be checked in quickly on arrival.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QR pass / booking ID is available for confirmed (going) RSVPs.</w:t>
            </w:r>
          </w:p>
          <w:p>
            <w:pPr>
              <w:pStyle w:val="ListBullet"/>
            </w:pPr>
            <w:r>
              <w:t>The pass reflects the current RSVP status.</w:t>
            </w:r>
          </w:p>
          <w:p>
            <w:pPr>
              <w:pStyle w:val="ListBullet"/>
            </w:pPr>
            <w:r>
              <w:t>The pass is used by the host check-in scanner.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US-GUEST-003 — Edit my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change my guest count or status when self-edit is allowed, so that I can keep my RSVP accurate.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Editing is only available when the host enabled self-edit.</w:t>
            </w:r>
          </w:p>
          <w:p>
            <w:pPr>
              <w:pStyle w:val="ListBullet"/>
            </w:pPr>
            <w:r>
              <w:t>Changes respect max-guests and capacity (may trigger waitlist).</w:t>
            </w:r>
          </w:p>
          <w:p>
            <w:pPr>
              <w:pStyle w:val="ListBullet"/>
            </w:pPr>
            <w:r>
              <w:t>Updates are saved and reflected to the host.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US-GUEST-001, US-EVENT-005</w:t>
            </w:r>
          </w:p>
        </w:tc>
      </w:tr>
    </w:tbl>
    <w:p/>
    <w:p>
      <w:pPr>
        <w:pStyle w:val="Heading3"/>
      </w:pPr>
      <w:r>
        <w:t>US-GUEST-004 — Cancel my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cancel my attendance subject to the host's rules, so that I free my spot when I can't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Cancellation is allowed only when enabled and before the cut-off window.</w:t>
            </w:r>
          </w:p>
          <w:p>
            <w:pPr>
              <w:pStyle w:val="ListBullet"/>
            </w:pPr>
            <w:r>
              <w:t>A reason is required when the host mandates it.</w:t>
            </w:r>
          </w:p>
          <w:p>
            <w:pPr>
              <w:pStyle w:val="ListBullet"/>
            </w:pPr>
            <w:r>
              <w:t>Cancelling frees capacity and can trigger waitlist promotion.</w:t>
            </w:r>
          </w:p>
          <w:p>
            <w:pPr>
              <w:pStyle w:val="ListBullet"/>
            </w:pPr>
            <w:r>
              <w:t>The host is notified of the cancellation.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US-GUEST-001, US-EVENT-005</w:t>
            </w:r>
          </w:p>
        </w:tc>
      </w:tr>
    </w:tbl>
    <w:p/>
    <w:p>
      <w:pPr>
        <w:pStyle w:val="Heading3"/>
      </w:pPr>
      <w:r>
        <w:t>US-GUEST-005 — Message the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send messages to the host of an event I'm attending and see replies, so that I can ask questions and get answers.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two-way conversation thread exists per event/guest.</w:t>
            </w:r>
          </w:p>
          <w:p>
            <w:pPr>
              <w:pStyle w:val="ListBullet"/>
            </w:pPr>
            <w:r>
              <w:t>Sending a message flags it unread for the host and raises a host notification.</w:t>
            </w:r>
          </w:p>
          <w:p>
            <w:pPr>
              <w:pStyle w:val="ListBullet"/>
            </w:pPr>
            <w:r>
              <w:t>Host replies appear in my thread and unread indicators clear when read.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US-GUEST-006 — Receive host broadcasts and updates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announcements, reminders and update notices from the host, so that I stay informed about the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Broadcasts and update/cancellation notices reach confirmed guests.</w:t>
            </w:r>
          </w:p>
          <w:p>
            <w:pPr>
              <w:pStyle w:val="ListBullet"/>
            </w:pPr>
            <w:r>
              <w:t>Messages honour my channel preferences.</w:t>
            </w:r>
          </w:p>
          <w:p>
            <w:pPr>
              <w:pStyle w:val="ListBullet"/>
            </w:pPr>
            <w:r>
              <w:t>Content is rendered from the relevant templates with event details.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US-RSVP-009, US-NOTIF-004</w:t>
            </w:r>
          </w:p>
        </w:tc>
      </w:tr>
    </w:tbl>
    <w:p/>
    <w:p>
      <w:pPr>
        <w:pStyle w:val="Heading3"/>
      </w:pPr>
      <w:r>
        <w:t>US-GUEST-007 — Submit post-event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EPIC-GUEST — Guest Dashboard &amp; Self-Service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rate the event and leave comments after it ends, so that I help the host improve and inform other guests.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feedback form at /feedback/{eventId} captures a rating and comments.</w:t>
            </w:r>
          </w:p>
          <w:p>
            <w:pPr>
              <w:pStyle w:val="ListBullet"/>
            </w:pPr>
            <w:r>
              <w:t>Submission is stored and surfaced in host analytics.</w:t>
            </w:r>
          </w:p>
          <w:p>
            <w:pPr>
              <w:pStyle w:val="ListBullet"/>
            </w:pPr>
            <w:r>
              <w:t>Feedback requests are triggered after the event per schedule.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US-NOTIF-003</w:t>
            </w:r>
          </w:p>
        </w:tc>
      </w:tr>
    </w:tbl>
    <w:p/>
    <w:p>
      <w:pPr>
        <w:pStyle w:val="Heading2"/>
      </w:pPr>
      <w:r>
        <w:t>EPIC-GM — Guest Management &amp; Check-in (Host)</w:t>
      </w:r>
    </w:p>
    <w:p>
      <w:r>
        <w:t>Host tools to manage attendees, approvals, waitlist, check-in, invitations and broadcasts.</w:t>
      </w:r>
    </w:p>
    <w:p>
      <w:pPr>
        <w:pStyle w:val="Heading3"/>
      </w:pPr>
      <w:r>
        <w:t>US-GM-001 — View and filter the RSVP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all RSVPs with status, guest counts and answers, with search/filter, so that I understand and manage my attendees.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RSVPs are listed with status (going/maybe/declined/waitlist) and details.</w:t>
            </w:r>
          </w:p>
          <w:p>
            <w:pPr>
              <w:pStyle w:val="ListBullet"/>
            </w:pPr>
            <w:r>
              <w:t>Custom-question answers are viewable per guest.</w:t>
            </w:r>
          </w:p>
          <w:p>
            <w:pPr>
              <w:pStyle w:val="ListBullet"/>
            </w:pPr>
            <w:r>
              <w:t>The list can be searched and filtered by status.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US-GM-002 — Approve or decline RSVPs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approve or decline pending RSVPs for approval-required events, so that I curate my attendee list.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Pending RSVPs can be approved (→ going) or declined.</w:t>
            </w:r>
          </w:p>
          <w:p>
            <w:pPr>
              <w:pStyle w:val="ListBullet"/>
            </w:pPr>
            <w:r>
              <w:t>Approval respects remaining capacity.</w:t>
            </w:r>
          </w:p>
          <w:p>
            <w:pPr>
              <w:pStyle w:val="ListBullet"/>
            </w:pPr>
            <w:r>
              <w:t>The guest is notified of the decision and the action is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US-EVENT-002, US-RSVP-007</w:t>
            </w:r>
          </w:p>
        </w:tc>
      </w:tr>
    </w:tbl>
    <w:p/>
    <w:p>
      <w:pPr>
        <w:pStyle w:val="Heading3"/>
      </w:pPr>
      <w:r>
        <w:t>US-GM-003 — Change RSVP status and auto-promote waitlist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manually change a guest's status and have the waitlist promote automatically when spots free up, so that my attendee list stays correct and full.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change any RSVP's status.</w:t>
            </w:r>
          </w:p>
          <w:p>
            <w:pPr>
              <w:pStyle w:val="ListBullet"/>
            </w:pPr>
            <w:r>
              <w:t>Moving a "going" guest off the list frees capacity.</w:t>
            </w:r>
          </w:p>
          <w:p>
            <w:pPr>
              <w:pStyle w:val="ListBullet"/>
            </w:pPr>
            <w:r>
              <w:t>Freed capacity promotes waitlisted guests FIFO with notifications.</w:t>
            </w:r>
          </w:p>
          <w:p>
            <w:pPr>
              <w:pStyle w:val="ListBullet"/>
            </w:pPr>
            <w:r>
              <w:t>Each change is recorded in the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</w:tbl>
    <w:p/>
    <w:p>
      <w:pPr>
        <w:pStyle w:val="Heading3"/>
      </w:pPr>
      <w:r>
        <w:t>US-GM-004 — Check guests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check guests in via QR scan or manual toggle at the event, so that I track real attendance.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Scanning a guest's QR / toggling check-in marks them checked-in.</w:t>
            </w:r>
          </w:p>
          <w:p>
            <w:pPr>
              <w:pStyle w:val="ListBullet"/>
            </w:pPr>
            <w:r>
              <w:t>A host notification and a check-in confirmation are generated.</w:t>
            </w:r>
          </w:p>
          <w:p>
            <w:pPr>
              <w:pStyle w:val="ListBullet"/>
            </w:pPr>
            <w:r>
              <w:t>Check-in status is visible in the guest list and analytics.</w:t>
            </w:r>
          </w:p>
          <w:p>
            <w:pPr>
              <w:pStyle w:val="ListBullet"/>
            </w:pPr>
            <w:r>
              <w:t>The action is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US-GUEST-002</w:t>
            </w:r>
          </w:p>
        </w:tc>
      </w:tr>
    </w:tbl>
    <w:p/>
    <w:p>
      <w:pPr>
        <w:pStyle w:val="Heading3"/>
      </w:pPr>
      <w:r>
        <w:t>US-GM-005 — Add a manual invitation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add a guest directly to the going list without them self-registering, so that I can include VIPs and offline invitees.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enters guest name/email/phone and guest count.</w:t>
            </w:r>
          </w:p>
          <w:p>
            <w:pPr>
              <w:pStyle w:val="ListBullet"/>
            </w:pPr>
            <w:r>
              <w:t>The guest is added as "going" and flagged as a manual invite.</w:t>
            </w:r>
          </w:p>
          <w:p>
            <w:pPr>
              <w:pStyle w:val="ListBullet"/>
            </w:pPr>
            <w:r>
              <w:t>The invite counts toward capacity.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</w:tbl>
    <w:p/>
    <w:p>
      <w:pPr>
        <w:pStyle w:val="Heading3"/>
      </w:pPr>
      <w:r>
        <w:t>US-GM-006 — Broadcast to all guests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EPIC-GM — Guest Management &amp; Check-in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send an announcement to all guests of an event, so that I can share urgent or important updates at once.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broadcast composes a message from a template and recipient set.</w:t>
            </w:r>
          </w:p>
          <w:p>
            <w:pPr>
              <w:pStyle w:val="ListBullet"/>
            </w:pPr>
            <w:r>
              <w:t>Delivery honours each guest's channel preferences.</w:t>
            </w:r>
          </w:p>
          <w:p>
            <w:pPr>
              <w:pStyle w:val="ListBullet"/>
            </w:pPr>
            <w:r>
              <w:t>The broadcast is recorded in the notification logs.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</w:t>
            </w:r>
          </w:p>
        </w:tc>
      </w:tr>
    </w:tbl>
    <w:p/>
    <w:p>
      <w:pPr>
        <w:pStyle w:val="Heading2"/>
      </w:pPr>
      <w:r>
        <w:t>EPIC-ENG — Engagement (Comments, Polls, Photos)</w:t>
      </w:r>
    </w:p>
    <w:p>
      <w:r>
        <w:t>Interactive features on the event page for guests and host moderation.</w:t>
      </w:r>
    </w:p>
    <w:p>
      <w:pPr>
        <w:pStyle w:val="Heading3"/>
      </w:pPr>
      <w:r>
        <w:t>US-ENG-001 — Post and read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post comments on an event and read others' comments, so that I can engage with the community around the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comments are enabled, guests can post to the event board.</w:t>
            </w:r>
          </w:p>
          <w:p>
            <w:pPr>
              <w:pStyle w:val="ListBullet"/>
            </w:pPr>
            <w:r>
              <w:t>Comments display author, text and timestamp.</w:t>
            </w:r>
          </w:p>
          <w:p>
            <w:pPr>
              <w:pStyle w:val="ListBullet"/>
            </w:pPr>
            <w:r>
              <w:t>Comments are hidden when the host disables the feature.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US-EVENT-006</w:t>
            </w:r>
          </w:p>
        </w:tc>
      </w:tr>
    </w:tbl>
    <w:p/>
    <w:p>
      <w:pPr>
        <w:pStyle w:val="Heading3"/>
      </w:pPr>
      <w:r>
        <w:t>US-ENG-002 — React to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add emoji reactions to comments, so that I can respond lightweight without posting.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Guests can add emoji reactions to a comment.</w:t>
            </w:r>
          </w:p>
          <w:p>
            <w:pPr>
              <w:pStyle w:val="ListBullet"/>
            </w:pPr>
            <w:r>
              <w:t>Reaction counts update and persist.</w:t>
            </w:r>
          </w:p>
          <w:p>
            <w:pPr>
              <w:pStyle w:val="ListBullet"/>
            </w:pPr>
            <w:r>
              <w:t>Multiple reaction types are supported.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US-ENG-001</w:t>
            </w:r>
          </w:p>
        </w:tc>
      </w:tr>
    </w:tbl>
    <w:p/>
    <w:p>
      <w:pPr>
        <w:pStyle w:val="Heading3"/>
      </w:pPr>
      <w:r>
        <w:t>US-ENG-003 — Moderate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pin important comments and delete inappropriate ones, so that I keep the board useful and clean.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pin/unpin a comment so it surfaces at the top.</w:t>
            </w:r>
          </w:p>
          <w:p>
            <w:pPr>
              <w:pStyle w:val="ListBullet"/>
            </w:pPr>
            <w:r>
              <w:t>The host can delete any comment on their event.</w:t>
            </w:r>
          </w:p>
          <w:p>
            <w:pPr>
              <w:pStyle w:val="ListBullet"/>
            </w:pPr>
            <w:r>
              <w:t>Moderation actions take effect immediately.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US-ENG-001</w:t>
            </w:r>
          </w:p>
        </w:tc>
      </w:tr>
    </w:tbl>
    <w:p/>
    <w:p>
      <w:pPr>
        <w:pStyle w:val="Heading3"/>
      </w:pPr>
      <w:r>
        <w:t>US-ENG-004 — Create polls and vote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and guest, I want to the host to create polls and guests to vote on options, so that the host gathers preferences and guests feel involved.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can create a poll with a question and multiple options.</w:t>
            </w:r>
          </w:p>
          <w:p>
            <w:pPr>
              <w:pStyle w:val="ListBullet"/>
            </w:pPr>
            <w:r>
              <w:t>A guest can cast one vote and change it (vote moves between options).</w:t>
            </w:r>
          </w:p>
          <w:p>
            <w:pPr>
              <w:pStyle w:val="ListBullet"/>
            </w:pPr>
            <w:r>
              <w:t>Vote tallies update live and are visible on the event page.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US-ENG-005 — Guest photo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US-ENG-005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EPIC-ENG — Engagement (Comments, Polls, Photos)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upload photos to an event when the host allows it, so that attendees can share memories.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Photo upload is available only when enabled for the event.</w:t>
            </w:r>
          </w:p>
          <w:p>
            <w:pPr>
              <w:pStyle w:val="ListBullet"/>
            </w:pPr>
            <w:r>
              <w:t>Uploaded photos appear in the event gallery.</w:t>
            </w:r>
          </w:p>
          <w:p>
            <w:pPr>
              <w:pStyle w:val="ListBullet"/>
            </w:pPr>
            <w:r>
              <w:t>The feature is hidden when disabled.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US-EVENT-006</w:t>
            </w:r>
          </w:p>
        </w:tc>
      </w:tr>
    </w:tbl>
    <w:p/>
    <w:p>
      <w:pPr>
        <w:pStyle w:val="Heading2"/>
      </w:pPr>
      <w:r>
        <w:t>EPIC-NOTIF — Notifications &amp; Templates Engine</w:t>
      </w:r>
    </w:p>
    <w:p>
      <w:r>
        <w:t>Automated and scheduled messaging, per-event templates and the host activity inbox.</w:t>
      </w:r>
    </w:p>
    <w:p>
      <w:pPr>
        <w:pStyle w:val="Heading3"/>
      </w:pPr>
      <w:r>
        <w:t>US-NOTIF-001 — Automated RSVP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an automatic confirmation when I RSVP, so that I immediately know my registration succeeded.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On RSVP, a confirmation is dispatched per event settings and guest channel.</w:t>
            </w:r>
          </w:p>
          <w:p>
            <w:pPr>
              <w:pStyle w:val="ListBullet"/>
            </w:pPr>
            <w:r>
              <w:t>Template variables (event, date, time, venue, booking ID, links) are rendered.</w:t>
            </w:r>
          </w:p>
          <w:p>
            <w:pPr>
              <w:pStyle w:val="ListBullet"/>
            </w:pPr>
            <w:r>
              <w:t>Every dispatch is recorded in the notification log with status.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US-RSVP-009</w:t>
            </w:r>
          </w:p>
        </w:tc>
      </w:tr>
    </w:tbl>
    <w:p/>
    <w:p>
      <w:pPr>
        <w:pStyle w:val="Heading3"/>
      </w:pPr>
      <w:r>
        <w:t>US-NOTIF-002 — Scheduled pre-event reminders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reminders before the event, so that I don't forget to attend.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Reminder 1 fires at the configured offset (default 24h) before start.</w:t>
            </w:r>
          </w:p>
          <w:p>
            <w:pPr>
              <w:pStyle w:val="ListBullet"/>
            </w:pPr>
            <w:r>
              <w:t>An optional Reminder 2 fires at a second offset (default 3h) when enabled.</w:t>
            </w:r>
          </w:p>
          <w:p>
            <w:pPr>
              <w:pStyle w:val="ListBullet"/>
            </w:pPr>
            <w:r>
              <w:t>Reminders are sent once per guest and logged (no duplicates).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</w:tbl>
    <w:p/>
    <w:p>
      <w:pPr>
        <w:pStyle w:val="Heading3"/>
      </w:pPr>
      <w:r>
        <w:t>US-NOTIF-003 — Post-event feedback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invited to give feedback after the event, so that I can share my experience.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feedback request is sent after the event by the configured delay.</w:t>
            </w:r>
          </w:p>
          <w:p>
            <w:pPr>
              <w:pStyle w:val="ListBullet"/>
            </w:pPr>
            <w:r>
              <w:t>Email and optional SMS variants are supported.</w:t>
            </w:r>
          </w:p>
          <w:p>
            <w:pPr>
              <w:pStyle w:val="ListBullet"/>
            </w:pPr>
            <w:r>
              <w:t>It is sent once per guest and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US-NOTIF-001, US-GUEST-007</w:t>
            </w:r>
          </w:p>
        </w:tc>
      </w:tr>
    </w:tbl>
    <w:p/>
    <w:p>
      <w:pPr>
        <w:pStyle w:val="Heading3"/>
      </w:pPr>
      <w:r>
        <w:t>US-NOTIF-004 — Update and cancellation notices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told when event details change or the event is cancelled, so that I always have correct information.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Editing key details can dispatch a "details updated" notice.</w:t>
            </w:r>
          </w:p>
          <w:p>
            <w:pPr>
              <w:pStyle w:val="ListBullet"/>
            </w:pPr>
            <w:r>
              <w:t>Cancelling an event dispatches a cancellation notice to confirmed guests.</w:t>
            </w:r>
          </w:p>
          <w:p>
            <w:pPr>
              <w:pStyle w:val="ListBullet"/>
            </w:pPr>
            <w:r>
              <w:t>Both are rendered from templates and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US-EVENT-009, US-EVENT-011</w:t>
            </w:r>
          </w:p>
        </w:tc>
      </w:tr>
    </w:tbl>
    <w:p/>
    <w:p>
      <w:pPr>
        <w:pStyle w:val="Heading3"/>
      </w:pPr>
      <w:r>
        <w:t>US-NOTIF-005 — Waitlist promotion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notified the moment I'm promoted from the waitlist, so that I can claim my newly available spot.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Promotion changes status to going and sends a promotion message.</w:t>
            </w:r>
          </w:p>
          <w:p>
            <w:pPr>
              <w:pStyle w:val="ListBullet"/>
            </w:pPr>
            <w:r>
              <w:t>The message includes pass/manage details.</w:t>
            </w:r>
          </w:p>
          <w:p>
            <w:pPr>
              <w:pStyle w:val="ListBullet"/>
            </w:pPr>
            <w:r>
              <w:t>The promotion is logged and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US-RSVP-006</w:t>
            </w:r>
          </w:p>
        </w:tc>
      </w:tr>
    </w:tbl>
    <w:p/>
    <w:p>
      <w:pPr>
        <w:pStyle w:val="Heading3"/>
      </w:pPr>
      <w:r>
        <w:t>US-NOTIF-006 — Host activity notification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 feed of new RSVPs, payments, check-ins, messages and capacity alerts, so that I stay on top of event activity.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Activity events create host notifications with type, title and message.</w:t>
            </w:r>
          </w:p>
          <w:p>
            <w:pPr>
              <w:pStyle w:val="ListBullet"/>
            </w:pPr>
            <w:r>
              <w:t>Unread notifications are indicated and can be marked read.</w:t>
            </w:r>
          </w:p>
          <w:p>
            <w:pPr>
              <w:pStyle w:val="ListBullet"/>
            </w:pPr>
            <w:r>
              <w:t>Notifications link to the relevant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US-NOTIF-007 — Customize per-event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edit the subject and body of my event's notification templates using variables, so that messaging matches my voice and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Per-event templates exist for confirmation, reminders, feedback, waitlist, updates, cancellation, invoice, etc.</w:t>
            </w:r>
          </w:p>
          <w:p>
            <w:pPr>
              <w:pStyle w:val="ListBullet"/>
            </w:pPr>
            <w:r>
              <w:t>Variables like {{event_name}}, {{guest_name}}, {{booking_id}} render correctly in a preview.</w:t>
            </w:r>
          </w:p>
          <w:p>
            <w:pPr>
              <w:pStyle w:val="ListBullet"/>
            </w:pPr>
            <w:r>
              <w:t>Saved templates are used for that event's dispatches.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US-NOTIF-008 — Notification outbox / delivery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EPIC-NOTIF — Notifications &amp; Templates Engine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review a log of all messages sent for my event, so that I can audit and troubleshoot communications.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log lists messages with channel (email/SMS), type, subject, status and time.</w:t>
            </w:r>
          </w:p>
          <w:p>
            <w:pPr>
              <w:pStyle w:val="ListBullet"/>
            </w:pPr>
            <w:r>
              <w:t>Logs are filterable by event.</w:t>
            </w:r>
          </w:p>
          <w:p>
            <w:pPr>
              <w:pStyle w:val="ListBullet"/>
            </w:pPr>
            <w:r>
              <w:t>Both automated and manual dispatches appear.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</w:tbl>
    <w:p/>
    <w:p>
      <w:pPr>
        <w:pStyle w:val="Heading2"/>
      </w:pPr>
      <w:r>
        <w:t>EPIC-PAY — Payments &amp; Payouts (Host)</w:t>
      </w:r>
    </w:p>
    <w:p>
      <w:r>
        <w:t>Paid ticketing, transactions, receipts and host bank/payout setup.</w:t>
      </w:r>
    </w:p>
    <w:p>
      <w:pPr>
        <w:pStyle w:val="Heading3"/>
      </w:pPr>
      <w:r>
        <w:t>US-PAY-001 — Configure paid ticketing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enable payments and set a ticket price, so that I can sell tickets to my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Payments can be toggled per event and a price set.</w:t>
            </w:r>
          </w:p>
          <w:p>
            <w:pPr>
              <w:pStyle w:val="ListBullet"/>
            </w:pPr>
            <w:r>
              <w:t>Pricing is reflected on the event page and RSVP flow.</w:t>
            </w:r>
          </w:p>
          <w:p>
            <w:pPr>
              <w:pStyle w:val="ListBullet"/>
            </w:pPr>
            <w:r>
              <w:t>Free events skip all payment steps.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US-EVENT-007</w:t>
            </w:r>
          </w:p>
        </w:tc>
      </w:tr>
    </w:tbl>
    <w:p/>
    <w:p>
      <w:pPr>
        <w:pStyle w:val="Heading3"/>
      </w:pPr>
      <w:r>
        <w:t>US-PAY-002 — Record ticket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have each paid RSVP recorded as a transaction, so that I have an accurate sales record.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transaction captures guest, amount, guest count, total and method.</w:t>
            </w:r>
          </w:p>
          <w:p>
            <w:pPr>
              <w:pStyle w:val="ListBullet"/>
            </w:pPr>
            <w:r>
              <w:t>Transactions are listed per event.</w:t>
            </w:r>
          </w:p>
          <w:p>
            <w:pPr>
              <w:pStyle w:val="ListBullet"/>
            </w:pPr>
            <w:r>
              <w:t>Totals roll up into revenue analytics.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US-PAY-001, US-RSVP-008</w:t>
            </w:r>
          </w:p>
        </w:tc>
      </w:tr>
    </w:tbl>
    <w:p/>
    <w:p>
      <w:pPr>
        <w:pStyle w:val="Heading3"/>
      </w:pPr>
      <w:r>
        <w:t>US-PAY-003 — View revenue and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total revenue and a transaction breakdown for an event, so that I understand financial performance.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revenue summary aggregates completed transactions.</w:t>
            </w:r>
          </w:p>
          <w:p>
            <w:pPr>
              <w:pStyle w:val="ListBullet"/>
            </w:pPr>
            <w:r>
              <w:t>The transaction list is viewable and exportable.</w:t>
            </w:r>
          </w:p>
          <w:p>
            <w:pPr>
              <w:pStyle w:val="ListBullet"/>
            </w:pPr>
            <w:r>
              <w:t>Figures reconcile with the number of paid RSVPs.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US-PAY-002</w:t>
            </w:r>
          </w:p>
        </w:tc>
      </w:tr>
    </w:tbl>
    <w:p/>
    <w:p>
      <w:pPr>
        <w:pStyle w:val="Heading3"/>
      </w:pPr>
      <w:r>
        <w:t>US-PAY-004 — Add bank account for payouts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save my bank account details to receive payouts, so that I can be paid for ticket sales.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Bank details are saved to my host profile.</w:t>
            </w:r>
          </w:p>
          <w:p>
            <w:pPr>
              <w:pStyle w:val="ListBullet"/>
            </w:pPr>
            <w:r>
              <w:t>Saved details can be viewed/updated.</w:t>
            </w:r>
          </w:p>
          <w:p>
            <w:pPr>
              <w:pStyle w:val="ListBullet"/>
            </w:pPr>
            <w:r>
              <w:t>Payout setup is required before monetizing (informational gate).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US-PAY-005 — Issue ticket invoice /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EPIC-PAY — Payments &amp; Payouts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receive a receipt for my ticket purchase, so that I have proof of payment.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receipt with total paid and booking ID is sent on purchase.</w:t>
            </w:r>
          </w:p>
          <w:p>
            <w:pPr>
              <w:pStyle w:val="ListBullet"/>
            </w:pPr>
            <w:r>
              <w:t>The receipt links to my manage-RSVP/pass.</w:t>
            </w:r>
          </w:p>
          <w:p>
            <w:pPr>
              <w:pStyle w:val="ListBullet"/>
            </w:pPr>
            <w:r>
              <w:t>The dispatch is logged.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US-RSVP-008</w:t>
            </w:r>
          </w:p>
        </w:tc>
      </w:tr>
    </w:tbl>
    <w:p/>
    <w:p>
      <w:pPr>
        <w:pStyle w:val="Heading2"/>
      </w:pPr>
      <w:r>
        <w:t>EPIC-ANALYTICS — Analytics &amp; Reporting (Host)</w:t>
      </w:r>
    </w:p>
    <w:p>
      <w:r>
        <w:t>Insights for hosts across views, RSVPs, attendance, feedback and revenue.</w:t>
      </w:r>
    </w:p>
    <w:p>
      <w:pPr>
        <w:pStyle w:val="Heading3"/>
      </w:pPr>
      <w:r>
        <w:t>US-ANALYTICS-001 — Views and interest funnel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how many people viewed my event versus how many RSVP'd, so that I can gauge conversion and reach.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View totals are shown per event.</w:t>
            </w:r>
          </w:p>
          <w:p>
            <w:pPr>
              <w:pStyle w:val="ListBullet"/>
            </w:pPr>
            <w:r>
              <w:t>Views vs RSVPs are presented as a simple funnel/ratio.</w:t>
            </w:r>
          </w:p>
          <w:p>
            <w:pPr>
              <w:pStyle w:val="ListBullet"/>
            </w:pPr>
            <w:r>
              <w:t>Metrics update as activity occurs.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US-DISC-005</w:t>
            </w:r>
          </w:p>
        </w:tc>
      </w:tr>
    </w:tbl>
    <w:p/>
    <w:p>
      <w:pPr>
        <w:pStyle w:val="Heading3"/>
      </w:pPr>
      <w:r>
        <w:t>US-ANALYTICS-002 — RSVP and attendance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counts by status and the check-in rate, so that I can plan logistics and measure turnout.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Counts for going/maybe/declined/waitlist are displayed.</w:t>
            </w:r>
          </w:p>
          <w:p>
            <w:pPr>
              <w:pStyle w:val="ListBullet"/>
            </w:pPr>
            <w:r>
              <w:t>Check-in rate (checked-in vs going) is calculated.</w:t>
            </w:r>
          </w:p>
          <w:p>
            <w:pPr>
              <w:pStyle w:val="ListBullet"/>
            </w:pPr>
            <w:r>
              <w:t>Guest-count totals account for additional guests.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US-GM-001, US-GM-004</w:t>
            </w:r>
          </w:p>
        </w:tc>
      </w:tr>
    </w:tbl>
    <w:p/>
    <w:p>
      <w:pPr>
        <w:pStyle w:val="Heading3"/>
      </w:pPr>
      <w:r>
        <w:t>US-ANALYTICS-003 — Feedback and ratings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aggregated ratings and feedback comments, so that I can evaluate guest satisfaction.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Average rating and response count are shown.</w:t>
            </w:r>
          </w:p>
          <w:p>
            <w:pPr>
              <w:pStyle w:val="ListBullet"/>
            </w:pPr>
            <w:r>
              <w:t>Individual feedback comments are listed.</w:t>
            </w:r>
          </w:p>
          <w:p>
            <w:pPr>
              <w:pStyle w:val="ListBullet"/>
            </w:pPr>
            <w:r>
              <w:t>Summary reflects only submitted responses.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US-GUEST-007</w:t>
            </w:r>
          </w:p>
        </w:tc>
      </w:tr>
    </w:tbl>
    <w:p/>
    <w:p>
      <w:pPr>
        <w:pStyle w:val="Heading3"/>
      </w:pPr>
      <w:r>
        <w:t>US-ANALYTICS-004 — Revenue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US-ANALYTICS-004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EPIC-ANALYTICS — Analytics &amp; Reporting (Host)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see total revenue for paid events, so that I can measure commercial success.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Revenue totals are derived from completed transactions.</w:t>
            </w:r>
          </w:p>
          <w:p>
            <w:pPr>
              <w:pStyle w:val="ListBullet"/>
            </w:pPr>
            <w:r>
              <w:t>Figures are shown only for payment-enabled events.</w:t>
            </w:r>
          </w:p>
          <w:p>
            <w:pPr>
              <w:pStyle w:val="ListBullet"/>
            </w:pPr>
            <w:r>
              <w:t>Totals match the transaction list.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US-PAY-002</w:t>
            </w:r>
          </w:p>
        </w:tc>
      </w:tr>
    </w:tbl>
    <w:p/>
    <w:p>
      <w:pPr>
        <w:pStyle w:val="Heading2"/>
      </w:pPr>
      <w:r>
        <w:t>EPIC-ADMIN — Admin Console</w:t>
      </w:r>
    </w:p>
    <w:p>
      <w:r>
        <w:t>Platform administration: host approvals, suspensions, system templates, settings, verification logs and audit.</w:t>
      </w:r>
    </w:p>
    <w:p>
      <w:pPr>
        <w:pStyle w:val="Heading3"/>
      </w:pPr>
      <w:r>
        <w:t>US-ADMIN-001 — View users and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see all registered users/hosts with their type and status, so that I have oversight of the platform's accounts.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users are listed with role, host type and status.</w:t>
            </w:r>
          </w:p>
          <w:p>
            <w:pPr>
              <w:pStyle w:val="ListBullet"/>
            </w:pPr>
            <w:r>
              <w:t>The list can be searched/filtered.</w:t>
            </w:r>
          </w:p>
          <w:p>
            <w:pPr>
              <w:pStyle w:val="ListBullet"/>
            </w:pPr>
            <w:r>
              <w:t>Selecting a host shows their profile and documents.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US-ADMIN-002 — Approve or reject host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review pending organization hosts and approve or reject with a reason, so that only legitimate organizations can host.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Pending applications and their uploaded documents are reviewable.</w:t>
            </w:r>
          </w:p>
          <w:p>
            <w:pPr>
              <w:pStyle w:val="ListBullet"/>
            </w:pPr>
            <w:r>
              <w:t>Approval sets status ACTIVE; rejection stores a reason.</w:t>
            </w:r>
          </w:p>
          <w:p>
            <w:pPr>
              <w:pStyle w:val="ListBullet"/>
            </w:pPr>
            <w:r>
              <w:t>The applicant is emailed the decision (approval/rejection with reason).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US-AUTH-003</w:t>
            </w:r>
          </w:p>
        </w:tc>
      </w:tr>
    </w:tbl>
    <w:p/>
    <w:p>
      <w:pPr>
        <w:pStyle w:val="Heading3"/>
      </w:pPr>
      <w:r>
        <w:t>US-ADMIN-003 — Suspend or reinstate hosts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suspend a host (with reason) and later reinstate them, so that I can enforce policy and protect guests.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Suspending records a reason and blocks the host's access.</w:t>
            </w:r>
          </w:p>
          <w:p>
            <w:pPr>
              <w:pStyle w:val="ListBullet"/>
            </w:pPr>
            <w:r>
              <w:t>Reinstating clears the suspension and restores access.</w:t>
            </w:r>
          </w:p>
          <w:p>
            <w:pPr>
              <w:pStyle w:val="ListBullet"/>
            </w:pPr>
            <w:r>
              <w:t>Suspension state is reflected at sign-in.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US-ADMIN-001</w:t>
            </w:r>
          </w:p>
        </w:tc>
      </w:tr>
    </w:tbl>
    <w:p/>
    <w:p>
      <w:pPr>
        <w:pStyle w:val="Heading3"/>
      </w:pPr>
      <w:r>
        <w:t>US-ADMIN-004 — Manage system-wide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edit platform default notification templates with versioning, so that consistent baseline messaging across all events.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System templates can be edited (subject/body).</w:t>
            </w:r>
          </w:p>
          <w:p>
            <w:pPr>
              <w:pStyle w:val="ListBullet"/>
            </w:pPr>
            <w:r>
              <w:t>Each save bumps the version and appends a change-log entry.</w:t>
            </w:r>
          </w:p>
          <w:p>
            <w:pPr>
              <w:pStyle w:val="ListBullet"/>
            </w:pPr>
            <w:r>
              <w:t>Version history is viewable.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US-NOTIF-007</w:t>
            </w:r>
          </w:p>
        </w:tc>
      </w:tr>
    </w:tbl>
    <w:p/>
    <w:p>
      <w:pPr>
        <w:pStyle w:val="Heading3"/>
      </w:pPr>
      <w:r>
        <w:t>US-ADMIN-005 — Configure platform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set platform name, primary color, from-name, support email, SMS sender ID and RSVP defaults, so that I control global branding and defaults.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Settings persist and apply platform-wide.</w:t>
            </w:r>
          </w:p>
          <w:p>
            <w:pPr>
              <w:pStyle w:val="ListBullet"/>
            </w:pPr>
            <w:r>
              <w:t>Default RSVP deadline and self-cancellation defaults seed new events.</w:t>
            </w:r>
          </w:p>
          <w:p>
            <w:pPr>
              <w:pStyle w:val="ListBullet"/>
            </w:pPr>
            <w:r>
              <w:t>Branding values are reflected where used.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US-ADMIN-006 — Review verification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audit OTP verification attempts with outcome, IP and device, so that I can detect abuse and support users.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signup and RSVP OTP attempts are logged.</w:t>
            </w:r>
          </w:p>
          <w:p>
            <w:pPr>
              <w:pStyle w:val="ListBullet"/>
            </w:pPr>
            <w:r>
              <w:t>Each entry shows email/phone, outcome, IP and device.</w:t>
            </w:r>
          </w:p>
          <w:p>
            <w:pPr>
              <w:pStyle w:val="ListBullet"/>
            </w:pPr>
            <w:r>
              <w:t>Logs are viewable and filterable.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US-RSVP-002</w:t>
            </w:r>
          </w:p>
        </w:tc>
      </w:tr>
    </w:tbl>
    <w:p/>
    <w:p>
      <w:pPr>
        <w:pStyle w:val="Heading3"/>
      </w:pPr>
      <w:r>
        <w:t>US-ADMIN-007 — View the immutable audit trail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see a chronological, tamper-evident record of key actions, so that I have accountability and traceability.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Key actions (create/update/RSVP/check-in/promotion/admin) are recorded.</w:t>
            </w:r>
          </w:p>
          <w:p>
            <w:pPr>
              <w:pStyle w:val="ListBullet"/>
            </w:pPr>
            <w:r>
              <w:t>Each entry has timestamp, actor and action.</w:t>
            </w:r>
          </w:p>
          <w:p>
            <w:pPr>
              <w:pStyle w:val="ListBullet"/>
            </w:pPr>
            <w:r>
              <w:t>Entries are append-only (not editable from the UI).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</w:tbl>
    <w:p/>
    <w:p>
      <w:pPr>
        <w:pStyle w:val="Heading3"/>
      </w:pPr>
      <w:r>
        <w:t>US-ADMIN-008 — Oversee all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US-ADMIN-008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EPIC-ADMIN — Admin Console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admin, I want to view all events and platform-level analytics, so that I can monitor and moderate activity.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All events across hosts are visible to the admin.</w:t>
            </w:r>
          </w:p>
          <w:p>
            <w:pPr>
              <w:pStyle w:val="ListBullet"/>
            </w:pPr>
            <w:r>
              <w:t>Platform-level metrics are summarized.</w:t>
            </w:r>
          </w:p>
          <w:p>
            <w:pPr>
              <w:pStyle w:val="ListBullet"/>
            </w:pPr>
            <w:r>
              <w:t>Problematic events can be acted upon (via host suspension/template control).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US-ADMIN-001</w:t>
            </w:r>
          </w:p>
        </w:tc>
      </w:tr>
    </w:tbl>
    <w:p/>
    <w:p>
      <w:pPr>
        <w:pStyle w:val="Heading2"/>
      </w:pPr>
      <w:r>
        <w:t>EPIC-APPROVAL — RSVP Approval Workflow</w:t>
      </w:r>
    </w:p>
    <w:p>
      <w:r>
        <w:t>Organizer approval of RSVPs with an Under Approval -&gt; Approved/Rejected lifecycle (orthogonal to the going/maybe/declined response), capacity-driven waitlisting that also awaits approval, lifecycle emails and a full activity history.</w:t>
      </w:r>
    </w:p>
    <w:p>
      <w:pPr>
        <w:pStyle w:val="Heading3"/>
      </w:pPr>
      <w:r>
        <w:t>US-APPROVAL-001 — RSVP enters Under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have my RSVP held as 'Under Approval' when the event requires organizer approval, so that I know my spot is pending the host's decision.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the event has 'approval required', a new RSVP is recorded with approvalState UNDER_APPROVAL (separate from the going/maybe/declined response).</w:t>
            </w:r>
          </w:p>
          <w:p>
            <w:pPr>
              <w:pStyle w:val="ListBullet"/>
            </w:pPr>
            <w:r>
              <w:t>The guest screen clearly shows an 'Under Approval' badge for that event.</w:t>
            </w:r>
          </w:p>
          <w:p>
            <w:pPr>
              <w:pStyle w:val="ListBullet"/>
            </w:pPr>
            <w:r>
              <w:t>The host (and staff with notification permission) are notified a new RSVP awaits review.</w:t>
            </w:r>
          </w:p>
          <w:p>
            <w:pPr>
              <w:pStyle w:val="ListBullet"/>
            </w:pPr>
            <w:r>
              <w:t>The submission is written to the event's activity history; a guest cannot self-approve.</w:t>
            </w:r>
          </w:p>
          <w:p>
            <w:pPr>
              <w:pStyle w:val="ListBullet"/>
            </w:pPr>
            <w:r>
              <w:t>Re-submitting/editing the RSVP returns it to UNDER_APPROVAL and logs the change.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US-EVENT-002, US-RSVP-001</w:t>
            </w:r>
          </w:p>
        </w:tc>
      </w:tr>
    </w:tbl>
    <w:p/>
    <w:p>
      <w:pPr>
        <w:pStyle w:val="Heading3"/>
      </w:pPr>
      <w:r>
        <w:t>US-APPROVAL-002 — Approve or reject a pending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or permitted staff, I want to review pending RSVPs and approve or reject each (optionally with a reason), so that I curate exactly who is admitted.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Approve sets approvalState APPROVED and admits the guest (status going); reject sets REJECTED with an optional reason.</w:t>
            </w:r>
          </w:p>
          <w:p>
            <w:pPr>
              <w:pStyle w:val="ListBullet"/>
            </w:pPr>
            <w:r>
              <w:t>Only the host, or staff whose role grants Approve RSVP, can decide; everyone else sees the queue read-only.</w:t>
            </w:r>
          </w:p>
          <w:p>
            <w:pPr>
              <w:pStyle w:val="ListBullet"/>
            </w:pPr>
            <w:r>
              <w:t>The guest is emailed the decision and the action (who/what/when) is written to history.</w:t>
            </w:r>
          </w:p>
          <w:p>
            <w:pPr>
              <w:pStyle w:val="ListBullet"/>
            </w:pPr>
            <w:r>
              <w:t>A bulk 'Approve all pending' action is available.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US-APPROVAL-001, US-STAFF-002</w:t>
            </w:r>
          </w:p>
        </w:tc>
      </w:tr>
    </w:tbl>
    <w:p/>
    <w:p>
      <w:pPr>
        <w:pStyle w:val="Heading3"/>
      </w:pPr>
      <w:r>
        <w:t>US-APPROVAL-003 — Re-open a rejected RSVP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move a rejected RSVP back into the pending queue, so that I can reverse a decision if circumstances change.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rejected RSVP can be re-opened to UNDER_APPROVAL.</w:t>
            </w:r>
          </w:p>
          <w:p>
            <w:pPr>
              <w:pStyle w:val="ListBullet"/>
            </w:pPr>
            <w:r>
              <w:t>The re-open is recorded in the activity history.</w:t>
            </w:r>
          </w:p>
          <w:p>
            <w:pPr>
              <w:pStyle w:val="ListBullet"/>
            </w:pPr>
            <w:r>
              <w:t>The guest's screen reflects the restored 'Under Approval' state.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US-APPROVAL-002</w:t>
            </w:r>
          </w:p>
        </w:tc>
      </w:tr>
    </w:tbl>
    <w:p/>
    <w:p>
      <w:pPr>
        <w:pStyle w:val="Heading3"/>
      </w:pPr>
      <w:r>
        <w:t>US-APPROVAL-004 — Capacity-full RSVP waitlisted under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be waitlisted and held for approval when the event is full, so that I still have a chance if a seat frees up.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When capacity is reached, a new RSVP becomes 'waitlist' and is held UNDER_APPROVAL.</w:t>
            </w:r>
          </w:p>
          <w:p>
            <w:pPr>
              <w:pStyle w:val="ListBullet"/>
            </w:pPr>
            <w:r>
              <w:t>Waitlisted guests are not auto-admitted; the host approves them to allow them in.</w:t>
            </w:r>
          </w:p>
          <w:p>
            <w:pPr>
              <w:pStyle w:val="ListBullet"/>
            </w:pPr>
            <w:r>
              <w:t>When a confirmed guest cancels, the host is notified that a spot opened to review the waitlist.</w:t>
            </w:r>
          </w:p>
          <w:p>
            <w:pPr>
              <w:pStyle w:val="ListBullet"/>
            </w:pPr>
            <w:r>
              <w:t>Approving a waitlisted guest admits them (status going).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US-EVENT-002, US-RSVP-006</w:t>
            </w:r>
          </w:p>
        </w:tc>
      </w:tr>
    </w:tbl>
    <w:p/>
    <w:p>
      <w:pPr>
        <w:pStyle w:val="Heading3"/>
      </w:pPr>
      <w:r>
        <w:t>US-APPROVAL-005 — Approval lifecycle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 and host, I want to the right email at each step of the approval lifecycle, so that both sides always know the current state.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 receives 'received - pending approval' on submit (no confirmation/ticket yet).</w:t>
            </w:r>
          </w:p>
          <w:p>
            <w:pPr>
              <w:pStyle w:val="ListBullet"/>
            </w:pPr>
            <w:r>
              <w:t>Guest receives an 'approved' email on approval and a 'not approved' email (with reason) on rejection.</w:t>
            </w:r>
          </w:p>
          <w:p>
            <w:pPr>
              <w:pStyle w:val="ListBullet"/>
            </w:pPr>
            <w:r>
              <w:t>Host receives a 'new RSVP awaiting approval' notice with a link to the Manage -&gt; Guests page.</w:t>
            </w:r>
          </w:p>
          <w:p>
            <w:pPr>
              <w:pStyle w:val="ListBullet"/>
            </w:pPr>
            <w:r>
              <w:t>Every message is recorded in the outbox / history.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US-NOTIF-001</w:t>
            </w:r>
          </w:p>
        </w:tc>
      </w:tr>
    </w:tbl>
    <w:p/>
    <w:p>
      <w:pPr>
        <w:pStyle w:val="Heading3"/>
      </w:pPr>
      <w:r>
        <w:t>US-APPROVAL-006 — Approval status across guest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see my approval state consistently wherever my RSVP appears, so that there is no ambiguity about whether I'm 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Under Approval / Waitlisted / Approved / Not Approved render on the event page, the ticket and the dashboard.</w:t>
            </w:r>
          </w:p>
          <w:p>
            <w:pPr>
              <w:pStyle w:val="ListBullet"/>
            </w:pPr>
            <w:r>
              <w:t>The QR pass / 'View pass' is available only once approved.</w:t>
            </w:r>
          </w:p>
          <w:p>
            <w:pPr>
              <w:pStyle w:val="ListBullet"/>
            </w:pPr>
            <w:r>
              <w:t>Rejected RSVPs show the reason when one was provided.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US-GUEST-001</w:t>
            </w:r>
          </w:p>
        </w:tc>
      </w:tr>
    </w:tbl>
    <w:p/>
    <w:p>
      <w:pPr>
        <w:pStyle w:val="Heading3"/>
      </w:pPr>
      <w:r>
        <w:t>US-APPROVAL-007 — RSVP &amp; activity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US-APPROVAL-007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EPIC-APPROVAL — RSVP Approval Workflow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or permitted staff, I want to a complete chronological record of all RSVP activity for an event, so that I have a full, auditable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History shows submissions/edits, status changes (who/when) and emails sent.</w:t>
            </w:r>
          </w:p>
          <w:p>
            <w:pPr>
              <w:pStyle w:val="ListBullet"/>
            </w:pPr>
            <w:r>
              <w:t>Entries are append-only (immutable).</w:t>
            </w:r>
          </w:p>
          <w:p>
            <w:pPr>
              <w:pStyle w:val="ListBullet"/>
            </w:pPr>
            <w:r>
              <w:t>History is visible to the host and to staff whose role grants History access.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</w:tbl>
    <w:p/>
    <w:p>
      <w:pPr>
        <w:pStyle w:val="Heading2"/>
      </w:pPr>
      <w:r>
        <w:t>EPIC-STAFF — Staff, Roles &amp; Permissions</w:t>
      </w:r>
    </w:p>
    <w:p>
      <w:r>
        <w:t>Bringing team members onto an event with controlled access via named, module/action-level roles, enforced in the UI and on every request (default-deny).</w:t>
      </w:r>
    </w:p>
    <w:p>
      <w:pPr>
        <w:pStyle w:val="Heading3"/>
      </w:pPr>
      <w:r>
        <w:t>US-STAFF-001 — Invite a staff member with a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(or staff with Manage Staff permission), I want to invite a team member by email and assign them a role for my event, so that others can help run the event with the right access.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host enters name + email and selects a role; an invite email is sent.</w:t>
            </w:r>
          </w:p>
          <w:p>
            <w:pPr>
              <w:pStyle w:val="ListBullet"/>
            </w:pPr>
            <w:r>
              <w:t>A shareable, unique Invite ID is generated and shown for that staff member.</w:t>
            </w:r>
          </w:p>
          <w:p>
            <w:pPr>
              <w:pStyle w:val="ListBullet"/>
            </w:pPr>
            <w:r>
              <w:t>The staff member appears in the event's staff list as INVITED until accepted.</w:t>
            </w:r>
          </w:p>
          <w:p>
            <w:pPr>
              <w:pStyle w:val="ListBullet"/>
            </w:pPr>
            <w:r>
              <w:t>The invite/assignment is recorded in history.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US-STAFF-002 — Define roles and permissions (Add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create/edit named roles by toggling permissions for every screen and action, so that I grant exactly the access each helper needs.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Add/Edit Role screen lists every module/action: view guests, approve/reject RSVPs, edit guests, export, gate check-in, view/reply messaging, view history, view/edit settings, manage staff.</w:t>
            </w:r>
          </w:p>
          <w:p>
            <w:pPr>
              <w:pStyle w:val="ListBullet"/>
            </w:pPr>
            <w:r>
              <w:t>Default-deny: anything not granted is hidden in the UI and blocked server-side.</w:t>
            </w:r>
          </w:p>
          <w:p>
            <w:pPr>
              <w:pStyle w:val="ListBullet"/>
            </w:pPr>
            <w:r>
              <w:t>Built-in roles are provided (Coordinator, Front-desk, QR Scanner, Viewer) and custom roles can be created.</w:t>
            </w:r>
          </w:p>
          <w:p>
            <w:pPr>
              <w:pStyle w:val="ListBullet"/>
            </w:pPr>
            <w:r>
              <w:t>Editing a role updates all staff assigned to it; built-in roles cannot be deleted.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US-EVENT-008</w:t>
            </w:r>
          </w:p>
        </w:tc>
      </w:tr>
    </w:tbl>
    <w:p/>
    <w:p>
      <w:pPr>
        <w:pStyle w:val="Heading3"/>
      </w:pPr>
      <w:r>
        <w:t>US-STAFF-003 — Role-limited experience for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see only the tabs and actions my role permits, so that I can do exactly my job and nothing more.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dashboard and event pages render only the screens/actions the role grants.</w:t>
            </w:r>
          </w:p>
          <w:p>
            <w:pPr>
              <w:pStyle w:val="ListBullet"/>
            </w:pPr>
            <w:r>
              <w:t>Attempting a non-permitted feature (e.g. via direct URL) is denied.</w:t>
            </w:r>
          </w:p>
          <w:p>
            <w:pPr>
              <w:pStyle w:val="ListBullet"/>
            </w:pPr>
            <w:r>
              <w:t>The host is implicitly full-access (owner) on their own events.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US-STAFF-002, US-ACCESS-003</w:t>
            </w:r>
          </w:p>
        </w:tc>
      </w:tr>
    </w:tbl>
    <w:p/>
    <w:p>
      <w:pPr>
        <w:pStyle w:val="Heading3"/>
      </w:pPr>
      <w:r>
        <w:t>US-STAFF-004 — Accept invite and operate within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accept my invite and access only the event(s) I was invited to, so that I get straight to my assigned work.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Accepting the invite activates the assignment (INVITED -&gt; ACTIVE).</w:t>
            </w:r>
          </w:p>
          <w:p>
            <w:pPr>
              <w:pStyle w:val="ListBullet"/>
            </w:pPr>
            <w:r>
              <w:t>The staff member is scoped to only their assigned event(s).</w:t>
            </w:r>
          </w:p>
          <w:p>
            <w:pPr>
              <w:pStyle w:val="ListBullet"/>
            </w:pPr>
            <w:r>
              <w:t>Their permitted screens follow their role (US-STAFF-003).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</w:tbl>
    <w:p/>
    <w:p>
      <w:pPr>
        <w:pStyle w:val="Heading3"/>
      </w:pPr>
      <w:r>
        <w:t>US-STAFF-005 — Manage and revoke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EPIC-STAFF — Staff, Roles &amp; Permissions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remove a staff member or change their role, so that I keep the team and its access current.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staff member can be removed/revoked (their Invite ID stops working).</w:t>
            </w:r>
          </w:p>
          <w:p>
            <w:pPr>
              <w:pStyle w:val="ListBullet"/>
            </w:pPr>
            <w:r>
              <w:t>Changing a role re-applies to that member's access immediately.</w:t>
            </w:r>
          </w:p>
          <w:p>
            <w:pPr>
              <w:pStyle w:val="ListBullet"/>
            </w:pPr>
            <w:r>
              <w:t>Add/remove/role-change actions are audited.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</w:t>
            </w:r>
          </w:p>
        </w:tc>
      </w:tr>
    </w:tbl>
    <w:p/>
    <w:p>
      <w:pPr>
        <w:pStyle w:val="Heading2"/>
      </w:pPr>
      <w:r>
        <w:t>EPIC-CHECKIN — Gate Check-in &amp; QR Scanner</w:t>
      </w:r>
    </w:p>
    <w:p>
      <w:r>
        <w:t>Verifying and marking attendance at the venue gate by scanning each guest's QR pass, with a dedicated QR Scanner role.</w:t>
      </w:r>
    </w:p>
    <w:p>
      <w:pPr>
        <w:pStyle w:val="Heading3"/>
      </w:pPr>
      <w:r>
        <w:t>US-CHECKIN-001 — QR Scanner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EPIC-CHECKIN — Gate Check-in &amp; QR Scanner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assign a role whose only screen is gate Check-in, so that door staff can scan without seeing guest editing, messaging or settings.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built-in 'QR Scanner' role exposes only the Check-in module.</w:t>
            </w:r>
          </w:p>
          <w:p>
            <w:pPr>
              <w:pStyle w:val="ListBullet"/>
            </w:pPr>
            <w:r>
              <w:t>Check-in is a role permission that can be combined with others if the host wishes.</w:t>
            </w:r>
          </w:p>
          <w:p>
            <w:pPr>
              <w:pStyle w:val="ListBullet"/>
            </w:pPr>
            <w:r>
              <w:t>A QR Scanner signs in (US-ACCESS-003) and lands directly on Check-in.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</w:tbl>
    <w:p/>
    <w:p>
      <w:pPr>
        <w:pStyle w:val="Heading3"/>
      </w:pPr>
      <w:r>
        <w:t>US-CHECKIN-002 — Scan a pass and verify against the approved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EPIC-CHECKIN — Gate Check-in &amp; QR Scanner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gate staff, I want to scan a guest's QR / pass and have it validated against the event's approved guests, so that only valid, approved guests are admitted.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Valid and not yet checked in -&gt; mark Arrived and show guest name + RSVP details (e.g. number of attendees).</w:t>
            </w:r>
          </w:p>
          <w:p>
            <w:pPr>
              <w:pStyle w:val="ListBullet"/>
            </w:pPr>
            <w:r>
              <w:t>Already checked in -&gt; warn 'Already scanned at [time]'.</w:t>
            </w:r>
          </w:p>
          <w:p>
            <w:pPr>
              <w:pStyle w:val="ListBullet"/>
            </w:pPr>
            <w:r>
              <w:t>Invalid / not approved / still under approval / wrong event -&gt; 'Not valid for this event' (entry denied).</w:t>
            </w:r>
          </w:p>
          <w:p>
            <w:pPr>
              <w:pStyle w:val="ListBullet"/>
            </w:pPr>
            <w:r>
              <w:t>Passes are single-event; a pass for another event is rejected.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US-CHECKIN-001, US-APPROVAL-002</w:t>
            </w:r>
          </w:p>
        </w:tc>
      </w:tr>
    </w:tbl>
    <w:p/>
    <w:p>
      <w:pPr>
        <w:pStyle w:val="Heading3"/>
      </w:pPr>
      <w:r>
        <w:t>US-CHECKIN-003 — Live arrivals, emails and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EPIC-CHECKIN — Gate Check-in &amp; QR Scanner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 (beneficiary), I want to each scan to update counts, notify and be logged, so that I see real-time turnout and have an audit trail.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successful check-in updates the live arrival count on the host dashboard.</w:t>
            </w:r>
          </w:p>
          <w:p>
            <w:pPr>
              <w:pStyle w:val="ListBullet"/>
            </w:pPr>
            <w:r>
              <w:t>Each scan (guest, scanner, timestamp) is written to the activity history.</w:t>
            </w:r>
          </w:p>
          <w:p>
            <w:pPr>
              <w:pStyle w:val="ListBullet"/>
            </w:pPr>
            <w:r>
              <w:t>A welcome/check-in confirmation is sent to the guest.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US-CHECKIN-002, US-NOTIF-006</w:t>
            </w:r>
          </w:p>
        </w:tc>
      </w:tr>
    </w:tbl>
    <w:p/>
    <w:p>
      <w:pPr>
        <w:pStyle w:val="Heading2"/>
      </w:pPr>
      <w:r>
        <w:t>EPIC-MSG — Per-Event Messaging</w:t>
      </w:r>
    </w:p>
    <w:p>
      <w:r>
        <w:t>Host-configurable in-app guest &lt;-&gt; host messaging that appears to guests only when the host enables it for that event.</w:t>
      </w:r>
    </w:p>
    <w:p>
      <w:pPr>
        <w:pStyle w:val="Heading3"/>
      </w:pPr>
      <w:r>
        <w:t>US-MSG-001 — Configure messaging per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host, I want to turn guest messaging on or off for a specific event, so that I control whether guests can message me for each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An 'Allow guest messaging' toggle is saved on the event (per-event, independent of other events).</w:t>
            </w:r>
          </w:p>
          <w:p>
            <w:pPr>
              <w:pStyle w:val="ListBullet"/>
            </w:pPr>
            <w:r>
              <w:t>Turning it off hides messaging from guests; existing thread history is preserved.</w:t>
            </w:r>
          </w:p>
          <w:p>
            <w:pPr>
              <w:pStyle w:val="ListBullet"/>
            </w:pPr>
            <w:r>
              <w:t>The default for new events is configurable.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US-EVENT-001</w:t>
            </w:r>
          </w:p>
        </w:tc>
      </w:tr>
    </w:tbl>
    <w:p/>
    <w:p>
      <w:pPr>
        <w:pStyle w:val="Heading3"/>
      </w:pPr>
      <w:r>
        <w:t>US-MSG-002 — Guest &lt;-&gt; host messaging when enabled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guest, I want to message the host in-app for an event that allows it and see replies, so that I can ask questions and get answers.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'Message host' option appears to the guest only when the host enabled messaging for that event.</w:t>
            </w:r>
          </w:p>
          <w:p>
            <w:pPr>
              <w:pStyle w:val="ListBullet"/>
            </w:pPr>
            <w:r>
              <w:t>Messages are delivered in-app as a per-event thread; the host (and permitted staff) can reply.</w:t>
            </w:r>
          </w:p>
          <w:p>
            <w:pPr>
              <w:pStyle w:val="ListBullet"/>
            </w:pPr>
            <w:r>
              <w:t>When messaging is off, the guest sees no messaging option for that event.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US-MSG-001, US-GUEST-005</w:t>
            </w:r>
          </w:p>
        </w:tc>
      </w:tr>
    </w:tbl>
    <w:p/>
    <w:p>
      <w:pPr>
        <w:pStyle w:val="Heading3"/>
      </w:pPr>
      <w:r>
        <w:t>US-MSG-003 — Staff messaging by 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US-MSG-003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EPIC-MSG — Per-Event Messaging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staff member, I want to read and reply to guest messages only if my role allows it, so that messaging access matches my responsibilities.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Viewing messages requires the messaging-view permission; replying requires messaging-reply.</w:t>
            </w:r>
          </w:p>
          <w:p>
            <w:pPr>
              <w:pStyle w:val="ListBullet"/>
            </w:pPr>
            <w:r>
              <w:t>Staff without messaging permission do not see the Messaging screen.</w:t>
            </w:r>
          </w:p>
          <w:p>
            <w:pPr>
              <w:pStyle w:val="ListBullet"/>
            </w:pPr>
            <w:r>
              <w:t>Replies are attributed and appear in the guest's thread.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US-STAFF-002</w:t>
            </w:r>
          </w:p>
        </w:tc>
      </w:tr>
    </w:tbl>
    <w:p/>
    <w:p>
      <w:pPr>
        <w:pStyle w:val="Heading2"/>
      </w:pPr>
      <w:r>
        <w:t>EPIC-ACCESS — Account Types: Signup &amp; Login</w:t>
      </w:r>
    </w:p>
    <w:p>
      <w:r>
        <w:t>Choosing Guest vs Host at signup, a unified email/phone login that routes by account type, and a separate staff Invite-ID login.</w:t>
      </w:r>
    </w:p>
    <w:p>
      <w:pPr>
        <w:pStyle w:val="Heading3"/>
      </w:pPr>
      <w:r>
        <w:t>US-ACCESS-001 — Sign up as Guest or 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EPIC-ACCESS — Account Types: Signup &amp; Login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 user, I want to clearly choose to register as a Guest or as a Host, so that I land in the right experience for what I want to do.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signup screen offers two clear options: register as Guest or as Host (email or phone + OTP).</w:t>
            </w:r>
          </w:p>
          <w:p>
            <w:pPr>
              <w:pStyle w:val="ListBullet"/>
            </w:pPr>
            <w:r>
              <w:t>The account is provisioned with the chosen type: Host -&gt; Host flow; Guest -&gt; Guest flow.</w:t>
            </w:r>
          </w:p>
          <w:p>
            <w:pPr>
              <w:pStyle w:val="ListBullet"/>
            </w:pPr>
            <w:r>
              <w:t>Staff do not sign up here - they join via an Invite ID (US-ACCESS-003).</w:t>
            </w:r>
          </w:p>
          <w:p>
            <w:pPr>
              <w:pStyle w:val="ListBullet"/>
            </w:pPr>
            <w:r>
              <w:t>A single person may be a host for their events and a guest for others; account type sets the default flow.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</w:t>
            </w:r>
          </w:p>
        </w:tc>
      </w:tr>
    </w:tbl>
    <w:p/>
    <w:p>
      <w:pPr>
        <w:pStyle w:val="Heading3"/>
      </w:pPr>
      <w:r>
        <w:t>US-ACCESS-002 — Unified login routes by account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EPIC-ACCESS — Account Types: Signup &amp; Login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registered Host or Guest, I want to log in with email or phone and be taken to the correct flow, so that one simple login does the right thing.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Email/phone authentication (OTP/link or password) signs the user in.</w:t>
            </w:r>
          </w:p>
          <w:p>
            <w:pPr>
              <w:pStyle w:val="ListBullet"/>
            </w:pPr>
            <w:r>
              <w:t>Hosts are routed to the Host flow and Guests to the Guest flow based on account type.</w:t>
            </w:r>
          </w:p>
          <w:p>
            <w:pPr>
              <w:pStyle w:val="ListBullet"/>
            </w:pPr>
            <w:r>
              <w:t>Invalid credentials are rejected without creating a session.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US-ACCESS-003 — Login as Staff via Invite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EPIC-ACCESS — Account Types: Signup &amp; Login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invited staff member, I want to a 'Login as Staff' path where I enter my Invite ID and email/phone, so that I reach my assigned event with only my role's screens.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'Login as Staff' button reveals Invite ID + email/phone fields.</w:t>
            </w:r>
          </w:p>
          <w:p>
            <w:pPr>
              <w:pStyle w:val="ListBullet"/>
            </w:pPr>
            <w:r>
              <w:t>The Invite ID is validated against the email/phone it was issued to.</w:t>
            </w:r>
          </w:p>
          <w:p>
            <w:pPr>
              <w:pStyle w:val="ListBullet"/>
            </w:pPr>
            <w:r>
              <w:t>A wrong/expired/revoked Invite ID is rejected with a clear message and a resend option.</w:t>
            </w:r>
          </w:p>
          <w:p>
            <w:pPr>
              <w:pStyle w:val="ListBullet"/>
            </w:pPr>
            <w:r>
              <w:t>On success the staff lands in their invited event(s) with only role-permitted screens.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US-STAFF-001, US-STAFF-003</w:t>
            </w:r>
          </w:p>
        </w:tc>
      </w:tr>
    </w:tbl>
    <w:p/>
    <w:p>
      <w:pPr>
        <w:pStyle w:val="Heading2"/>
      </w:pPr>
      <w:r>
        <w:t>EPIC-MOBILE — Mobile App (Browse-before-login &amp; Parity)</w:t>
      </w:r>
    </w:p>
    <w:p>
      <w:r>
        <w:t>The SafalEvents mobile app (Expo / React Native): browse as a guest before logging in, gated-action auth that returns to intent, full host/guest/staff parity, and a phone-frame web build.</w:t>
      </w:r>
    </w:p>
    <w:p>
      <w:pPr>
        <w:pStyle w:val="Heading3"/>
      </w:pPr>
      <w:r>
        <w:t>US-MOBILE-001 — Browse before login (Guest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newly installed user, I want to explore the app without logging in or registering, so that I get a feel for it before committing to an account.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the splash the app opens into a browse/Guest Mode home - no login wall.</w:t>
            </w:r>
          </w:p>
          <w:p>
            <w:pPr>
              <w:pStyle w:val="ListBullet"/>
            </w:pPr>
            <w:r>
              <w:t>The user can scroll events and open event detail screens without an account.</w:t>
            </w:r>
          </w:p>
          <w:p>
            <w:pPr>
              <w:pStyle w:val="ListBullet"/>
            </w:pPr>
            <w:r>
              <w:t>Guest Mode is read-only - nothing is written until the user authenticates.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US-MOBILE-002 — Gated actions trigger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be sent to Login/Register only when I tap something that needs an account, so that I'm never blocked until it's actually necessary.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RSVP, Message host, Save/favorite, Create event and My Dashboard route to the Login/Register screen.</w:t>
            </w:r>
          </w:p>
          <w:p>
            <w:pPr>
              <w:pStyle w:val="ListBullet"/>
            </w:pPr>
            <w:r>
              <w:t>A persistent 'Login / Sign up' entry stays visible while browsing.</w:t>
            </w:r>
          </w:p>
          <w:p>
            <w:pPr>
              <w:pStyle w:val="ListBullet"/>
            </w:pPr>
            <w:r>
              <w:t>The auth screen offers Register/Login as Guest or Host and a 'Login as Staff' button.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US-MOBILE-001, US-ACCESS-001</w:t>
            </w:r>
          </w:p>
        </w:tc>
      </w:tr>
    </w:tbl>
    <w:p/>
    <w:p>
      <w:pPr>
        <w:pStyle w:val="Heading3"/>
      </w:pPr>
      <w:r>
        <w:t>US-MOBILE-003 — Return to intent (and cancel)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guest-mode user, I want to be brought back to the exact action I tapped after I authenticate, so that the flow feels seamless and I don't lose my place.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After successful login/registration the app returns to the screen/action that triggered auth (e.g. the RSVP reopens).</w:t>
            </w:r>
          </w:p>
          <w:p>
            <w:pPr>
              <w:pStyle w:val="ListBullet"/>
            </w:pPr>
            <w:r>
              <w:t>Dismissing the auth screen (back/swipe) returns to Guest Mode with nothing changed.</w:t>
            </w:r>
          </w:p>
          <w:p>
            <w:pPr>
              <w:pStyle w:val="ListBullet"/>
            </w:pPr>
            <w:r>
              <w:t>Browsing context (selected event) is preserved across the auth flow.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US-MOBILE-002</w:t>
            </w:r>
          </w:p>
        </w:tc>
      </w:tr>
    </w:tbl>
    <w:p/>
    <w:p>
      <w:pPr>
        <w:pStyle w:val="Heading3"/>
      </w:pPr>
      <w:r>
        <w:t>US-MOBILE-004 — Correct flow after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authenticated user, I want to be routed to my role's experience after signing in, so that I see what's relevant to me.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Host -&gt; Host flow; Guest -&gt; Guest flow.</w:t>
            </w:r>
          </w:p>
          <w:p>
            <w:pPr>
              <w:pStyle w:val="ListBullet"/>
            </w:pPr>
            <w:r>
              <w:t>Staff -&gt; their invited event(s) with only role-permitted screens.</w:t>
            </w:r>
          </w:p>
          <w:p>
            <w:pPr>
              <w:pStyle w:val="ListBullet"/>
            </w:pPr>
            <w:r>
              <w:t>A QR Scanner lands directly on Check-in.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US-ACCESS-002, US-STAFF-003</w:t>
            </w:r>
          </w:p>
        </w:tc>
      </w:tr>
    </w:tbl>
    <w:p/>
    <w:p>
      <w:pPr>
        <w:pStyle w:val="Heading3"/>
      </w:pPr>
      <w:r>
        <w:t>US-MOBILE-005 — Persistent entry, remembered session &amp; deep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returning or linked user, I want to a discoverable login entry, a remembered session, and deep links that respect gating, so that returning and shared-link journeys are smooth.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A Login/Sign up entry is always visible during browsing.</w:t>
            </w:r>
          </w:p>
          <w:p>
            <w:pPr>
              <w:pStyle w:val="ListBullet"/>
            </w:pPr>
            <w:r>
              <w:t>The device remembers the session after first login so returning users skip Guest Mode.</w:t>
            </w:r>
          </w:p>
          <w:p>
            <w:pPr>
              <w:pStyle w:val="ListBullet"/>
            </w:pPr>
            <w:r>
              <w:t>Deep links / push taps open the target screen in Guest Mode; if it needs auth, the same gated redirect applies, then returns to that screen.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US-MOBILE-001</w:t>
            </w:r>
          </w:p>
        </w:tc>
      </w:tr>
    </w:tbl>
    <w:p/>
    <w:p>
      <w:pPr>
        <w:pStyle w:val="Heading3"/>
      </w:pPr>
      <w:r>
        <w:t>US-MOBILE-006 — Host/Guest/Staff parity on 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US-MOBILE-006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the mobile app to mirror the web feature set, so that I can run everything from my phone.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Host: dashboard, events, RSVP approvals + waitlist, staff &amp; roles, per-event settings.</w:t>
            </w:r>
          </w:p>
          <w:p>
            <w:pPr>
              <w:pStyle w:val="ListBullet"/>
            </w:pPr>
            <w:r>
              <w:t>Guest: tickets with approval/waitlist states, explore, RSVP, ticket pass, messaging when enabled.</w:t>
            </w:r>
          </w:p>
          <w:p>
            <w:pPr>
              <w:pStyle w:val="ListBullet"/>
            </w:pPr>
            <w:r>
              <w:t>Staff: a QR-scan check-in that marks guests arrived and updates the host dashboard live.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US-CHECKIN-002</w:t>
            </w:r>
          </w:p>
        </w:tc>
      </w:tr>
    </w:tbl>
    <w:p/>
    <w:p>
      <w:pPr>
        <w:pStyle w:val="Heading3"/>
      </w:pPr>
      <w:r>
        <w:t>US-MOBILE-007 — Phone-frame web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US-MOBILE-007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EPIC-MOBILE — Mobile App (Browse-before-login &amp; Parity)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reviewer, I want to open the mobile app in a browser and have it look like a phone, so that I can preview the mobile UI without a device.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The app runs on the web via react-native-web inside a phone-frame device mockup.</w:t>
            </w:r>
          </w:p>
          <w:p>
            <w:pPr>
              <w:pStyle w:val="ListBullet"/>
            </w:pPr>
            <w:r>
              <w:t>It is deployable as a static web build to a host such as Netlify.</w:t>
            </w:r>
          </w:p>
          <w:p>
            <w:pPr>
              <w:pStyle w:val="ListBullet"/>
            </w:pPr>
            <w:r>
              <w:t>Layout and theming match the handset experience.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US-PLAT-004</w:t>
            </w:r>
          </w:p>
        </w:tc>
      </w:tr>
    </w:tbl>
    <w:p/>
    <w:p>
      <w:pPr>
        <w:pStyle w:val="Heading2"/>
      </w:pPr>
      <w:r>
        <w:t>EPIC-PLAT — Platform &amp; Cross-Cutting</w:t>
      </w:r>
    </w:p>
    <w:p>
      <w:r>
        <w:t>Non-functional and cross-cutting capabilities underpinning the product.</w:t>
      </w:r>
    </w:p>
    <w:p>
      <w:pPr>
        <w:pStyle w:val="Heading3"/>
      </w:pPr>
      <w:r>
        <w:t>US-PLAT-001 — Immutable audit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US-PLAT-001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critical actions to be automatically written to an append-only audit trail, so that the platform is accountable and traceable.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Create/update/delete, RSVP changes, check-ins, promotions and admin actions are logged.</w:t>
            </w:r>
          </w:p>
          <w:p>
            <w:pPr>
              <w:pStyle w:val="ListBullet"/>
            </w:pPr>
            <w:r>
              <w:t>Logs capture actor, action and timestamp.</w:t>
            </w:r>
          </w:p>
          <w:p>
            <w:pPr>
              <w:pStyle w:val="ListBullet"/>
            </w:pPr>
            <w:r>
              <w:t>Logs are surfaced to admins (US-ADMIN-007).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US-PLAT-002 — OTP security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US-PLAT-002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one-time codes to expire, limit attempts and be fully logged, so that verification is secure against brute force and reuse.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Codes expire after 10 minutes.</w:t>
            </w:r>
          </w:p>
          <w:p>
            <w:pPr>
              <w:pStyle w:val="ListBullet"/>
            </w:pPr>
            <w:r>
              <w:t>A 5-attempt limit invalidates the session when exceeded.</w:t>
            </w:r>
          </w:p>
          <w:p>
            <w:pPr>
              <w:pStyle w:val="ListBullet"/>
            </w:pPr>
            <w:r>
              <w:t>All attempts are logged with metadata.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US-AUTH-004, US-RSVP-002</w:t>
            </w:r>
          </w:p>
        </w:tc>
      </w:tr>
    </w:tbl>
    <w:p/>
    <w:p>
      <w:pPr>
        <w:pStyle w:val="Heading3"/>
      </w:pPr>
      <w:r>
        <w:t>US-PLAT-003 —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US-PLAT-003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platform owner, I want to each role to see only the screens and actions appropriate to it, so that users cannot access unauthorized functions.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Guest, Host and Admin are routed to their respective dashboards.</w:t>
            </w:r>
          </w:p>
          <w:p>
            <w:pPr>
              <w:pStyle w:val="ListBullet"/>
            </w:pPr>
            <w:r>
              <w:t>Host/Admin tools are not exposed to guests.</w:t>
            </w:r>
          </w:p>
          <w:p>
            <w:pPr>
              <w:pStyle w:val="ListBullet"/>
            </w:pPr>
            <w:r>
              <w:t>Unauthenticated users are redirected to sign-in for protected areas.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US-AUTH-005</w:t>
            </w:r>
          </w:p>
        </w:tc>
      </w:tr>
    </w:tbl>
    <w:p/>
    <w:p>
      <w:pPr>
        <w:pStyle w:val="Heading3"/>
      </w:pPr>
      <w:r>
        <w:t>US-PLAT-004 — Responsive, themed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US-PLAT-004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a responsive interface that works on desktop and mobile with event themes, so that I have a good experience on any device.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Core screens adapt to mobile and desktop widths.</w:t>
            </w:r>
          </w:p>
          <w:p>
            <w:pPr>
              <w:pStyle w:val="ListBullet"/>
            </w:pPr>
            <w:r>
              <w:t>Event visual themes render consistently.</w:t>
            </w:r>
          </w:p>
          <w:p>
            <w:pPr>
              <w:pStyle w:val="ListBullet"/>
            </w:pPr>
            <w:r>
              <w:t>Interactive controls are usable on touch devices.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pStyle w:val="Heading3"/>
      </w:pPr>
      <w:r>
        <w:t>US-PLAT-005 — Reliable state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Story ID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US-PLAT-005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EPIC-PLAT — Platform &amp; Cross-Cutting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User story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As a any user, I want to my data (events, RSVPs, settings) to persist across sessions, so that I don't lose my work or registrations.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Acceptance criteria</w:t>
            </w:r>
          </w:p>
        </w:tc>
        <w:tc>
          <w:tcPr>
            <w:tcW w:type="dxa" w:w="7200"/>
          </w:tcPr>
          <w:p>
            <w:pPr>
              <w:pStyle w:val="ListBullet"/>
            </w:pPr>
            <w:r/>
            <w:r>
              <w:t>Created events, RSVPs and settings persist between visits.</w:t>
            </w:r>
          </w:p>
          <w:p>
            <w:pPr>
              <w:pStyle w:val="ListBullet"/>
            </w:pPr>
            <w:r>
              <w:t>Data migrations backfill new fields without data loss.</w:t>
            </w:r>
          </w:p>
          <w:p>
            <w:pPr>
              <w:pStyle w:val="ListBullet"/>
            </w:pPr>
            <w:r>
              <w:t>State is restored on return to the app.</w:t>
            </w:r>
          </w:p>
        </w:tc>
      </w:tr>
      <w:tr>
        <w:tc>
          <w:tcPr>
            <w:tcW w:type="dxa" w:w="2160"/>
            <w:shd w:val="clear" w:color="auto" w:fill="EEF0F7"/>
          </w:tcPr>
          <w:p>
            <w:r/>
            <w:r>
              <w:rPr>
                <w:b/>
              </w:rPr>
              <w:t>Dependencies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Update - Pricing, Age Restriction, Photo Album &amp; Branding (June 2026)</w:t>
      </w:r>
    </w:p>
    <w:p>
      <w:r>
        <w:t>The following user stories were delivered in the latest iteration and are reflected in the SafalEvents web app. All items below are implemented and build-verified.</w:t>
      </w:r>
    </w:p>
    <w:p>
      <w:pPr>
        <w:pStyle w:val="Heading2"/>
      </w:pPr>
      <w:r>
        <w:t>EPIC-UIPRICE - Pricing, Subscription &amp; Billing UI</w:t>
      </w:r>
    </w:p>
    <w:p>
      <w:pPr>
        <w:pStyle w:val="Heading3"/>
      </w:pPr>
      <w:r>
        <w:t>US-UI-001 - View pricing before signup</w:t>
      </w:r>
    </w:p>
    <w:p>
      <w:r>
        <w:t>As a visitor, I want a clear pricing page with Individual/Organization and Monthly/Annual toggles, so that I can compare plans and choose one.</w:t>
      </w:r>
    </w:p>
    <w:p>
      <w:r>
        <w:rPr>
          <w:b/>
        </w:rPr>
        <w:t>Acceptance criteria</w:t>
      </w:r>
      <w:r>
        <w:t xml:space="preserve">   (Platform: Web  -  Status: Delivered)</w:t>
      </w:r>
    </w:p>
    <w:p>
      <w:pPr>
        <w:pStyle w:val="ListBullet"/>
      </w:pPr>
      <w:r>
        <w:t>Individual vs Organization toggle and Monthly/Annual switch (Save 20% badge).</w:t>
      </w:r>
    </w:p>
    <w:p>
      <w:pPr>
        <w:pStyle w:val="ListBullet"/>
      </w:pPr>
      <w:r>
        <w:t>Advanced column highlighted as Most Popular.</w:t>
      </w:r>
    </w:p>
    <w:p>
      <w:pPr>
        <w:pStyle w:val="ListBullet"/>
      </w:pPr>
      <w:r>
        <w:t>Each plan card shows Events, Attendees, Commission % and Staff seats.</w:t>
      </w:r>
    </w:p>
    <w:p>
      <w:pPr>
        <w:pStyle w:val="ListBullet"/>
      </w:pPr>
      <w:r>
        <w:t>Expandable full feature comparison incl. a Guest Photo Gallery row with the allowed amount.</w:t>
      </w:r>
    </w:p>
    <w:p>
      <w:pPr>
        <w:pStyle w:val="ListBullet"/>
      </w:pPr>
      <w:r>
        <w:t>Top-Ups shown in a 'Need a little extra?' section; plan emojis render correctly.</w:t>
      </w:r>
    </w:p>
    <w:p>
      <w:pPr>
        <w:pStyle w:val="Heading3"/>
      </w:pPr>
      <w:r>
        <w:t>US-UI-002 - Host billing &amp; subscription dashboard</w:t>
      </w:r>
    </w:p>
    <w:p>
      <w:r>
        <w:t>As a host, I want to see my plan, usage and upgrade options, so that I understand my limits and how to upgrade.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Current plan badge (defaults to Free), price, commission % and renewal date.</w:t>
      </w:r>
    </w:p>
    <w:p>
      <w:pPr>
        <w:pStyle w:val="ListBullet"/>
      </w:pPr>
      <w:r>
        <w:t>Usage bars: Active Events, Attendees, Staff Seats and Guest Photos.</w:t>
      </w:r>
    </w:p>
    <w:p>
      <w:pPr>
        <w:pStyle w:val="ListBullet"/>
      </w:pPr>
      <w:r>
        <w:t>Upgrade opens higher tiers; Top-Up store lists one-time add-ons with prices.</w:t>
      </w:r>
    </w:p>
    <w:p>
      <w:pPr>
        <w:pStyle w:val="ListBullet"/>
      </w:pPr>
      <w:r>
        <w:t>Transaction history (Date, Type, Amount, Status).</w:t>
      </w:r>
    </w:p>
    <w:p>
      <w:pPr>
        <w:pStyle w:val="ListBullet"/>
      </w:pPr>
      <w:r>
        <w:t>Contextual Photo Pack nudge when the album is &gt;=80% full.</w:t>
      </w:r>
    </w:p>
    <w:p>
      <w:pPr>
        <w:pStyle w:val="Heading3"/>
      </w:pPr>
      <w:r>
        <w:t>US-UI-003 - Admin pricing &amp; subscription console</w:t>
      </w:r>
    </w:p>
    <w:p>
      <w:r>
        <w:t>As a superadmin, I want to manage plans, top-ups and host subscriptions centrally, so that I can run platform economics and support hosts.</w:t>
      </w:r>
    </w:p>
    <w:p>
      <w:r>
        <w:rPr>
          <w:b/>
        </w:rPr>
        <w:t>Acceptance criteria</w:t>
      </w:r>
      <w:r>
        <w:t xml:space="preserve">   (Platform: Web  -  Status: Delivered)</w:t>
      </w:r>
    </w:p>
    <w:p>
      <w:pPr>
        <w:pStyle w:val="ListBullet"/>
      </w:pPr>
      <w:r>
        <w:t>Pricing Catalog (Individual/Org) with editable price, limits incl. Photos, and feature toggles.</w:t>
      </w:r>
    </w:p>
    <w:p>
      <w:pPr>
        <w:pStyle w:val="ListBullet"/>
      </w:pPr>
      <w:r>
        <w:t>Top-Up Catalog with edit/enable-disable.</w:t>
      </w:r>
    </w:p>
    <w:p>
      <w:pPr>
        <w:pStyle w:val="ListBullet"/>
      </w:pPr>
      <w:r>
        <w:t>Host Subscriptions table: Host, Type (Ind/Org), Plan, MRR, Cycle, Status, Renews.</w:t>
      </w:r>
    </w:p>
    <w:p>
      <w:pPr>
        <w:pStyle w:val="ListBullet"/>
      </w:pPr>
      <w:r>
        <w:t>Per-host drawer: Usage vs Limits, Active Top-Ups, Transactions, Override Subscription.</w:t>
      </w:r>
    </w:p>
    <w:p>
      <w:pPr>
        <w:pStyle w:val="ListBullet"/>
      </w:pPr>
      <w:r>
        <w:t>Revenue dashboard (MRR/ARR, top-up revenue, distribution, conversion).</w:t>
      </w:r>
    </w:p>
    <w:p>
      <w:pPr>
        <w:pStyle w:val="Heading3"/>
      </w:pPr>
      <w:r>
        <w:t>US-UI-004 - Align photo upload permissions</w:t>
      </w:r>
    </w:p>
    <w:p>
      <w:r>
        <w:t>As a host, I want photo permissions grouped clearly in event settings and pricing, so that I understand and control photo features.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Comments + Guest Photo Uploads grouped under one 'Engagement &amp; Album' section.</w:t>
      </w:r>
    </w:p>
    <w:p>
      <w:pPr>
        <w:pStyle w:val="ListBullet"/>
      </w:pPr>
      <w:r>
        <w:t>When uploads are ON: 'Who can upload?' (Host Only / RSVPed Guests) and 'Require approval?'.</w:t>
      </w:r>
    </w:p>
    <w:p>
      <w:pPr>
        <w:pStyle w:val="ListBullet"/>
      </w:pPr>
      <w:r>
        <w:t>Plan photo limit surfaced in host billing; Guest Photo Gallery shown in the pricing comparison.</w:t>
      </w:r>
    </w:p>
    <w:p>
      <w:pPr>
        <w:pStyle w:val="Heading2"/>
      </w:pPr>
      <w:r>
        <w:t>EPIC-AGE - Age Restriction &amp; Additional Guest Details</w:t>
      </w:r>
    </w:p>
    <w:p>
      <w:pPr>
        <w:pStyle w:val="Heading3"/>
      </w:pPr>
      <w:r>
        <w:t>US-EVENT-013 - Configure age restriction for an event</w:t>
      </w:r>
    </w:p>
    <w:p>
      <w:r>
        <w:t>As a host, I want to toggle an age restriction and set a minimum age, so that only eligible guests attend.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Age Restriction toggle; when ON a Minimum Age input (default 18) with 13/16/18/21 quick-picks.</w:t>
      </w:r>
    </w:p>
    <w:p>
      <w:pPr>
        <w:pStyle w:val="ListBullet"/>
      </w:pPr>
      <w:r>
        <w:t>Shown on the public event page as a lock + '{min}+ Event' badge.</w:t>
      </w:r>
    </w:p>
    <w:p>
      <w:pPr>
        <w:pStyle w:val="ListBullet"/>
      </w:pPr>
      <w:r>
        <w:t>Editable post-creation in Manage Event (Edit/Settings).</w:t>
      </w:r>
    </w:p>
    <w:p>
      <w:pPr>
        <w:pStyle w:val="Heading3"/>
      </w:pPr>
      <w:r>
        <w:t>US-EVENT-014 - Collect Date of Birth during RSVP</w:t>
      </w:r>
    </w:p>
    <w:p>
      <w:r>
        <w:t>As a guest RSVPing to an age-restricted event, I want to enter my date of birth, so that the platform verifies I meet the age requirement.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DOB field appears and is mandatory for age-restricted events.</w:t>
      </w:r>
    </w:p>
    <w:p>
      <w:pPr>
        <w:pStyle w:val="ListBullet"/>
      </w:pPr>
      <w:r>
        <w:t>If age &lt; minimum, the RSVP is blocked with a clear message.</w:t>
      </w:r>
    </w:p>
    <w:p>
      <w:pPr>
        <w:pStyle w:val="ListBullet"/>
      </w:pPr>
      <w:r>
        <w:t>DOB stored on the RSVP record and not shown in public guest lists.</w:t>
      </w:r>
    </w:p>
    <w:p>
      <w:pPr>
        <w:pStyle w:val="Heading3"/>
      </w:pPr>
      <w:r>
        <w:t>US-EVENT-015 - Collect name &amp; DOB for additional guests</w:t>
      </w:r>
    </w:p>
    <w:p>
      <w:r>
        <w:t>As a guest adding extra guests, I want to enter each guest's details, so that the host has a complete, age-compliant manifest.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Choosing &gt;1 guest expands a sub-form per extra guest: First/Last name (always) + DOB (when age-restricted).</w:t>
      </w:r>
    </w:p>
    <w:p>
      <w:pPr>
        <w:pStyle w:val="ListBullet"/>
      </w:pPr>
      <w:r>
        <w:t>Each extra guest's age is validated; a failing guest blocks submission until fixed or party size reduced.</w:t>
      </w:r>
    </w:p>
    <w:p>
      <w:pPr>
        <w:pStyle w:val="ListBullet"/>
      </w:pPr>
      <w:r>
        <w:t>For non-age-restricted events DOB is hidden (names only).</w:t>
      </w:r>
    </w:p>
    <w:p>
      <w:pPr>
        <w:pStyle w:val="Heading3"/>
      </w:pPr>
      <w:r>
        <w:t>US-EVENT-016 - Host view of guest ages &amp; party members</w:t>
      </w:r>
    </w:p>
    <w:p>
      <w:r>
        <w:t>As a host, I want to see ages and party members of my guests, so that I can verify compliance at the door.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Age Verified column for age-restricted events: verified / under-age / Check ID (no DOB).</w:t>
      </w:r>
    </w:p>
    <w:p>
      <w:pPr>
        <w:pStyle w:val="ListBullet"/>
      </w:pPr>
      <w:r>
        <w:t>Primary guest expands to a party-members list with each member's name + age + status.</w:t>
      </w:r>
    </w:p>
    <w:p>
      <w:pPr>
        <w:pStyle w:val="ListBullet"/>
      </w:pPr>
      <w:r>
        <w:t>Guest list export (CSV) available on web.</w:t>
      </w:r>
    </w:p>
    <w:p>
      <w:pPr>
        <w:pStyle w:val="Heading3"/>
      </w:pPr>
      <w:r>
        <w:t>US-EVENT-017 - Age status on QR pass &amp; gate check-in</w:t>
      </w:r>
    </w:p>
    <w:p>
      <w:r>
        <w:t>As gate staff, I want an at-a-glance age indicator, so that I can approve entry quickly.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Digital pass shows 'Age Verified: {min}+' when verified, else 'Age Unverified - Check ID'.</w:t>
      </w:r>
    </w:p>
    <w:p>
      <w:pPr>
        <w:pStyle w:val="ListBullet"/>
      </w:pPr>
      <w:r>
        <w:t>Scanner/check-in result and pending-arrivals list show verified age or the check-ID prompt.</w:t>
      </w:r>
    </w:p>
    <w:p>
      <w:pPr>
        <w:pStyle w:val="Heading2"/>
      </w:pPr>
      <w:r>
        <w:t>EPIC-PHOTO - Event Photo Album</w:t>
      </w:r>
    </w:p>
    <w:p>
      <w:pPr>
        <w:pStyle w:val="Heading3"/>
      </w:pPr>
      <w:r>
        <w:t>US-PHOTO-001 - Enable and configure the photo album</w:t>
      </w:r>
    </w:p>
    <w:p>
      <w:r>
        <w:t>As a host, I want to enable a shared photo album with upload permissions, so that guests can relive the event.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Album toggle (off by default); permission Host Only / RSVPed Guests; optional Require approval.</w:t>
      </w:r>
    </w:p>
    <w:p>
      <w:pPr>
        <w:pStyle w:val="ListBullet"/>
      </w:pPr>
      <w:r>
        <w:t>Editable post-creation in Manage Event.</w:t>
      </w:r>
    </w:p>
    <w:p>
      <w:pPr>
        <w:pStyle w:val="Heading3"/>
      </w:pPr>
      <w:r>
        <w:t>US-PHOTO-002 - Host manages the album</w:t>
      </w:r>
    </w:p>
    <w:p>
      <w:r>
        <w:t>As a host, I want to manage album photos, so that I keep content appropriate.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A Photos tab in Manage Event is always visible; if the album is off it shows an enable prompt.</w:t>
      </w:r>
    </w:p>
    <w:p>
      <w:pPr>
        <w:pStyle w:val="ListBullet"/>
      </w:pPr>
      <w:r>
        <w:t>Host can add photos, approve/reject a pending-moderation queue, and delete photos; guest uploads are tagged.</w:t>
      </w:r>
    </w:p>
    <w:p>
      <w:pPr>
        <w:pStyle w:val="Heading3"/>
      </w:pPr>
      <w:r>
        <w:t>US-PHOTO-003 - Guests view &amp; contribute photos</w:t>
      </w:r>
    </w:p>
    <w:p>
      <w:r>
        <w:t>As a guest, I want to view and (when allowed) add photos, so that I can share my perspective.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Photos section appears on the event page when the album is enabled.</w:t>
      </w:r>
    </w:p>
    <w:p>
      <w:pPr>
        <w:pStyle w:val="ListBullet"/>
      </w:pPr>
      <w:r>
        <w:t>RSVPed guests can upload when allowed; uploads needing approval show a pending note; host-only albums are read-only for guests.</w:t>
      </w:r>
    </w:p>
    <w:p>
      <w:pPr>
        <w:pStyle w:val="Heading2"/>
      </w:pPr>
      <w:r>
        <w:t>EPIC-BRAND - Platform Consistency &amp; Branding</w:t>
      </w:r>
    </w:p>
    <w:p>
      <w:pPr>
        <w:pStyle w:val="Heading3"/>
      </w:pPr>
      <w:r>
        <w:t>US-PLAT-001 - Consistent theme across all roles</w:t>
      </w:r>
    </w:p>
    <w:p>
      <w:r>
        <w:t>As a user of any role, I want colors/fonts to stay correct after switching or logging out, so that the UI is consistent.</w:t>
      </w:r>
    </w:p>
    <w:p>
      <w:r>
        <w:rPr>
          <w:b/>
        </w:rPr>
        <w:t>Acceptance criteria</w:t>
      </w:r>
      <w:r>
        <w:t xml:space="preserve">   (Platform: Web  -  Status: Delivered)</w:t>
      </w:r>
    </w:p>
    <w:p>
      <w:pPr>
        <w:pStyle w:val="ListBullet"/>
      </w:pPr>
      <w:r>
        <w:t>Fixed: the admin console brand color no longer leaks into other roles after logout.</w:t>
      </w:r>
    </w:p>
    <w:p>
      <w:pPr>
        <w:pStyle w:val="ListBullet"/>
      </w:pPr>
      <w:r>
        <w:t>The color override is scoped to the admin console and reset on exit; Guest/Host/Staff/Superadmin keep the correct palette.</w:t>
      </w:r>
    </w:p>
    <w:p>
      <w:pPr>
        <w:pStyle w:val="Heading3"/>
      </w:pPr>
      <w:r>
        <w:t>US-PLAT-002 - Role-aware dashboard top bar</w:t>
      </w:r>
    </w:p>
    <w:p>
      <w:r>
        <w:t>As a signed-in user, I want key controls on top of my dashboard, so that I can see my plan and act quickly.</w:t>
      </w:r>
    </w:p>
    <w:p>
      <w:r>
        <w:rPr>
          <w:b/>
        </w:rPr>
        <w:t>Acceptance criteria</w:t>
      </w:r>
      <w:r>
        <w:t xml:space="preserve">   (Platform: Web  -  Status: Delivered)</w:t>
      </w:r>
    </w:p>
    <w:p>
      <w:pPr>
        <w:pStyle w:val="ListBullet"/>
      </w:pPr>
      <w:r>
        <w:t>Top bar on Host/Guest/Admin dashboards: subscription chip (host plan / Free default; admin 'Superadmin'; hidden for guests).</w:t>
      </w:r>
    </w:p>
    <w:p>
      <w:pPr>
        <w:pStyle w:val="ListBullet"/>
      </w:pPr>
      <w:r>
        <w:t>Notifications bell with unread count, profile button and logout, each wired to the relevant section.</w:t>
      </w:r>
    </w:p>
    <w:p>
      <w:pPr>
        <w:pStyle w:val="Heading3"/>
      </w:pPr>
      <w:r>
        <w:t>US-PLAT-003 - Updated SafalEvents logo lockup</w:t>
      </w:r>
    </w:p>
    <w:p>
      <w:r>
        <w:t>As a user, I want the new logo presented well, so that branding is clear.</w:t>
      </w:r>
    </w:p>
    <w:p>
      <w:r>
        <w:rPr>
          <w:b/>
        </w:rPr>
        <w:t>Acceptance criteria</w:t>
      </w:r>
      <w:r>
        <w:t xml:space="preserve">   (Platform: Web / Mobile  -  Status: Delivered)</w:t>
      </w:r>
    </w:p>
    <w:p>
      <w:pPr>
        <w:pStyle w:val="ListBullet"/>
      </w:pPr>
      <w:r>
        <w:t>Emblem cropped to a clean transparent mark.</w:t>
      </w:r>
    </w:p>
    <w:p>
      <w:pPr>
        <w:pStyle w:val="ListBullet"/>
      </w:pPr>
      <w:r>
        <w:t>Lockup = emblem + 'SafalEvents' wordmark (gold + navy) + 'Creating Successful Moments' subheading.</w:t>
      </w:r>
    </w:p>
    <w:p>
      <w:pPr>
        <w:pStyle w:val="ListBullet"/>
      </w:pPr>
      <w:r>
        <w:t>Web header + mobile Splash/Role-select/Auth/Discover, plus app icon/splash.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SafalEvents — End-to-End User Stories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