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80"/>
        </w:rPr>
        <w:br/>
        <w:br/>
        <w:br/>
        <w:br/>
        <w:t>SafalEvents</w:t>
      </w:r>
    </w:p>
    <w:p>
      <w:pPr>
        <w:jc w:val="center"/>
      </w:pPr>
      <w:r>
        <w:rPr>
          <w:color w:val="1F2937"/>
          <w:sz w:val="40"/>
        </w:rPr>
        <w:t>End-to-End User Stories</w:t>
      </w:r>
    </w:p>
    <w:p>
      <w:pPr>
        <w:jc w:val="center"/>
      </w:pPr>
      <w:r>
        <w:rPr>
          <w:color w:val="6B7280"/>
          <w:sz w:val="22"/>
        </w:rPr>
        <w:t>Product Requirements — Functional User Stories with Acceptance Criteria</w:t>
      </w:r>
    </w:p>
    <w:p>
      <w:r>
        <w:br/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5184"/>
      </w:tblGrid>
      <w:tr>
        <w:tc>
          <w:tcPr>
            <w:tcW w:type="dxa" w:w="4320"/>
            <w:shd w:val="clear" w:color="auto" w:fill="EEF0F7"/>
          </w:tcPr>
          <w:p>
            <w:r/>
            <w:r>
              <w:rPr>
                <w:b/>
              </w:rPr>
              <w:t>Product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SafalEvents — Event hosting, RSVP &amp; ticketing platform</w:t>
            </w:r>
          </w:p>
        </w:tc>
      </w:tr>
      <w:tr>
        <w:tc>
          <w:tcPr>
            <w:tcW w:type="dxa" w:w="4320"/>
            <w:shd w:val="clear" w:color="auto" w:fill="EEF0F7"/>
          </w:tcPr>
          <w:p>
            <w:r/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End-to-End User Stories</w:t>
            </w:r>
          </w:p>
        </w:tc>
      </w:tr>
      <w:tr>
        <w:tc>
          <w:tcPr>
            <w:tcW w:type="dxa" w:w="4320"/>
            <w:shd w:val="clear" w:color="auto" w:fill="EEF0F7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2.0</w:t>
            </w:r>
          </w:p>
        </w:tc>
      </w:tr>
      <w:tr>
        <w:tc>
          <w:tcPr>
            <w:tcW w:type="dxa" w:w="4320"/>
            <w:shd w:val="clear" w:color="auto" w:fill="EEF0F7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18 June 2026</w:t>
            </w:r>
          </w:p>
        </w:tc>
      </w:tr>
      <w:tr>
        <w:tc>
          <w:tcPr>
            <w:tcW w:type="dxa" w:w="4320"/>
            <w:shd w:val="clear" w:color="auto" w:fill="EEF0F7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Draft for review</w:t>
            </w:r>
          </w:p>
        </w:tc>
      </w:tr>
    </w:tbl>
    <w:p>
      <w:r>
        <w:br w:type="page"/>
      </w:r>
    </w:p>
    <w:p>
      <w:pPr>
        <w:pStyle w:val="Heading1"/>
      </w:pPr>
      <w:r>
        <w:t>How to read this document</w:t>
      </w:r>
    </w:p>
    <w:p>
      <w:r>
        <w:t>This document captures the complete, end-to-end functional scope of SafalEvents as user stories. Stories are grouped into epics (modules). Each story has a unique ID, a role-based narrative (As a … I want … so that …), testable acceptance criteria, a priority and dependencies on other stories.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F46E5"/>
          </w:tcPr>
          <w:p>
            <w:r/>
            <w:r>
              <w:rPr>
                <w:b/>
                <w:color w:val="FFFFFF"/>
              </w:rPr>
              <w:t>Convention</w:t>
            </w:r>
          </w:p>
        </w:tc>
        <w:tc>
          <w:tcPr>
            <w:tcW w:type="dxa" w:w="4320"/>
            <w:shd w:val="clear" w:color="auto" w:fill="4F46E5"/>
          </w:tcPr>
          <w:p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32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US-&lt;EPIC&gt;-&lt;NNN&gt;, e.g. US-RSVP-006. IDs are stable references for traceability.</w:t>
            </w:r>
          </w:p>
        </w:tc>
      </w:tr>
      <w:tr>
        <w:tc>
          <w:tcPr>
            <w:tcW w:type="dxa" w:w="432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High = core / must-have, Medium = important, Low = nice-to-have.</w:t>
            </w:r>
          </w:p>
        </w:tc>
      </w:tr>
      <w:tr>
        <w:tc>
          <w:tcPr>
            <w:tcW w:type="dxa" w:w="432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Other story IDs that should be delivered first; "—" means none.</w:t>
            </w:r>
          </w:p>
        </w:tc>
      </w:tr>
      <w:tr>
        <w:tc>
          <w:tcPr>
            <w:tcW w:type="dxa" w:w="4320"/>
            <w:shd w:val="clear" w:color="auto" w:fill="EEF0F7"/>
          </w:tcPr>
          <w:p>
            <w:r/>
            <w:r>
              <w:rPr>
                <w:b/>
              </w:rPr>
              <w:t>Roles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Guest, Host, Admin (plus Visitor and Platform Owner for cross-cutting items).</w:t>
            </w:r>
          </w:p>
        </w:tc>
      </w:tr>
    </w:tbl>
    <w:p>
      <w:pPr>
        <w:pStyle w:val="Heading1"/>
      </w:pPr>
      <w:r>
        <w:t>Epic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F46E5"/>
          </w:tcPr>
          <w:p>
            <w:r/>
            <w:r>
              <w:rPr>
                <w:b/>
                <w:color w:val="FFFFFF"/>
              </w:rPr>
              <w:t>Epic ID</w:t>
            </w:r>
          </w:p>
        </w:tc>
        <w:tc>
          <w:tcPr>
            <w:tcW w:type="dxa" w:w="2160"/>
            <w:shd w:val="clear" w:color="auto" w:fill="4F46E5"/>
          </w:tcPr>
          <w:p>
            <w:r/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2160"/>
            <w:shd w:val="clear" w:color="auto" w:fill="4F46E5"/>
          </w:tcPr>
          <w:p>
            <w:r/>
            <w:r>
              <w:rPr>
                <w:b/>
                <w:color w:val="FFFFFF"/>
              </w:rPr>
              <w:t># Stories</w:t>
            </w:r>
          </w:p>
        </w:tc>
        <w:tc>
          <w:tcPr>
            <w:tcW w:type="dxa" w:w="2160"/>
            <w:shd w:val="clear" w:color="auto" w:fill="4F46E5"/>
          </w:tcPr>
          <w:p>
            <w:r/>
            <w:r>
              <w:rPr>
                <w:b/>
                <w:color w:val="FFFFFF"/>
              </w:rPr>
              <w:t>Scope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EPIC-AUTH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Authentication &amp; Host Onboarding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Account creation, OTP verification, organization approval and sign-in across Guest, Host and Admin roles.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EPIC-EVENT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Event Creation &amp; Management (Host)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Creating, configuring, publishing, editing, cloning and deleting events along with all RSVP and engagement settings.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EPIC-DISC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Event Discovery (Guest)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Browsing, searching, filtering and viewing published events.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EPIC-RSVP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RSVP &amp; Ticketing (Guest)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The end-to-end guest RSVP journey including verification, capacity, approval, payments and confirmations.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EPIC-GUEST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Guest Dashboard &amp; Self-Service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How guests view, manage and engage with their own RSVPs after registering.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EPIC-GM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Guest Management &amp; Check-in (Host)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Host tools to manage attendees, approvals, waitlist, check-in, invitations and broadcasts.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EPIC-ENG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Engagement (Comments, Polls, Photos)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Interactive features on the event page for guests and host moderation.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EPIC-NOTIF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Notifications &amp; Templates Engine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Automated and scheduled messaging, per-event templates and the host activity inbox.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EPIC-PAY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Payments &amp; Payouts (Host)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Paid ticketing, transactions, receipts and host bank/payout setup.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EPIC-ANALYTICS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Analytics &amp; Reporting (Host)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Insights for hosts across views, RSVPs, attendance, feedback and revenue.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EPIC-ADMIN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Admin Console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Platform administration: host approvals, suspensions, system templates, settings, verification logs and audit.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EPIC-APPROVAL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RSVP Approval Workflow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Organizer approval of RSVPs with an Under Approval -&gt; Approved/Rejected lifecycle (orthogonal to the going/maybe/declined response), capacity-driven waitlisting that also awaits approval, lifecycle emails and a full activity history.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EPIC-STAFF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Staff, Roles &amp; Permissions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Bringing team members onto an event with controlled access via named, module/action-level roles, enforced in the UI and on every request (default-deny).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EPIC-CHECKIN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Gate Check-in &amp; QR Scanner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Verifying and marking attendance at the venue gate by scanning each guest's QR pass, with a dedicated QR Scanner role.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EPIC-MSG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Per-Event Messaging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Host-configurable in-app guest &lt;-&gt; host messaging that appears to guests only when the host enables it for that event.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EPIC-ACCESS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Account Types: Signup &amp; Login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Choosing Guest vs Host at signup, a unified email/phone login that routes by account type, and a separate staff Invite-ID login.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EPIC-MOBILE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Mobile App (Browse-before-login &amp; Parity)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The SafalEvents mobile app (Expo / React Native): browse as a guest before logging in, gated-action auth that returns to intent, full host/guest/staff parity, and a phone-frame web build.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EPIC-PLAT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Platform &amp; Cross-Cutting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Non-functional and cross-cutting capabilities underpinning the product.</w:t>
            </w:r>
          </w:p>
        </w:tc>
      </w:tr>
    </w:tbl>
    <w:p>
      <w:pPr>
        <w:pStyle w:val="Heading1"/>
      </w:pPr>
      <w:r>
        <w:t>Traceability index (all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F46E5"/>
          </w:tcPr>
          <w:p>
            <w:r/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2160"/>
            <w:shd w:val="clear" w:color="auto" w:fill="4F46E5"/>
          </w:tcPr>
          <w:p>
            <w:r/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2160"/>
            <w:shd w:val="clear" w:color="auto" w:fill="4F46E5"/>
          </w:tcPr>
          <w:p>
            <w:r/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160"/>
            <w:shd w:val="clear" w:color="auto" w:fill="4F46E5"/>
          </w:tcPr>
          <w:p>
            <w:r/>
            <w:r>
              <w:rPr>
                <w:b/>
                <w:color w:val="FFFFFF"/>
              </w:rPr>
              <w:t>Depends 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US-AUTH-001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Landing page &amp; primary call-to-action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US-AUTH-002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Sign up as an individual host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US-AUTH-003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Sign up as an organization host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US-AUTH-004, US-ADMIN-002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US-AUTH-004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OTP verification (email + SMS)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US-AUTH-005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Sign in with email and password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US-AUTH-006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Blocked sign-in for pending or suspended hosts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US-AUTH-003, US-ADMIN-003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US-AUTH-007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Log out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US-EVENT-001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Create an event with core details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US-EVENT-002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Set capacity and approval requirement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US-EVENT-001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US-EVENT-003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Add custom RSVP questions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US-EVENT-001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US-EVENT-004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Configure privacy and guest-list visibility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US-EVENT-001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US-EVENT-005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Configure RSVP rules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US-EVENT-001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US-EVENT-006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Configure engagement and confirmation settings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US-EVENT-001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US-EVENT-007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Enable paid tickets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US-EVENT-001, US-PAY-004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US-EVENT-008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Publish or save as draft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US-EVENT-001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US-EVENT-009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Edit an event and notify guests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US-EVENT-008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US-EVENT-010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Duplicate an event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US-EVENT-001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US-EVENT-011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Delete or cancel an event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US-EVENT-008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US-EVENT-012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Public host profile page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US-EVENT-001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US-DISC-001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Browse published events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US-EVENT-008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US-DISC-002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Search events by keyword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US-DISC-001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US-DISC-003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Filter and sort events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US-DISC-001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US-DISC-004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View event detail page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US-DISC-001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US-DISC-005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Count event views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US-DISC-004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US-RSVP-001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Start an RSVP and choose a status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US-DISC-004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US-RSVP-002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Verify RSVP with OTP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US-RSVP-001, US-AUTH-004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US-RSVP-003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Bring additional guests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US-RSVP-001, US-EVENT-005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US-RSVP-004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Answer custom questions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US-RSVP-001, US-EVENT-003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US-RSVP-005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Choose communication preferences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US-RSVP-001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US-RSVP-006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Automatic waitlisting when full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US-RSVP-003, US-EVENT-002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US-RSVP-007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Approval-required registration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US-RSVP-001, US-EVENT-002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US-RSVP-008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Pay for a ticket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US-RSVP-003, US-EVENT-007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US-RSVP-009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Receive RSVP confirmation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US-RSVP-002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US-RSVP-010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Enforce the RSVP deadline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US-EVENT-005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US-GUEST-001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View my RSVPs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US-RSVP-009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US-GUEST-002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Access my digital pass / QR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US-GUEST-001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US-GUEST-003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Edit my RSVP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US-GUEST-001, US-EVENT-005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US-GUEST-004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Cancel my RSVP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US-GUEST-001, US-EVENT-005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US-GUEST-005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Message the host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US-GUEST-001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US-GUEST-006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Receive host broadcasts and updates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US-RSVP-009, US-NOTIF-004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US-GUEST-007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Submit post-event feedback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US-NOTIF-003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US-GM-001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View and filter the RSVP list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US-EVENT-008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US-GM-002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Approve or decline RSVPs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US-EVENT-002, US-RSVP-007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US-GM-003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Change RSVP status and auto-promote waitlist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US-GM-001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US-GM-004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Check guests in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US-GUEST-002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US-GM-005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Add a manual invitation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US-GM-001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US-GM-006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Broadcast to all guests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US-GM-001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US-ENG-001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Post and read comments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US-EVENT-006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US-ENG-002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React to comments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US-ENG-001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US-ENG-003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Moderate comments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US-ENG-001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US-ENG-004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Create polls and vote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US-EVENT-001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US-ENG-005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Guest photo uploads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US-EVENT-006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US-NOTIF-001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Automated RSVP confirmation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US-RSVP-009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US-NOTIF-002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Scheduled pre-event reminders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US-NOTIF-001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US-NOTIF-003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Post-event feedback request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US-NOTIF-001, US-GUEST-007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US-NOTIF-004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Update and cancellation notices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US-EVENT-009, US-EVENT-011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US-NOTIF-005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Waitlist promotion notification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US-RSVP-006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US-NOTIF-006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Host activity notification inbox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US-EVENT-008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US-NOTIF-007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Customize per-event templates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US-EVENT-001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US-NOTIF-008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Notification outbox / delivery log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US-NOTIF-001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US-PAY-001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Configure paid ticketing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US-EVENT-007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US-PAY-002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Record ticket transactions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US-PAY-001, US-RSVP-008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US-PAY-003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View revenue and transactions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US-PAY-002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US-PAY-004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Add bank account for payouts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US-PAY-005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Issue ticket invoice / receipt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US-RSVP-008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US-ANALYTICS-001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Views and interest funnel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US-DISC-005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US-ANALYTICS-002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RSVP and attendance breakdown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US-GM-001, US-GM-004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US-ANALYTICS-003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Feedback and ratings summary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US-GUEST-007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US-ANALYTICS-004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Revenue summary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US-PAY-002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US-ADMIN-001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View users and hosts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US-ADMIN-002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Approve or reject host applications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US-ADMIN-003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Suspend or reinstate hosts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US-ADMIN-001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US-ADMIN-004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Manage system-wide templates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US-NOTIF-007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US-ADMIN-005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Configure platform settings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US-ADMIN-006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Review verification logs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US-AUTH-004, US-RSVP-002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US-ADMIN-007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View the immutable audit trail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US-PLAT-001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US-ADMIN-008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Oversee all events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US-ADMIN-001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US-APPROVAL-001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RSVP enters Under Approval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US-EVENT-002, US-RSVP-001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US-APPROVAL-002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Approve or reject a pending RSVP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US-APPROVAL-001, US-STAFF-002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US-APPROVAL-003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Re-open a rejected RSVP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US-APPROVAL-002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US-APPROVAL-004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Capacity-full RSVP waitlisted under approval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US-EVENT-002, US-RSVP-006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US-APPROVAL-005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Approval lifecycle emails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US-NOTIF-001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US-APPROVAL-006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Approval status across guest screens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US-GUEST-001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US-APPROVAL-007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RSVP &amp; activity history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US-PLAT-001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US-STAFF-001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Invite a staff member with a role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US-EVENT-008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US-STAFF-002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Define roles and permissions (Add Role)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US-EVENT-008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US-STAFF-003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Role-limited experience for staff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US-STAFF-002, US-ACCESS-003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US-STAFF-004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Accept invite and operate within limits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US-STAFF-001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US-STAFF-005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Manage and revoke staff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US-STAFF-001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US-CHECKIN-001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QR Scanner role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US-STAFF-002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US-CHECKIN-002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Scan a pass and verify against the approved list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US-CHECKIN-001, US-APPROVAL-002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US-CHECKIN-003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Live arrivals, emails and logging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US-CHECKIN-002, US-NOTIF-006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US-MSG-001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Configure messaging per event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US-EVENT-001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US-MSG-002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Guest &lt;-&gt; host messaging when enabled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US-MSG-001, US-GUEST-005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US-MSG-003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Staff messaging by permission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US-STAFF-002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US-ACCESS-001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Sign up as Guest or Host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US-ACCESS-002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Unified login routes by account type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US-ACCESS-003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Login as Staff via Invite ID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US-STAFF-001, US-STAFF-003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US-MOBILE-001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Browse before login (Guest Mode)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US-MOBILE-002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Gated actions trigger auth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US-MOBILE-001, US-ACCESS-001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US-MOBILE-003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Return to intent (and cancel)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US-MOBILE-002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US-MOBILE-004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Correct flow after auth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US-ACCESS-002, US-STAFF-003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US-MOBILE-005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Persistent entry, remembered session &amp; deep links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US-MOBILE-001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US-MOBILE-006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Host/Guest/Staff parity on mobile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US-CHECKIN-002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US-MOBILE-007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Phone-frame web build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US-PLAT-004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US-PLAT-001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Immutable audit logging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US-PLAT-002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OTP security controls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US-AUTH-004, US-RSVP-002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US-PLAT-003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Role-based access control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US-PLAT-004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Responsive, themed UI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US-PLAT-005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Reliable state persistence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t>Detailed user stories</w:t>
      </w:r>
    </w:p>
    <w:p>
      <w:pPr>
        <w:pStyle w:val="Heading2"/>
      </w:pPr>
      <w:r>
        <w:t>EPIC-AUTH — Authentication &amp; Host Onboarding</w:t>
      </w:r>
    </w:p>
    <w:p>
      <w:r>
        <w:t>Account creation, OTP verification, organization approval and sign-in across Guest, Host and Admin roles.</w:t>
      </w:r>
    </w:p>
    <w:p>
      <w:pPr>
        <w:pStyle w:val="Heading3"/>
      </w:pPr>
      <w:r>
        <w:t>US-AUTH-001 — Landing page &amp; primary call-to-action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US-AUTH-001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EPIC-AUTH — Authentication &amp; Host Onboarding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first-time visitor, I want to land on a marketing page that explains SafalEvents and offers clear actions to explore events or become a host, so that I understand the product and know how to start.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Landing page presents the value proposition, featured content and hero imagery.</w:t>
            </w:r>
          </w:p>
          <w:p>
            <w:pPr>
              <w:pStyle w:val="ListBullet"/>
            </w:pPr>
            <w:r>
              <w:t>Primary CTAs route to Explore Events and to Login/Sign-up.</w:t>
            </w:r>
          </w:p>
          <w:p>
            <w:pPr>
              <w:pStyle w:val="ListBullet"/>
            </w:pPr>
            <w:r>
              <w:t>Page is reachable at the site root ("/").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—</w:t>
            </w:r>
          </w:p>
        </w:tc>
      </w:tr>
    </w:tbl>
    <w:p/>
    <w:p>
      <w:pPr>
        <w:pStyle w:val="Heading3"/>
      </w:pPr>
      <w:r>
        <w:t>US-AUTH-002 — Sign up as an individual host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US-AUTH-002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EPIC-AUTH — Authentication &amp; Host Onboarding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prospective host, I want to register with my first/last name, email, phone and password as an "individual" host, so that I can create and manage my own events.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Required fields are validated before a verification code is requested.</w:t>
            </w:r>
          </w:p>
          <w:p>
            <w:pPr>
              <w:pStyle w:val="ListBullet"/>
            </w:pPr>
            <w:r>
              <w:t>On submit, a signup session is created and a 6-digit OTP is sent to both email and SMS.</w:t>
            </w:r>
          </w:p>
          <w:p>
            <w:pPr>
              <w:pStyle w:val="ListBullet"/>
            </w:pPr>
            <w:r>
              <w:t>After successful OTP verification an individual host account is created with status ACTIVE and can sign in immediately.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US-AUTH-004</w:t>
            </w:r>
          </w:p>
        </w:tc>
      </w:tr>
    </w:tbl>
    <w:p/>
    <w:p>
      <w:pPr>
        <w:pStyle w:val="Heading3"/>
      </w:pPr>
      <w:r>
        <w:t>US-AUTH-003 — Sign up as an organization host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US-AUTH-003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EPIC-AUTH — Authentication &amp; Host Onboarding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organization representative, I want to register my organization (name, type, website, country, city, state) and upload verification documents, so that my organization can host events under a verified profile.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Organization profile fields and at least one verification document are captured.</w:t>
            </w:r>
          </w:p>
          <w:p>
            <w:pPr>
              <w:pStyle w:val="ListBullet"/>
            </w:pPr>
            <w:r>
              <w:t>After OTP verification the account is created with status PENDING_ADMIN_APPROVAL.</w:t>
            </w:r>
          </w:p>
          <w:p>
            <w:pPr>
              <w:pStyle w:val="ListBullet"/>
            </w:pPr>
            <w:r>
              <w:t>The host cannot publish events until an admin approves the application.</w:t>
            </w:r>
          </w:p>
          <w:p>
            <w:pPr>
              <w:pStyle w:val="ListBullet"/>
            </w:pPr>
            <w:r>
              <w:t>Uploaded document names are persisted to the host record.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US-AUTH-004, US-ADMIN-002</w:t>
            </w:r>
          </w:p>
        </w:tc>
      </w:tr>
    </w:tbl>
    <w:p/>
    <w:p>
      <w:pPr>
        <w:pStyle w:val="Heading3"/>
      </w:pPr>
      <w:r>
        <w:t>US-AUTH-004 — OTP verification (email + SMS)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US-AUTH-004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EPIC-AUTH — Authentication &amp; Host Onboarding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registering user, I want to confirm my identity with a one-time code sent to my email and phone, so that only verified people can create accounts or RSVP.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6-digit code is generated with a 10-minute expiry.</w:t>
            </w:r>
          </w:p>
          <w:p>
            <w:pPr>
              <w:pStyle w:val="ListBullet"/>
            </w:pPr>
            <w:r>
              <w:t>Entering an expired code is rejected with a clear message and a resend option.</w:t>
            </w:r>
          </w:p>
          <w:p>
            <w:pPr>
              <w:pStyle w:val="ListBullet"/>
            </w:pPr>
            <w:r>
              <w:t>A maximum of 5 attempts is allowed; exceeding the limit invalidates the session.</w:t>
            </w:r>
          </w:p>
          <w:p>
            <w:pPr>
              <w:pStyle w:val="ListBullet"/>
            </w:pPr>
            <w:r>
              <w:t>Each attempt (success/failure) is written to the verification log with IP and device.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—</w:t>
            </w:r>
          </w:p>
        </w:tc>
      </w:tr>
    </w:tbl>
    <w:p/>
    <w:p>
      <w:pPr>
        <w:pStyle w:val="Heading3"/>
      </w:pPr>
      <w:r>
        <w:t>US-AUTH-005 — Sign in with email and password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US-AUTH-005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EPIC-AUTH — Authentication &amp; Host Onboarding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registered user (guest/host/admin), I want to log in with my credentials and be routed to the correct dashboard for my role, so that I get a role-appropriate experience.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Valid credentials authenticate the user and set the current session.</w:t>
            </w:r>
          </w:p>
          <w:p>
            <w:pPr>
              <w:pStyle w:val="ListBullet"/>
            </w:pPr>
            <w:r>
              <w:t>Hosts land on the Host Dashboard, admins on the Admin Console, guests on the Guest Dashboard.</w:t>
            </w:r>
          </w:p>
          <w:p>
            <w:pPr>
              <w:pStyle w:val="ListBullet"/>
            </w:pPr>
            <w:r>
              <w:t>Invalid credentials are rejected with an error and no session is created.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US-AUTH-002</w:t>
            </w:r>
          </w:p>
        </w:tc>
      </w:tr>
    </w:tbl>
    <w:p/>
    <w:p>
      <w:pPr>
        <w:pStyle w:val="Heading3"/>
      </w:pPr>
      <w:r>
        <w:t>US-AUTH-006 — Blocked sign-in for pending or suspended hosts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US-AUTH-006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EPIC-AUTH — Authentication &amp; Host Onboarding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organization host awaiting approval / suspended host, I want to be informed why I cannot access the host dashboard, so that I understand my account state and next steps.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host in PENDING_ADMIN_APPROVAL is told the application is under review.</w:t>
            </w:r>
          </w:p>
          <w:p>
            <w:pPr>
              <w:pStyle w:val="ListBullet"/>
            </w:pPr>
            <w:r>
              <w:t>A suspended host is blocked and shown the suspension reason.</w:t>
            </w:r>
          </w:p>
          <w:p>
            <w:pPr>
              <w:pStyle w:val="ListBullet"/>
            </w:pPr>
            <w:r>
              <w:t>Approval or reinstatement restores normal access.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US-AUTH-003, US-ADMIN-003</w:t>
            </w:r>
          </w:p>
        </w:tc>
      </w:tr>
    </w:tbl>
    <w:p/>
    <w:p>
      <w:pPr>
        <w:pStyle w:val="Heading3"/>
      </w:pPr>
      <w:r>
        <w:t>US-AUTH-007 — Log 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US-AUTH-007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EPIC-AUTH — Authentication &amp; Host Onboarding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signed-in user, I want to end my session securely, so that my account is protected on shared devices.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Logging out clears the current user session.</w:t>
            </w:r>
          </w:p>
          <w:p>
            <w:pPr>
              <w:pStyle w:val="ListBullet"/>
            </w:pPr>
            <w:r>
              <w:t>The user is redirected to the public landing page.</w:t>
            </w:r>
          </w:p>
          <w:p>
            <w:pPr>
              <w:pStyle w:val="ListBullet"/>
            </w:pPr>
            <w:r>
              <w:t>Protected dashboards are no longer accessible without signing in again.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US-AUTH-005</w:t>
            </w:r>
          </w:p>
        </w:tc>
      </w:tr>
    </w:tbl>
    <w:p/>
    <w:p>
      <w:pPr>
        <w:pStyle w:val="Heading2"/>
      </w:pPr>
      <w:r>
        <w:t>EPIC-EVENT — Event Creation &amp; Management (Host)</w:t>
      </w:r>
    </w:p>
    <w:p>
      <w:r>
        <w:t>Creating, configuring, publishing, editing, cloning and deleting events along with all RSVP and engagement settings.</w:t>
      </w:r>
    </w:p>
    <w:p>
      <w:pPr>
        <w:pStyle w:val="Heading3"/>
      </w:pPr>
      <w:r>
        <w:t>US-EVENT-001 — Create an event with core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US-EVENT-001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EPIC-EVENT — Event Creation &amp; Management (Host)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enter title, date, time, venue/location, city, state, description, cover image, theme and event type, so that my event has a complete public listing.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All core fields can be entered and a cover image and visual theme selected.</w:t>
            </w:r>
          </w:p>
          <w:p>
            <w:pPr>
              <w:pStyle w:val="ListBullet"/>
            </w:pPr>
            <w:r>
              <w:t>Saving creates an event and returns it to the host dashboard.</w:t>
            </w:r>
          </w:p>
          <w:p>
            <w:pPr>
              <w:pStyle w:val="ListBullet"/>
            </w:pPr>
            <w:r>
              <w:t>The event is assigned a unique ID and appears in Explore when published.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US-AUTH-005</w:t>
            </w:r>
          </w:p>
        </w:tc>
      </w:tr>
    </w:tbl>
    <w:p/>
    <w:p>
      <w:pPr>
        <w:pStyle w:val="Heading3"/>
      </w:pPr>
      <w:r>
        <w:t>US-EVENT-002 — Set capacity and approval requirement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US-EVENT-002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EPIC-EVENT — Event Creation &amp; Management (Host)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define maximum capacity and whether RSVPs require my approval, so that I control attendance volume and who gets in.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Capacity is stored and enforced during RSVP (over-capacity goes to waitlist).</w:t>
            </w:r>
          </w:p>
          <w:p>
            <w:pPr>
              <w:pStyle w:val="ListBullet"/>
            </w:pPr>
            <w:r>
              <w:t>When "approval required" is on, new RSVPs await host approval before becoming "going".</w:t>
            </w:r>
          </w:p>
          <w:p>
            <w:pPr>
              <w:pStyle w:val="ListBullet"/>
            </w:pPr>
            <w:r>
              <w:t>Defaults apply when fields are left blank.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US-EVENT-001</w:t>
            </w:r>
          </w:p>
        </w:tc>
      </w:tr>
    </w:tbl>
    <w:p/>
    <w:p>
      <w:pPr>
        <w:pStyle w:val="Heading3"/>
      </w:pPr>
      <w:r>
        <w:t>US-EVENT-003 — Add custom RSVP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US-EVENT-003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EPIC-EVENT — Event Creation &amp; Management (Host)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add custom questions guests must answer when they RSVP, so that I collect information I need (allergies, song requests, startup details).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The host can add, edit and remove an ordered list of questions.</w:t>
            </w:r>
          </w:p>
          <w:p>
            <w:pPr>
              <w:pStyle w:val="ListBullet"/>
            </w:pPr>
            <w:r>
              <w:t>Questions appear in the RSVP flow and answers are stored per guest.</w:t>
            </w:r>
          </w:p>
          <w:p>
            <w:pPr>
              <w:pStyle w:val="ListBullet"/>
            </w:pPr>
            <w:r>
              <w:t>Answers are visible to the host in the guest list.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US-EVENT-001</w:t>
            </w:r>
          </w:p>
        </w:tc>
      </w:tr>
    </w:tbl>
    <w:p/>
    <w:p>
      <w:pPr>
        <w:pStyle w:val="Heading3"/>
      </w:pPr>
      <w:r>
        <w:t>US-EVENT-004 — Configure privacy and guest-list visibility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US-EVENT-004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EPIC-EVENT — Event Creation &amp; Management (Host)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set the event privacy (public/private/unlisted), whether the guest list is shown and how RSVP counts are displayed, so that I control how much is public.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Privacy setting controls discoverability in Explore.</w:t>
            </w:r>
          </w:p>
          <w:p>
            <w:pPr>
              <w:pStyle w:val="ListBullet"/>
            </w:pPr>
            <w:r>
              <w:t>Guest-list visibility toggle hides or shows attendees on the event page.</w:t>
            </w:r>
          </w:p>
          <w:p>
            <w:pPr>
              <w:pStyle w:val="ListBullet"/>
            </w:pPr>
            <w:r>
              <w:t>RSVP count display can be detailed or hidden.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US-EVENT-001</w:t>
            </w:r>
          </w:p>
        </w:tc>
      </w:tr>
    </w:tbl>
    <w:p/>
    <w:p>
      <w:pPr>
        <w:pStyle w:val="Heading3"/>
      </w:pPr>
      <w:r>
        <w:t>US-EVENT-005 — Configure RSVP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US-EVENT-005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EPIC-EVENT — Event Creation &amp; Management (Host)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set an RSVP deadline, max guests per RSVP, self-edit, self-cancellation, cancellation cut-off and whether a cancellation reason is required, so that RSVP behaviour matches my event policy.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RSVP deadline closes new RSVPs after the set date/time.</w:t>
            </w:r>
          </w:p>
          <w:p>
            <w:pPr>
              <w:pStyle w:val="ListBullet"/>
            </w:pPr>
            <w:r>
              <w:t>Max guests per RSVP caps the guest count a single registrant can bring.</w:t>
            </w:r>
          </w:p>
          <w:p>
            <w:pPr>
              <w:pStyle w:val="ListBullet"/>
            </w:pPr>
            <w:r>
              <w:t>Self-edit / self-cancellation toggles enable or disable guest self-service.</w:t>
            </w:r>
          </w:p>
          <w:p>
            <w:pPr>
              <w:pStyle w:val="ListBullet"/>
            </w:pPr>
            <w:r>
              <w:t>Cancellation cut-off (hours) and required-reason rule are enforced in the guest flow.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US-EVENT-001</w:t>
            </w:r>
          </w:p>
        </w:tc>
      </w:tr>
    </w:tbl>
    <w:p/>
    <w:p>
      <w:pPr>
        <w:pStyle w:val="Heading3"/>
      </w:pPr>
      <w:r>
        <w:t>US-EVENT-006 — Configure engagement and confirmation 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US-EVENT-006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EPIC-EVENT — Event Creation &amp; Management (Host)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toggle comments, photo uploads and guest confirmation for the event, so that I enable the right interaction level.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Comments toggle shows/hides the comment board on the event page.</w:t>
            </w:r>
          </w:p>
          <w:p>
            <w:pPr>
              <w:pStyle w:val="ListBullet"/>
            </w:pPr>
            <w:r>
              <w:t>Photo-upload toggle enables/disables guest photo contributions.</w:t>
            </w:r>
          </w:p>
          <w:p>
            <w:pPr>
              <w:pStyle w:val="ListBullet"/>
            </w:pPr>
            <w:r>
              <w:t>Guest-confirmation toggle controls whether confirmation messaging is sent.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US-EVENT-001</w:t>
            </w:r>
          </w:p>
        </w:tc>
      </w:tr>
    </w:tbl>
    <w:p/>
    <w:p>
      <w:pPr>
        <w:pStyle w:val="Heading3"/>
      </w:pPr>
      <w:r>
        <w:t>US-EVENT-007 — Enable paid tickets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US-EVENT-007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EPIC-EVENT — Event Creation &amp; Management (Host)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turn on payments and set a ticket price for the event, so that I can monetize attendance.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Enabling payments reveals a ticket-price field.</w:t>
            </w:r>
          </w:p>
          <w:p>
            <w:pPr>
              <w:pStyle w:val="ListBullet"/>
            </w:pPr>
            <w:r>
              <w:t>Price is charged per guest during RSVP and an invoice is issued.</w:t>
            </w:r>
          </w:p>
          <w:p>
            <w:pPr>
              <w:pStyle w:val="ListBullet"/>
            </w:pPr>
            <w:r>
              <w:t>Disabling payments reverts the event to free RSVP.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US-EVENT-001, US-PAY-004</w:t>
            </w:r>
          </w:p>
        </w:tc>
      </w:tr>
    </w:tbl>
    <w:p/>
    <w:p>
      <w:pPr>
        <w:pStyle w:val="Heading3"/>
      </w:pPr>
      <w:r>
        <w:t>US-EVENT-008 — Publish or save as draft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US-EVENT-008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EPIC-EVENT — Event Creation &amp; Management (Host)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publish an event live or keep it as a draft, so that I can prepare events before making them public.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Draft events are not discoverable in Explore.</w:t>
            </w:r>
          </w:p>
          <w:p>
            <w:pPr>
              <w:pStyle w:val="ListBullet"/>
            </w:pPr>
            <w:r>
              <w:t>Published events appear publicly and accept RSVPs.</w:t>
            </w:r>
          </w:p>
          <w:p>
            <w:pPr>
              <w:pStyle w:val="ListBullet"/>
            </w:pPr>
            <w:r>
              <w:t>Status is clearly shown on the host dashboard.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US-EVENT-001</w:t>
            </w:r>
          </w:p>
        </w:tc>
      </w:tr>
    </w:tbl>
    <w:p/>
    <w:p>
      <w:pPr>
        <w:pStyle w:val="Heading3"/>
      </w:pPr>
      <w:r>
        <w:t>US-EVENT-009 — Edit an event and notify guests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US-EVENT-009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EPIC-EVENT — Event Creation &amp; Management (Host)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update event details after publishing and have guests informed of meaningful changes, so that attendees always have accurate information.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Edits are saved and reflected on the public event page.</w:t>
            </w:r>
          </w:p>
          <w:p>
            <w:pPr>
              <w:pStyle w:val="ListBullet"/>
            </w:pPr>
            <w:r>
              <w:t>A "details updated" notification can be dispatched to confirmed guests.</w:t>
            </w:r>
          </w:p>
          <w:p>
            <w:pPr>
              <w:pStyle w:val="ListBullet"/>
            </w:pPr>
            <w:r>
              <w:t>Increasing capacity automatically promotes waitlisted guests (FIFO).</w:t>
            </w:r>
          </w:p>
          <w:p>
            <w:pPr>
              <w:pStyle w:val="ListBullet"/>
            </w:pPr>
            <w:r>
              <w:t>The change is recorded in the audit trail.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US-EVENT-008</w:t>
            </w:r>
          </w:p>
        </w:tc>
      </w:tr>
    </w:tbl>
    <w:p/>
    <w:p>
      <w:pPr>
        <w:pStyle w:val="Heading3"/>
      </w:pPr>
      <w:r>
        <w:t>US-EVENT-010 — Duplicate an event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US-EVENT-010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EPIC-EVENT — Event Creation &amp; Management (Host)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clone an existing event as a starting point, so that I can launch recurring/similar events quickly.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Cloning copies all settings into a new event titled "… (Clone)".</w:t>
            </w:r>
          </w:p>
          <w:p>
            <w:pPr>
              <w:pStyle w:val="ListBullet"/>
            </w:pPr>
            <w:r>
              <w:t>The clone is created as a Draft with its own ID and zeroed analytics.</w:t>
            </w:r>
          </w:p>
          <w:p>
            <w:pPr>
              <w:pStyle w:val="ListBullet"/>
            </w:pPr>
            <w:r>
              <w:t>RSVPs from the source are not copied.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US-EVENT-001</w:t>
            </w:r>
          </w:p>
        </w:tc>
      </w:tr>
    </w:tbl>
    <w:p/>
    <w:p>
      <w:pPr>
        <w:pStyle w:val="Heading3"/>
      </w:pPr>
      <w:r>
        <w:t>US-EVENT-011 — Delete or cancel an event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US-EVENT-011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EPIC-EVENT — Event Creation &amp; Management (Host)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remove an event and notify registered guests of cancellation, so that I can call off events cleanly.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Deleting an event removes its RSVPs, polls and comments.</w:t>
            </w:r>
          </w:p>
          <w:p>
            <w:pPr>
              <w:pStyle w:val="ListBullet"/>
            </w:pPr>
            <w:r>
              <w:t>A cancellation notification can be sent to confirmed guests.</w:t>
            </w:r>
          </w:p>
          <w:p>
            <w:pPr>
              <w:pStyle w:val="ListBullet"/>
            </w:pPr>
            <w:r>
              <w:t>The action is recorded in the audit trail.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US-EVENT-008</w:t>
            </w:r>
          </w:p>
        </w:tc>
      </w:tr>
    </w:tbl>
    <w:p/>
    <w:p>
      <w:pPr>
        <w:pStyle w:val="Heading3"/>
      </w:pPr>
      <w:r>
        <w:t>US-EVENT-012 — Public host profile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US-EVENT-012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EPIC-EVENT — Event Creation &amp; Management (Host)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view a host's public profile and their events, so that I can judge credibility before RSVPing.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host profile page is reachable at /host/{hostName}.</w:t>
            </w:r>
          </w:p>
          <w:p>
            <w:pPr>
              <w:pStyle w:val="ListBullet"/>
            </w:pPr>
            <w:r>
              <w:t>It shows host identity and their published events.</w:t>
            </w:r>
          </w:p>
          <w:p>
            <w:pPr>
              <w:pStyle w:val="ListBullet"/>
            </w:pPr>
            <w:r>
              <w:t>Links from event pages open the corresponding host profile.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US-EVENT-001</w:t>
            </w:r>
          </w:p>
        </w:tc>
      </w:tr>
    </w:tbl>
    <w:p/>
    <w:p>
      <w:pPr>
        <w:pStyle w:val="Heading2"/>
      </w:pPr>
      <w:r>
        <w:t>EPIC-DISC — Event Discovery (Guest)</w:t>
      </w:r>
    </w:p>
    <w:p>
      <w:r>
        <w:t>Browsing, searching, filtering and viewing published events.</w:t>
      </w:r>
    </w:p>
    <w:p>
      <w:pPr>
        <w:pStyle w:val="Heading3"/>
      </w:pPr>
      <w:r>
        <w:t>US-DISC-001 — Browse published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US-DISC-001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EPIC-DISC — Event Discovery (Guest)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visitor or guest, I want to see a gallery of published events, so that I can find something to attend.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Only published, discoverable events are listed.</w:t>
            </w:r>
          </w:p>
          <w:p>
            <w:pPr>
              <w:pStyle w:val="ListBullet"/>
            </w:pPr>
            <w:r>
              <w:t>Each card shows cover, title, date, location and key meta (rating, distance).</w:t>
            </w:r>
          </w:p>
          <w:p>
            <w:pPr>
              <w:pStyle w:val="ListBullet"/>
            </w:pPr>
            <w:r>
              <w:t>Selecting a card opens the event detail page.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US-EVENT-008</w:t>
            </w:r>
          </w:p>
        </w:tc>
      </w:tr>
    </w:tbl>
    <w:p/>
    <w:p>
      <w:pPr>
        <w:pStyle w:val="Heading3"/>
      </w:pPr>
      <w:r>
        <w:t>US-DISC-002 — Search events by keyword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US-DISC-002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EPIC-DISC — Event Discovery (Guest)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search events by title or keyword, so that I quickly find a specific event.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search box filters the list as I type.</w:t>
            </w:r>
          </w:p>
          <w:p>
            <w:pPr>
              <w:pStyle w:val="ListBullet"/>
            </w:pPr>
            <w:r>
              <w:t>Matches consider title and relevant text fields.</w:t>
            </w:r>
          </w:p>
          <w:p>
            <w:pPr>
              <w:pStyle w:val="ListBullet"/>
            </w:pPr>
            <w:r>
              <w:t>An empty-state message shows when nothing matches.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US-DISC-001</w:t>
            </w:r>
          </w:p>
        </w:tc>
      </w:tr>
    </w:tbl>
    <w:p/>
    <w:p>
      <w:pPr>
        <w:pStyle w:val="Heading3"/>
      </w:pPr>
      <w:r>
        <w:t>US-DISC-003 — Filter and sort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US-DISC-003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EPIC-DISC — Event Discovery (Guest)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filter by city/state/type and sort by distance, date or rating, so that I see the most relevant events first.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City/state/type filters narrow the result set.</w:t>
            </w:r>
          </w:p>
          <w:p>
            <w:pPr>
              <w:pStyle w:val="ListBullet"/>
            </w:pPr>
            <w:r>
              <w:t>Sort options reorder results (distance, date, rating).</w:t>
            </w:r>
          </w:p>
          <w:p>
            <w:pPr>
              <w:pStyle w:val="ListBullet"/>
            </w:pPr>
            <w:r>
              <w:t>Filters and sort can be combined and cleared.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US-DISC-001</w:t>
            </w:r>
          </w:p>
        </w:tc>
      </w:tr>
    </w:tbl>
    <w:p/>
    <w:p>
      <w:pPr>
        <w:pStyle w:val="Heading3"/>
      </w:pPr>
      <w:r>
        <w:t>US-DISC-004 — View event detail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US-DISC-004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EPIC-DISC — Event Discovery (Guest)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open an event to see full details, host, ratings and (if allowed) the guest list, so that I have everything I need to decide.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Detail page at /e/{eventId} shows description, schedule, venue, cover and theme.</w:t>
            </w:r>
          </w:p>
          <w:p>
            <w:pPr>
              <w:pStyle w:val="ListBullet"/>
            </w:pPr>
            <w:r>
              <w:t>Rating, reviews count and host attribution are shown.</w:t>
            </w:r>
          </w:p>
          <w:p>
            <w:pPr>
              <w:pStyle w:val="ListBullet"/>
            </w:pPr>
            <w:r>
              <w:t>Guest list and RSVP counts honour the host's visibility settings.</w:t>
            </w:r>
          </w:p>
          <w:p>
            <w:pPr>
              <w:pStyle w:val="ListBullet"/>
            </w:pPr>
            <w:r>
              <w:t>A clear RSVP entry point is present.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US-DISC-001</w:t>
            </w:r>
          </w:p>
        </w:tc>
      </w:tr>
    </w:tbl>
    <w:p/>
    <w:p>
      <w:pPr>
        <w:pStyle w:val="Heading3"/>
      </w:pPr>
      <w:r>
        <w:t>US-DISC-005 — Count event views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US-DISC-005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EPIC-DISC — Event Discovery (Guest)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 (beneficiary), I want to each event-page visit to be counted, so that I can measure interest via analytics.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Opening an event increments its view counter.</w:t>
            </w:r>
          </w:p>
          <w:p>
            <w:pPr>
              <w:pStyle w:val="ListBullet"/>
            </w:pPr>
            <w:r>
              <w:t>View totals feed the host analytics views metric.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US-DISC-004</w:t>
            </w:r>
          </w:p>
        </w:tc>
      </w:tr>
    </w:tbl>
    <w:p/>
    <w:p>
      <w:pPr>
        <w:pStyle w:val="Heading2"/>
      </w:pPr>
      <w:r>
        <w:t>EPIC-RSVP — RSVP &amp; Ticketing (Guest)</w:t>
      </w:r>
    </w:p>
    <w:p>
      <w:r>
        <w:t>The end-to-end guest RSVP journey including verification, capacity, approval, payments and confirmations.</w:t>
      </w:r>
    </w:p>
    <w:p>
      <w:pPr>
        <w:pStyle w:val="Heading3"/>
      </w:pPr>
      <w:r>
        <w:t>US-RSVP-001 — Start an RSVP and choose a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US-RSVP-001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EPIC-RSVP — RSVP &amp; Ticketing (Guest)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begin an RSVP and select going, maybe or decline, so that I can register my intent to attend.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RSVP flow is reachable at /rsvp/{eventId}.</w:t>
            </w:r>
          </w:p>
          <w:p>
            <w:pPr>
              <w:pStyle w:val="ListBullet"/>
            </w:pPr>
            <w:r>
              <w:t>Status options going/maybe/declined are selectable.</w:t>
            </w:r>
          </w:p>
          <w:p>
            <w:pPr>
              <w:pStyle w:val="ListBullet"/>
            </w:pPr>
            <w:r>
              <w:t>Name, email and phone are captured and validated.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US-DISC-004</w:t>
            </w:r>
          </w:p>
        </w:tc>
      </w:tr>
    </w:tbl>
    <w:p/>
    <w:p>
      <w:pPr>
        <w:pStyle w:val="Heading3"/>
      </w:pPr>
      <w:r>
        <w:t>US-RSVP-002 — Verify RSVP with OTP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US-RSVP-002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EPIC-RSVP — RSVP &amp; Ticketing (Guest)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confirm my email/phone with a one-time code before my RSVP is recorded, so that RSVPs are trustworthy and reduce spam.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6-digit code valid for 10 minutes is sent via email and SMS.</w:t>
            </w:r>
          </w:p>
          <w:p>
            <w:pPr>
              <w:pStyle w:val="ListBullet"/>
            </w:pPr>
            <w:r>
              <w:t>Up to 5 attempts are allowed; expiry/limits are enforced.</w:t>
            </w:r>
          </w:p>
          <w:p>
            <w:pPr>
              <w:pStyle w:val="ListBullet"/>
            </w:pPr>
            <w:r>
              <w:t>Previously verified guests for the same event may skip re-verification.</w:t>
            </w:r>
          </w:p>
          <w:p>
            <w:pPr>
              <w:pStyle w:val="ListBullet"/>
            </w:pPr>
            <w:r>
              <w:t>Attempts are logged.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US-RSVP-001, US-AUTH-004</w:t>
            </w:r>
          </w:p>
        </w:tc>
      </w:tr>
    </w:tbl>
    <w:p/>
    <w:p>
      <w:pPr>
        <w:pStyle w:val="Heading3"/>
      </w:pPr>
      <w:r>
        <w:t>US-RSVP-003 — Bring additional guests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US-RSVP-003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EPIC-RSVP — RSVP &amp; Ticketing (Guest)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specify how many guests I am bringing up to the allowed maximum, so that my whole party is counted.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Guest count cannot exceed the event's max-guests-per-RSVP.</w:t>
            </w:r>
          </w:p>
          <w:p>
            <w:pPr>
              <w:pStyle w:val="ListBullet"/>
            </w:pPr>
            <w:r>
              <w:t>Guest count is included in capacity calculations.</w:t>
            </w:r>
          </w:p>
          <w:p>
            <w:pPr>
              <w:pStyle w:val="ListBullet"/>
            </w:pPr>
            <w:r>
              <w:t>For paid events the charge multiplies by guest count.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US-RSVP-001, US-EVENT-005</w:t>
            </w:r>
          </w:p>
        </w:tc>
      </w:tr>
    </w:tbl>
    <w:p/>
    <w:p>
      <w:pPr>
        <w:pStyle w:val="Heading3"/>
      </w:pPr>
      <w:r>
        <w:t>US-RSVP-004 — Answer custom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US-RSVP-004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EPIC-RSVP — RSVP &amp; Ticketing (Guest)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answer the host's custom questions during RSVP, so that the host gets the details they requested.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All configured questions are presented in the flow.</w:t>
            </w:r>
          </w:p>
          <w:p>
            <w:pPr>
              <w:pStyle w:val="ListBullet"/>
            </w:pPr>
            <w:r>
              <w:t>Answers are stored against my RSVP record.</w:t>
            </w:r>
          </w:p>
          <w:p>
            <w:pPr>
              <w:pStyle w:val="ListBullet"/>
            </w:pPr>
            <w:r>
              <w:t>Answers are visible to the host.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US-RSVP-001, US-EVENT-003</w:t>
            </w:r>
          </w:p>
        </w:tc>
      </w:tr>
    </w:tbl>
    <w:p/>
    <w:p>
      <w:pPr>
        <w:pStyle w:val="Heading3"/>
      </w:pPr>
      <w:r>
        <w:t>US-RSVP-005 — Choose communication preferences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US-RSVP-005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EPIC-RSVP — RSVP &amp; Ticketing (Guest)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select my preferred channel (email/SMS), reminder schedule and opt out of SMS, so that I receive notifications the way I prefer.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Preferred channel and reminder schedule are saved on the RSVP.</w:t>
            </w:r>
          </w:p>
          <w:p>
            <w:pPr>
              <w:pStyle w:val="ListBullet"/>
            </w:pPr>
            <w:r>
              <w:t>SMS opt-out suppresses SMS notifications.</w:t>
            </w:r>
          </w:p>
          <w:p>
            <w:pPr>
              <w:pStyle w:val="ListBullet"/>
            </w:pPr>
            <w:r>
              <w:t>Preferences drive which confirmation/reminder messages are sent.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US-RSVP-001</w:t>
            </w:r>
          </w:p>
        </w:tc>
      </w:tr>
    </w:tbl>
    <w:p/>
    <w:p>
      <w:pPr>
        <w:pStyle w:val="Heading3"/>
      </w:pPr>
      <w:r>
        <w:t>US-RSVP-006 — Automatic waitlisting when full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US-RSVP-006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EPIC-RSVP — RSVP &amp; Ticketing (Guest)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be placed on a waitlist when the event is at capacity, so that I still have a chance if a spot frees up.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If going-count + my guests exceeds capacity, my status becomes "waitlist".</w:t>
            </w:r>
          </w:p>
          <w:p>
            <w:pPr>
              <w:pStyle w:val="ListBullet"/>
            </w:pPr>
            <w:r>
              <w:t>I receive a waitlist notification with a booking ID.</w:t>
            </w:r>
          </w:p>
          <w:p>
            <w:pPr>
              <w:pStyle w:val="ListBullet"/>
            </w:pPr>
            <w:r>
              <w:t>If a spot opens I am promoted FIFO and notified automatically.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US-RSVP-003, US-EVENT-002</w:t>
            </w:r>
          </w:p>
        </w:tc>
      </w:tr>
    </w:tbl>
    <w:p/>
    <w:p>
      <w:pPr>
        <w:pStyle w:val="Heading3"/>
      </w:pPr>
      <w:r>
        <w:t>US-RSVP-007 — Approval-required registration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US-RSVP-007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EPIC-RSVP — RSVP &amp; Ticketing (Guest)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submit my RSVP for host approval when the event requires it, so that I understand my attendance is pending.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For approval-required events the RSVP is recorded as pending until the host decides.</w:t>
            </w:r>
          </w:p>
          <w:p>
            <w:pPr>
              <w:pStyle w:val="ListBullet"/>
            </w:pPr>
            <w:r>
              <w:t>I am notified when the host approves (going) or declines.</w:t>
            </w:r>
          </w:p>
          <w:p>
            <w:pPr>
              <w:pStyle w:val="ListBullet"/>
            </w:pPr>
            <w:r>
              <w:t>Approved RSVPs count toward capacity.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US-RSVP-001, US-EVENT-002</w:t>
            </w:r>
          </w:p>
        </w:tc>
      </w:tr>
    </w:tbl>
    <w:p/>
    <w:p>
      <w:pPr>
        <w:pStyle w:val="Heading3"/>
      </w:pPr>
      <w:r>
        <w:t>US-RSVP-008 — Pay for a ticket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US-RSVP-008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EPIC-RSVP — RSVP &amp; Ticketing (Guest)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pay the ticket price (per guest) when RSVPing to a paid event, so that I secure my paid spot.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Total charge equals ticket price × guest count.</w:t>
            </w:r>
          </w:p>
          <w:p>
            <w:pPr>
              <w:pStyle w:val="ListBullet"/>
            </w:pPr>
            <w:r>
              <w:t>A transaction record is created on successful payment.</w:t>
            </w:r>
          </w:p>
          <w:p>
            <w:pPr>
              <w:pStyle w:val="ListBullet"/>
            </w:pPr>
            <w:r>
              <w:t>An invoice/receipt with booking ID is sent to the guest.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US-RSVP-003, US-EVENT-007</w:t>
            </w:r>
          </w:p>
        </w:tc>
      </w:tr>
    </w:tbl>
    <w:p/>
    <w:p>
      <w:pPr>
        <w:pStyle w:val="Heading3"/>
      </w:pPr>
      <w:r>
        <w:t>US-RSVP-009 — Receive RSVP confirmation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US-RSVP-009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EPIC-RSVP — RSVP &amp; Ticketing (Guest)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get a confirmation with my booking ID and a manage-RSVP link, so that I have proof and can manage my RSVP.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confirmation is sent on the guest's preferred channel(s).</w:t>
            </w:r>
          </w:p>
          <w:p>
            <w:pPr>
              <w:pStyle w:val="ListBullet"/>
            </w:pPr>
            <w:r>
              <w:t>It includes event details, booking ID and a manage link.</w:t>
            </w:r>
          </w:p>
          <w:p>
            <w:pPr>
              <w:pStyle w:val="ListBullet"/>
            </w:pPr>
            <w:r>
              <w:t>Waitlisted guests receive the waitlist variant instead.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US-RSVP-002</w:t>
            </w:r>
          </w:p>
        </w:tc>
      </w:tr>
    </w:tbl>
    <w:p/>
    <w:p>
      <w:pPr>
        <w:pStyle w:val="Heading3"/>
      </w:pPr>
      <w:r>
        <w:t>US-RSVP-010 — Enforce the RSVP deadline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US-RSVP-010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EPIC-RSVP — RSVP &amp; Ticketing (Guest)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be prevented from RSVPing after the deadline, so that expectations about closing are clear.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After the RSVP deadline the RSVP entry point is closed.</w:t>
            </w:r>
          </w:p>
          <w:p>
            <w:pPr>
              <w:pStyle w:val="ListBullet"/>
            </w:pPr>
            <w:r>
              <w:t>A clear message explains that RSVPs are closed.</w:t>
            </w:r>
          </w:p>
          <w:p>
            <w:pPr>
              <w:pStyle w:val="ListBullet"/>
            </w:pPr>
            <w:r>
              <w:t>Already-registered guests can still manage their RSVP per host rules.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US-EVENT-005</w:t>
            </w:r>
          </w:p>
        </w:tc>
      </w:tr>
    </w:tbl>
    <w:p/>
    <w:p>
      <w:pPr>
        <w:pStyle w:val="Heading2"/>
      </w:pPr>
      <w:r>
        <w:t>EPIC-GUEST — Guest Dashboard &amp; Self-Service</w:t>
      </w:r>
    </w:p>
    <w:p>
      <w:r>
        <w:t>How guests view, manage and engage with their own RSVPs after registering.</w:t>
      </w:r>
    </w:p>
    <w:p>
      <w:pPr>
        <w:pStyle w:val="Heading3"/>
      </w:pPr>
      <w:r>
        <w:t>US-GUEST-001 — View my RSVPs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US-GUEST-001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EPIC-GUEST — Guest Dashboard &amp; Self-Service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see my upcoming and past events in one place, so that I can keep track of what I'm attending.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The dashboard lists the guest's RSVPs grouped by upcoming/past.</w:t>
            </w:r>
          </w:p>
          <w:p>
            <w:pPr>
              <w:pStyle w:val="ListBullet"/>
            </w:pPr>
            <w:r>
              <w:t>Each entry shows event, date, status and guest count.</w:t>
            </w:r>
          </w:p>
          <w:p>
            <w:pPr>
              <w:pStyle w:val="ListBullet"/>
            </w:pPr>
            <w:r>
              <w:t>Selecting an entry opens its details/management.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US-RSVP-009</w:t>
            </w:r>
          </w:p>
        </w:tc>
      </w:tr>
    </w:tbl>
    <w:p/>
    <w:p>
      <w:pPr>
        <w:pStyle w:val="Heading3"/>
      </w:pPr>
      <w:r>
        <w:t>US-GUEST-002 — Access my digital pass / QR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US-GUEST-002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EPIC-GUEST — Guest Dashboard &amp; Self-Service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view my booking ID and QR pass for an event, so that I can be checked in quickly on arrival.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QR pass / booking ID is available for confirmed (going) RSVPs.</w:t>
            </w:r>
          </w:p>
          <w:p>
            <w:pPr>
              <w:pStyle w:val="ListBullet"/>
            </w:pPr>
            <w:r>
              <w:t>The pass reflects the current RSVP status.</w:t>
            </w:r>
          </w:p>
          <w:p>
            <w:pPr>
              <w:pStyle w:val="ListBullet"/>
            </w:pPr>
            <w:r>
              <w:t>The pass is used by the host check-in scanner.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US-GUEST-001</w:t>
            </w:r>
          </w:p>
        </w:tc>
      </w:tr>
    </w:tbl>
    <w:p/>
    <w:p>
      <w:pPr>
        <w:pStyle w:val="Heading3"/>
      </w:pPr>
      <w:r>
        <w:t>US-GUEST-003 — Edit my RSVP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US-GUEST-003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EPIC-GUEST — Guest Dashboard &amp; Self-Service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change my guest count or status when self-edit is allowed, so that I can keep my RSVP accurate.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Editing is only available when the host enabled self-edit.</w:t>
            </w:r>
          </w:p>
          <w:p>
            <w:pPr>
              <w:pStyle w:val="ListBullet"/>
            </w:pPr>
            <w:r>
              <w:t>Changes respect max-guests and capacity (may trigger waitlist).</w:t>
            </w:r>
          </w:p>
          <w:p>
            <w:pPr>
              <w:pStyle w:val="ListBullet"/>
            </w:pPr>
            <w:r>
              <w:t>Updates are saved and reflected to the host.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US-GUEST-001, US-EVENT-005</w:t>
            </w:r>
          </w:p>
        </w:tc>
      </w:tr>
    </w:tbl>
    <w:p/>
    <w:p>
      <w:pPr>
        <w:pStyle w:val="Heading3"/>
      </w:pPr>
      <w:r>
        <w:t>US-GUEST-004 — Cancel my RSVP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US-GUEST-004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EPIC-GUEST — Guest Dashboard &amp; Self-Service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cancel my attendance subject to the host's rules, so that I free my spot when I can't attend.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Cancellation is allowed only when enabled and before the cut-off window.</w:t>
            </w:r>
          </w:p>
          <w:p>
            <w:pPr>
              <w:pStyle w:val="ListBullet"/>
            </w:pPr>
            <w:r>
              <w:t>A reason is required when the host mandates it.</w:t>
            </w:r>
          </w:p>
          <w:p>
            <w:pPr>
              <w:pStyle w:val="ListBullet"/>
            </w:pPr>
            <w:r>
              <w:t>Cancelling frees capacity and can trigger waitlist promotion.</w:t>
            </w:r>
          </w:p>
          <w:p>
            <w:pPr>
              <w:pStyle w:val="ListBullet"/>
            </w:pPr>
            <w:r>
              <w:t>The host is notified of the cancellation.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US-GUEST-001, US-EVENT-005</w:t>
            </w:r>
          </w:p>
        </w:tc>
      </w:tr>
    </w:tbl>
    <w:p/>
    <w:p>
      <w:pPr>
        <w:pStyle w:val="Heading3"/>
      </w:pPr>
      <w:r>
        <w:t>US-GUEST-005 — Message the host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US-GUEST-005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EPIC-GUEST — Guest Dashboard &amp; Self-Service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send messages to the host of an event I'm attending and see replies, so that I can ask questions and get answers.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two-way conversation thread exists per event/guest.</w:t>
            </w:r>
          </w:p>
          <w:p>
            <w:pPr>
              <w:pStyle w:val="ListBullet"/>
            </w:pPr>
            <w:r>
              <w:t>Sending a message flags it unread for the host and raises a host notification.</w:t>
            </w:r>
          </w:p>
          <w:p>
            <w:pPr>
              <w:pStyle w:val="ListBullet"/>
            </w:pPr>
            <w:r>
              <w:t>Host replies appear in my thread and unread indicators clear when read.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US-GUEST-001</w:t>
            </w:r>
          </w:p>
        </w:tc>
      </w:tr>
    </w:tbl>
    <w:p/>
    <w:p>
      <w:pPr>
        <w:pStyle w:val="Heading3"/>
      </w:pPr>
      <w:r>
        <w:t>US-GUEST-006 — Receive host broadcasts and updates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US-GUEST-006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EPIC-GUEST — Guest Dashboard &amp; Self-Service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receive announcements, reminders and update notices from the host, so that I stay informed about the event.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Broadcasts and update/cancellation notices reach confirmed guests.</w:t>
            </w:r>
          </w:p>
          <w:p>
            <w:pPr>
              <w:pStyle w:val="ListBullet"/>
            </w:pPr>
            <w:r>
              <w:t>Messages honour my channel preferences.</w:t>
            </w:r>
          </w:p>
          <w:p>
            <w:pPr>
              <w:pStyle w:val="ListBullet"/>
            </w:pPr>
            <w:r>
              <w:t>Content is rendered from the relevant templates with event details.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US-RSVP-009, US-NOTIF-004</w:t>
            </w:r>
          </w:p>
        </w:tc>
      </w:tr>
    </w:tbl>
    <w:p/>
    <w:p>
      <w:pPr>
        <w:pStyle w:val="Heading3"/>
      </w:pPr>
      <w:r>
        <w:t>US-GUEST-007 — Submit post-event feedback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US-GUEST-007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EPIC-GUEST — Guest Dashboard &amp; Self-Service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rate the event and leave comments after it ends, so that I help the host improve and inform other guests.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feedback form at /feedback/{eventId} captures a rating and comments.</w:t>
            </w:r>
          </w:p>
          <w:p>
            <w:pPr>
              <w:pStyle w:val="ListBullet"/>
            </w:pPr>
            <w:r>
              <w:t>Submission is stored and surfaced in host analytics.</w:t>
            </w:r>
          </w:p>
          <w:p>
            <w:pPr>
              <w:pStyle w:val="ListBullet"/>
            </w:pPr>
            <w:r>
              <w:t>Feedback requests are triggered after the event per schedule.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US-NOTIF-003</w:t>
            </w:r>
          </w:p>
        </w:tc>
      </w:tr>
    </w:tbl>
    <w:p/>
    <w:p>
      <w:pPr>
        <w:pStyle w:val="Heading2"/>
      </w:pPr>
      <w:r>
        <w:t>EPIC-GM — Guest Management &amp; Check-in (Host)</w:t>
      </w:r>
    </w:p>
    <w:p>
      <w:r>
        <w:t>Host tools to manage attendees, approvals, waitlist, check-in, invitations and broadcasts.</w:t>
      </w:r>
    </w:p>
    <w:p>
      <w:pPr>
        <w:pStyle w:val="Heading3"/>
      </w:pPr>
      <w:r>
        <w:t>US-GM-001 — View and filter the RSVP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US-GM-001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EPIC-GM — Guest Management &amp; Check-in (Host)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see all RSVPs with status, guest counts and answers, with search/filter, so that I understand and manage my attendees.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RSVPs are listed with status (going/maybe/declined/waitlist) and details.</w:t>
            </w:r>
          </w:p>
          <w:p>
            <w:pPr>
              <w:pStyle w:val="ListBullet"/>
            </w:pPr>
            <w:r>
              <w:t>Custom-question answers are viewable per guest.</w:t>
            </w:r>
          </w:p>
          <w:p>
            <w:pPr>
              <w:pStyle w:val="ListBullet"/>
            </w:pPr>
            <w:r>
              <w:t>The list can be searched and filtered by status.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US-EVENT-008</w:t>
            </w:r>
          </w:p>
        </w:tc>
      </w:tr>
    </w:tbl>
    <w:p/>
    <w:p>
      <w:pPr>
        <w:pStyle w:val="Heading3"/>
      </w:pPr>
      <w:r>
        <w:t>US-GM-002 — Approve or decline RSVPs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US-GM-002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EPIC-GM — Guest Management &amp; Check-in (Host)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approve or decline pending RSVPs for approval-required events, so that I curate my attendee list.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Pending RSVPs can be approved (→ going) or declined.</w:t>
            </w:r>
          </w:p>
          <w:p>
            <w:pPr>
              <w:pStyle w:val="ListBullet"/>
            </w:pPr>
            <w:r>
              <w:t>Approval respects remaining capacity.</w:t>
            </w:r>
          </w:p>
          <w:p>
            <w:pPr>
              <w:pStyle w:val="ListBullet"/>
            </w:pPr>
            <w:r>
              <w:t>The guest is notified of the decision and the action is audited.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US-EVENT-002, US-RSVP-007</w:t>
            </w:r>
          </w:p>
        </w:tc>
      </w:tr>
    </w:tbl>
    <w:p/>
    <w:p>
      <w:pPr>
        <w:pStyle w:val="Heading3"/>
      </w:pPr>
      <w:r>
        <w:t>US-GM-003 — Change RSVP status and auto-promote waitlist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US-GM-003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EPIC-GM — Guest Management &amp; Check-in (Host)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manually change a guest's status and have the waitlist promote automatically when spots free up, so that my attendee list stays correct and full.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The host can change any RSVP's status.</w:t>
            </w:r>
          </w:p>
          <w:p>
            <w:pPr>
              <w:pStyle w:val="ListBullet"/>
            </w:pPr>
            <w:r>
              <w:t>Moving a "going" guest off the list frees capacity.</w:t>
            </w:r>
          </w:p>
          <w:p>
            <w:pPr>
              <w:pStyle w:val="ListBullet"/>
            </w:pPr>
            <w:r>
              <w:t>Freed capacity promotes waitlisted guests FIFO with notifications.</w:t>
            </w:r>
          </w:p>
          <w:p>
            <w:pPr>
              <w:pStyle w:val="ListBullet"/>
            </w:pPr>
            <w:r>
              <w:t>Each change is recorded in the audit trail.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US-GM-001</w:t>
            </w:r>
          </w:p>
        </w:tc>
      </w:tr>
    </w:tbl>
    <w:p/>
    <w:p>
      <w:pPr>
        <w:pStyle w:val="Heading3"/>
      </w:pPr>
      <w:r>
        <w:t>US-GM-004 — Check guests 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US-GM-004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EPIC-GM — Guest Management &amp; Check-in (Host)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check guests in via QR scan or manual toggle at the event, so that I track real attendance.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Scanning a guest's QR / toggling check-in marks them checked-in.</w:t>
            </w:r>
          </w:p>
          <w:p>
            <w:pPr>
              <w:pStyle w:val="ListBullet"/>
            </w:pPr>
            <w:r>
              <w:t>A host notification and a check-in confirmation are generated.</w:t>
            </w:r>
          </w:p>
          <w:p>
            <w:pPr>
              <w:pStyle w:val="ListBullet"/>
            </w:pPr>
            <w:r>
              <w:t>Check-in status is visible in the guest list and analytics.</w:t>
            </w:r>
          </w:p>
          <w:p>
            <w:pPr>
              <w:pStyle w:val="ListBullet"/>
            </w:pPr>
            <w:r>
              <w:t>The action is audited.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US-GUEST-002</w:t>
            </w:r>
          </w:p>
        </w:tc>
      </w:tr>
    </w:tbl>
    <w:p/>
    <w:p>
      <w:pPr>
        <w:pStyle w:val="Heading3"/>
      </w:pPr>
      <w:r>
        <w:t>US-GM-005 — Add a manual invitation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US-GM-005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EPIC-GM — Guest Management &amp; Check-in (Host)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add a guest directly to the going list without them self-registering, so that I can include VIPs and offline invitees.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The host enters guest name/email/phone and guest count.</w:t>
            </w:r>
          </w:p>
          <w:p>
            <w:pPr>
              <w:pStyle w:val="ListBullet"/>
            </w:pPr>
            <w:r>
              <w:t>The guest is added as "going" and flagged as a manual invite.</w:t>
            </w:r>
          </w:p>
          <w:p>
            <w:pPr>
              <w:pStyle w:val="ListBullet"/>
            </w:pPr>
            <w:r>
              <w:t>The invite counts toward capacity.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US-GM-001</w:t>
            </w:r>
          </w:p>
        </w:tc>
      </w:tr>
    </w:tbl>
    <w:p/>
    <w:p>
      <w:pPr>
        <w:pStyle w:val="Heading3"/>
      </w:pPr>
      <w:r>
        <w:t>US-GM-006 — Broadcast to all guests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US-GM-006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EPIC-GM — Guest Management &amp; Check-in (Host)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send an announcement to all guests of an event, so that I can share urgent or important updates at once.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broadcast composes a message from a template and recipient set.</w:t>
            </w:r>
          </w:p>
          <w:p>
            <w:pPr>
              <w:pStyle w:val="ListBullet"/>
            </w:pPr>
            <w:r>
              <w:t>Delivery honours each guest's channel preferences.</w:t>
            </w:r>
          </w:p>
          <w:p>
            <w:pPr>
              <w:pStyle w:val="ListBullet"/>
            </w:pPr>
            <w:r>
              <w:t>The broadcast is recorded in the notification logs.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US-GM-001</w:t>
            </w:r>
          </w:p>
        </w:tc>
      </w:tr>
    </w:tbl>
    <w:p/>
    <w:p>
      <w:pPr>
        <w:pStyle w:val="Heading2"/>
      </w:pPr>
      <w:r>
        <w:t>EPIC-ENG — Engagement (Comments, Polls, Photos)</w:t>
      </w:r>
    </w:p>
    <w:p>
      <w:r>
        <w:t>Interactive features on the event page for guests and host moderation.</w:t>
      </w:r>
    </w:p>
    <w:p>
      <w:pPr>
        <w:pStyle w:val="Heading3"/>
      </w:pPr>
      <w:r>
        <w:t>US-ENG-001 — Post and read comments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US-ENG-001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EPIC-ENG — Engagement (Comments, Polls, Photos)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post comments on an event and read others' comments, so that I can engage with the community around the event.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When comments are enabled, guests can post to the event board.</w:t>
            </w:r>
          </w:p>
          <w:p>
            <w:pPr>
              <w:pStyle w:val="ListBullet"/>
            </w:pPr>
            <w:r>
              <w:t>Comments display author, text and timestamp.</w:t>
            </w:r>
          </w:p>
          <w:p>
            <w:pPr>
              <w:pStyle w:val="ListBullet"/>
            </w:pPr>
            <w:r>
              <w:t>Comments are hidden when the host disables the feature.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US-EVENT-006</w:t>
            </w:r>
          </w:p>
        </w:tc>
      </w:tr>
    </w:tbl>
    <w:p/>
    <w:p>
      <w:pPr>
        <w:pStyle w:val="Heading3"/>
      </w:pPr>
      <w:r>
        <w:t>US-ENG-002 — React to comments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US-ENG-002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EPIC-ENG — Engagement (Comments, Polls, Photos)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add emoji reactions to comments, so that I can respond lightweight without posting.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Guests can add emoji reactions to a comment.</w:t>
            </w:r>
          </w:p>
          <w:p>
            <w:pPr>
              <w:pStyle w:val="ListBullet"/>
            </w:pPr>
            <w:r>
              <w:t>Reaction counts update and persist.</w:t>
            </w:r>
          </w:p>
          <w:p>
            <w:pPr>
              <w:pStyle w:val="ListBullet"/>
            </w:pPr>
            <w:r>
              <w:t>Multiple reaction types are supported.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US-ENG-001</w:t>
            </w:r>
          </w:p>
        </w:tc>
      </w:tr>
    </w:tbl>
    <w:p/>
    <w:p>
      <w:pPr>
        <w:pStyle w:val="Heading3"/>
      </w:pPr>
      <w:r>
        <w:t>US-ENG-003 — Moderate comments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US-ENG-003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EPIC-ENG — Engagement (Comments, Polls, Photos)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pin important comments and delete inappropriate ones, so that I keep the board useful and clean.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The host can pin/unpin a comment so it surfaces at the top.</w:t>
            </w:r>
          </w:p>
          <w:p>
            <w:pPr>
              <w:pStyle w:val="ListBullet"/>
            </w:pPr>
            <w:r>
              <w:t>The host can delete any comment on their event.</w:t>
            </w:r>
          </w:p>
          <w:p>
            <w:pPr>
              <w:pStyle w:val="ListBullet"/>
            </w:pPr>
            <w:r>
              <w:t>Moderation actions take effect immediately.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US-ENG-001</w:t>
            </w:r>
          </w:p>
        </w:tc>
      </w:tr>
    </w:tbl>
    <w:p/>
    <w:p>
      <w:pPr>
        <w:pStyle w:val="Heading3"/>
      </w:pPr>
      <w:r>
        <w:t>US-ENG-004 — Create polls and vote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US-ENG-004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EPIC-ENG — Engagement (Comments, Polls, Photos)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 and guest, I want to the host to create polls and guests to vote on options, so that the host gathers preferences and guests feel involved.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The host can create a poll with a question and multiple options.</w:t>
            </w:r>
          </w:p>
          <w:p>
            <w:pPr>
              <w:pStyle w:val="ListBullet"/>
            </w:pPr>
            <w:r>
              <w:t>A guest can cast one vote and change it (vote moves between options).</w:t>
            </w:r>
          </w:p>
          <w:p>
            <w:pPr>
              <w:pStyle w:val="ListBullet"/>
            </w:pPr>
            <w:r>
              <w:t>Vote tallies update live and are visible on the event page.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US-EVENT-001</w:t>
            </w:r>
          </w:p>
        </w:tc>
      </w:tr>
    </w:tbl>
    <w:p/>
    <w:p>
      <w:pPr>
        <w:pStyle w:val="Heading3"/>
      </w:pPr>
      <w:r>
        <w:t>US-ENG-005 — Guest photo uploads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US-ENG-005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EPIC-ENG — Engagement (Comments, Polls, Photos)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upload photos to an event when the host allows it, so that attendees can share memories.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Photo upload is available only when enabled for the event.</w:t>
            </w:r>
          </w:p>
          <w:p>
            <w:pPr>
              <w:pStyle w:val="ListBullet"/>
            </w:pPr>
            <w:r>
              <w:t>Uploaded photos appear in the event gallery.</w:t>
            </w:r>
          </w:p>
          <w:p>
            <w:pPr>
              <w:pStyle w:val="ListBullet"/>
            </w:pPr>
            <w:r>
              <w:t>The feature is hidden when disabled.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US-EVENT-006</w:t>
            </w:r>
          </w:p>
        </w:tc>
      </w:tr>
    </w:tbl>
    <w:p/>
    <w:p>
      <w:pPr>
        <w:pStyle w:val="Heading2"/>
      </w:pPr>
      <w:r>
        <w:t>EPIC-NOTIF — Notifications &amp; Templates Engine</w:t>
      </w:r>
    </w:p>
    <w:p>
      <w:r>
        <w:t>Automated and scheduled messaging, per-event templates and the host activity inbox.</w:t>
      </w:r>
    </w:p>
    <w:p>
      <w:pPr>
        <w:pStyle w:val="Heading3"/>
      </w:pPr>
      <w:r>
        <w:t>US-NOTIF-001 — Automated RSVP confirmation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US-NOTIF-001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EPIC-NOTIF — Notifications &amp; Templates Engine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receive an automatic confirmation when I RSVP, so that I immediately know my registration succeeded.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On RSVP, a confirmation is dispatched per event settings and guest channel.</w:t>
            </w:r>
          </w:p>
          <w:p>
            <w:pPr>
              <w:pStyle w:val="ListBullet"/>
            </w:pPr>
            <w:r>
              <w:t>Template variables (event, date, time, venue, booking ID, links) are rendered.</w:t>
            </w:r>
          </w:p>
          <w:p>
            <w:pPr>
              <w:pStyle w:val="ListBullet"/>
            </w:pPr>
            <w:r>
              <w:t>Every dispatch is recorded in the notification log with status.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US-RSVP-009</w:t>
            </w:r>
          </w:p>
        </w:tc>
      </w:tr>
    </w:tbl>
    <w:p/>
    <w:p>
      <w:pPr>
        <w:pStyle w:val="Heading3"/>
      </w:pPr>
      <w:r>
        <w:t>US-NOTIF-002 — Scheduled pre-event reminders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US-NOTIF-002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EPIC-NOTIF — Notifications &amp; Templates Engine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receive reminders before the event, so that I don't forget to attend.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Reminder 1 fires at the configured offset (default 24h) before start.</w:t>
            </w:r>
          </w:p>
          <w:p>
            <w:pPr>
              <w:pStyle w:val="ListBullet"/>
            </w:pPr>
            <w:r>
              <w:t>An optional Reminder 2 fires at a second offset (default 3h) when enabled.</w:t>
            </w:r>
          </w:p>
          <w:p>
            <w:pPr>
              <w:pStyle w:val="ListBullet"/>
            </w:pPr>
            <w:r>
              <w:t>Reminders are sent once per guest and logged (no duplicates).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US-NOTIF-001</w:t>
            </w:r>
          </w:p>
        </w:tc>
      </w:tr>
    </w:tbl>
    <w:p/>
    <w:p>
      <w:pPr>
        <w:pStyle w:val="Heading3"/>
      </w:pPr>
      <w:r>
        <w:t>US-NOTIF-003 — Post-event feedback 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US-NOTIF-003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EPIC-NOTIF — Notifications &amp; Templates Engine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be invited to give feedback after the event, so that I can share my experience.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feedback request is sent after the event by the configured delay.</w:t>
            </w:r>
          </w:p>
          <w:p>
            <w:pPr>
              <w:pStyle w:val="ListBullet"/>
            </w:pPr>
            <w:r>
              <w:t>Email and optional SMS variants are supported.</w:t>
            </w:r>
          </w:p>
          <w:p>
            <w:pPr>
              <w:pStyle w:val="ListBullet"/>
            </w:pPr>
            <w:r>
              <w:t>It is sent once per guest and logged.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US-NOTIF-001, US-GUEST-007</w:t>
            </w:r>
          </w:p>
        </w:tc>
      </w:tr>
    </w:tbl>
    <w:p/>
    <w:p>
      <w:pPr>
        <w:pStyle w:val="Heading3"/>
      </w:pPr>
      <w:r>
        <w:t>US-NOTIF-004 — Update and cancellation notices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US-NOTIF-004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EPIC-NOTIF — Notifications &amp; Templates Engine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be told when event details change or the event is cancelled, so that I always have correct information.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Editing key details can dispatch a "details updated" notice.</w:t>
            </w:r>
          </w:p>
          <w:p>
            <w:pPr>
              <w:pStyle w:val="ListBullet"/>
            </w:pPr>
            <w:r>
              <w:t>Cancelling an event dispatches a cancellation notice to confirmed guests.</w:t>
            </w:r>
          </w:p>
          <w:p>
            <w:pPr>
              <w:pStyle w:val="ListBullet"/>
            </w:pPr>
            <w:r>
              <w:t>Both are rendered from templates and logged.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US-EVENT-009, US-EVENT-011</w:t>
            </w:r>
          </w:p>
        </w:tc>
      </w:tr>
    </w:tbl>
    <w:p/>
    <w:p>
      <w:pPr>
        <w:pStyle w:val="Heading3"/>
      </w:pPr>
      <w:r>
        <w:t>US-NOTIF-005 — Waitlist promotion notification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US-NOTIF-005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EPIC-NOTIF — Notifications &amp; Templates Engine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be notified the moment I'm promoted from the waitlist, so that I can claim my newly available spot.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Promotion changes status to going and sends a promotion message.</w:t>
            </w:r>
          </w:p>
          <w:p>
            <w:pPr>
              <w:pStyle w:val="ListBullet"/>
            </w:pPr>
            <w:r>
              <w:t>The message includes pass/manage details.</w:t>
            </w:r>
          </w:p>
          <w:p>
            <w:pPr>
              <w:pStyle w:val="ListBullet"/>
            </w:pPr>
            <w:r>
              <w:t>The promotion is logged and audited.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US-RSVP-006</w:t>
            </w:r>
          </w:p>
        </w:tc>
      </w:tr>
    </w:tbl>
    <w:p/>
    <w:p>
      <w:pPr>
        <w:pStyle w:val="Heading3"/>
      </w:pPr>
      <w:r>
        <w:t>US-NOTIF-006 — Host activity notification inbox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US-NOTIF-006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EPIC-NOTIF — Notifications &amp; Templates Engine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see a feed of new RSVPs, payments, check-ins, messages and capacity alerts, so that I stay on top of event activity.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Activity events create host notifications with type, title and message.</w:t>
            </w:r>
          </w:p>
          <w:p>
            <w:pPr>
              <w:pStyle w:val="ListBullet"/>
            </w:pPr>
            <w:r>
              <w:t>Unread notifications are indicated and can be marked read.</w:t>
            </w:r>
          </w:p>
          <w:p>
            <w:pPr>
              <w:pStyle w:val="ListBullet"/>
            </w:pPr>
            <w:r>
              <w:t>Notifications link to the relevant event.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US-EVENT-008</w:t>
            </w:r>
          </w:p>
        </w:tc>
      </w:tr>
    </w:tbl>
    <w:p/>
    <w:p>
      <w:pPr>
        <w:pStyle w:val="Heading3"/>
      </w:pPr>
      <w:r>
        <w:t>US-NOTIF-007 — Customize per-event templates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US-NOTIF-007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EPIC-NOTIF — Notifications &amp; Templates Engine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edit the subject and body of my event's notification templates using variables, so that messaging matches my voice and event.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Per-event templates exist for confirmation, reminders, feedback, waitlist, updates, cancellation, invoice, etc.</w:t>
            </w:r>
          </w:p>
          <w:p>
            <w:pPr>
              <w:pStyle w:val="ListBullet"/>
            </w:pPr>
            <w:r>
              <w:t>Variables like {{event_name}}, {{guest_name}}, {{booking_id}} render correctly in a preview.</w:t>
            </w:r>
          </w:p>
          <w:p>
            <w:pPr>
              <w:pStyle w:val="ListBullet"/>
            </w:pPr>
            <w:r>
              <w:t>Saved templates are used for that event's dispatches.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US-EVENT-001</w:t>
            </w:r>
          </w:p>
        </w:tc>
      </w:tr>
    </w:tbl>
    <w:p/>
    <w:p>
      <w:pPr>
        <w:pStyle w:val="Heading3"/>
      </w:pPr>
      <w:r>
        <w:t>US-NOTIF-008 — Notification outbox / delivery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US-NOTIF-008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EPIC-NOTIF — Notifications &amp; Templates Engine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review a log of all messages sent for my event, so that I can audit and troubleshoot communications.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The log lists messages with channel (email/SMS), type, subject, status and time.</w:t>
            </w:r>
          </w:p>
          <w:p>
            <w:pPr>
              <w:pStyle w:val="ListBullet"/>
            </w:pPr>
            <w:r>
              <w:t>Logs are filterable by event.</w:t>
            </w:r>
          </w:p>
          <w:p>
            <w:pPr>
              <w:pStyle w:val="ListBullet"/>
            </w:pPr>
            <w:r>
              <w:t>Both automated and manual dispatches appear.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US-NOTIF-001</w:t>
            </w:r>
          </w:p>
        </w:tc>
      </w:tr>
    </w:tbl>
    <w:p/>
    <w:p>
      <w:pPr>
        <w:pStyle w:val="Heading2"/>
      </w:pPr>
      <w:r>
        <w:t>EPIC-PAY — Payments &amp; Payouts (Host)</w:t>
      </w:r>
    </w:p>
    <w:p>
      <w:r>
        <w:t>Paid ticketing, transactions, receipts and host bank/payout setup.</w:t>
      </w:r>
    </w:p>
    <w:p>
      <w:pPr>
        <w:pStyle w:val="Heading3"/>
      </w:pPr>
      <w:r>
        <w:t>US-PAY-001 — Configure paid ticketing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US-PAY-001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EPIC-PAY — Payments &amp; Payouts (Host)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enable payments and set a ticket price, so that I can sell tickets to my event.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Payments can be toggled per event and a price set.</w:t>
            </w:r>
          </w:p>
          <w:p>
            <w:pPr>
              <w:pStyle w:val="ListBullet"/>
            </w:pPr>
            <w:r>
              <w:t>Pricing is reflected on the event page and RSVP flow.</w:t>
            </w:r>
          </w:p>
          <w:p>
            <w:pPr>
              <w:pStyle w:val="ListBullet"/>
            </w:pPr>
            <w:r>
              <w:t>Free events skip all payment steps.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US-EVENT-007</w:t>
            </w:r>
          </w:p>
        </w:tc>
      </w:tr>
    </w:tbl>
    <w:p/>
    <w:p>
      <w:pPr>
        <w:pStyle w:val="Heading3"/>
      </w:pPr>
      <w:r>
        <w:t>US-PAY-002 — Record ticket transactions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US-PAY-002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EPIC-PAY — Payments &amp; Payouts (Host)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have each paid RSVP recorded as a transaction, so that I have an accurate sales record.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transaction captures guest, amount, guest count, total and method.</w:t>
            </w:r>
          </w:p>
          <w:p>
            <w:pPr>
              <w:pStyle w:val="ListBullet"/>
            </w:pPr>
            <w:r>
              <w:t>Transactions are listed per event.</w:t>
            </w:r>
          </w:p>
          <w:p>
            <w:pPr>
              <w:pStyle w:val="ListBullet"/>
            </w:pPr>
            <w:r>
              <w:t>Totals roll up into revenue analytics.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US-PAY-001, US-RSVP-008</w:t>
            </w:r>
          </w:p>
        </w:tc>
      </w:tr>
    </w:tbl>
    <w:p/>
    <w:p>
      <w:pPr>
        <w:pStyle w:val="Heading3"/>
      </w:pPr>
      <w:r>
        <w:t>US-PAY-003 — View revenue and transactions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US-PAY-003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EPIC-PAY — Payments &amp; Payouts (Host)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see total revenue and a transaction breakdown for an event, so that I understand financial performance.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revenue summary aggregates completed transactions.</w:t>
            </w:r>
          </w:p>
          <w:p>
            <w:pPr>
              <w:pStyle w:val="ListBullet"/>
            </w:pPr>
            <w:r>
              <w:t>The transaction list is viewable and exportable.</w:t>
            </w:r>
          </w:p>
          <w:p>
            <w:pPr>
              <w:pStyle w:val="ListBullet"/>
            </w:pPr>
            <w:r>
              <w:t>Figures reconcile with the number of paid RSVPs.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US-PAY-002</w:t>
            </w:r>
          </w:p>
        </w:tc>
      </w:tr>
    </w:tbl>
    <w:p/>
    <w:p>
      <w:pPr>
        <w:pStyle w:val="Heading3"/>
      </w:pPr>
      <w:r>
        <w:t>US-PAY-004 — Add bank account for payouts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US-PAY-004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EPIC-PAY — Payments &amp; Payouts (Host)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save my bank account details to receive payouts, so that I can be paid for ticket sales.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Bank details are saved to my host profile.</w:t>
            </w:r>
          </w:p>
          <w:p>
            <w:pPr>
              <w:pStyle w:val="ListBullet"/>
            </w:pPr>
            <w:r>
              <w:t>Saved details can be viewed/updated.</w:t>
            </w:r>
          </w:p>
          <w:p>
            <w:pPr>
              <w:pStyle w:val="ListBullet"/>
            </w:pPr>
            <w:r>
              <w:t>Payout setup is required before monetizing (informational gate).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US-AUTH-005</w:t>
            </w:r>
          </w:p>
        </w:tc>
      </w:tr>
    </w:tbl>
    <w:p/>
    <w:p>
      <w:pPr>
        <w:pStyle w:val="Heading3"/>
      </w:pPr>
      <w:r>
        <w:t>US-PAY-005 — Issue ticket invoice / receipt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US-PAY-005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EPIC-PAY — Payments &amp; Payouts (Host)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receive a receipt for my ticket purchase, so that I have proof of payment.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receipt with total paid and booking ID is sent on purchase.</w:t>
            </w:r>
          </w:p>
          <w:p>
            <w:pPr>
              <w:pStyle w:val="ListBullet"/>
            </w:pPr>
            <w:r>
              <w:t>The receipt links to my manage-RSVP/pass.</w:t>
            </w:r>
          </w:p>
          <w:p>
            <w:pPr>
              <w:pStyle w:val="ListBullet"/>
            </w:pPr>
            <w:r>
              <w:t>The dispatch is logged.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US-RSVP-008</w:t>
            </w:r>
          </w:p>
        </w:tc>
      </w:tr>
    </w:tbl>
    <w:p/>
    <w:p>
      <w:pPr>
        <w:pStyle w:val="Heading2"/>
      </w:pPr>
      <w:r>
        <w:t>EPIC-ANALYTICS — Analytics &amp; Reporting (Host)</w:t>
      </w:r>
    </w:p>
    <w:p>
      <w:r>
        <w:t>Insights for hosts across views, RSVPs, attendance, feedback and revenue.</w:t>
      </w:r>
    </w:p>
    <w:p>
      <w:pPr>
        <w:pStyle w:val="Heading3"/>
      </w:pPr>
      <w:r>
        <w:t>US-ANALYTICS-001 — Views and interest funnel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US-ANALYTICS-001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EPIC-ANALYTICS — Analytics &amp; Reporting (Host)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see how many people viewed my event versus how many RSVP'd, so that I can gauge conversion and reach.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View totals are shown per event.</w:t>
            </w:r>
          </w:p>
          <w:p>
            <w:pPr>
              <w:pStyle w:val="ListBullet"/>
            </w:pPr>
            <w:r>
              <w:t>Views vs RSVPs are presented as a simple funnel/ratio.</w:t>
            </w:r>
          </w:p>
          <w:p>
            <w:pPr>
              <w:pStyle w:val="ListBullet"/>
            </w:pPr>
            <w:r>
              <w:t>Metrics update as activity occurs.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US-DISC-005</w:t>
            </w:r>
          </w:p>
        </w:tc>
      </w:tr>
    </w:tbl>
    <w:p/>
    <w:p>
      <w:pPr>
        <w:pStyle w:val="Heading3"/>
      </w:pPr>
      <w:r>
        <w:t>US-ANALYTICS-002 — RSVP and attendance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US-ANALYTICS-002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EPIC-ANALYTICS — Analytics &amp; Reporting (Host)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see counts by status and the check-in rate, so that I can plan logistics and measure turnout.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Counts for going/maybe/declined/waitlist are displayed.</w:t>
            </w:r>
          </w:p>
          <w:p>
            <w:pPr>
              <w:pStyle w:val="ListBullet"/>
            </w:pPr>
            <w:r>
              <w:t>Check-in rate (checked-in vs going) is calculated.</w:t>
            </w:r>
          </w:p>
          <w:p>
            <w:pPr>
              <w:pStyle w:val="ListBullet"/>
            </w:pPr>
            <w:r>
              <w:t>Guest-count totals account for additional guests.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US-GM-001, US-GM-004</w:t>
            </w:r>
          </w:p>
        </w:tc>
      </w:tr>
    </w:tbl>
    <w:p/>
    <w:p>
      <w:pPr>
        <w:pStyle w:val="Heading3"/>
      </w:pPr>
      <w:r>
        <w:t>US-ANALYTICS-003 — Feedback and ratings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US-ANALYTICS-003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EPIC-ANALYTICS — Analytics &amp; Reporting (Host)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see aggregated ratings and feedback comments, so that I can evaluate guest satisfaction.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Average rating and response count are shown.</w:t>
            </w:r>
          </w:p>
          <w:p>
            <w:pPr>
              <w:pStyle w:val="ListBullet"/>
            </w:pPr>
            <w:r>
              <w:t>Individual feedback comments are listed.</w:t>
            </w:r>
          </w:p>
          <w:p>
            <w:pPr>
              <w:pStyle w:val="ListBullet"/>
            </w:pPr>
            <w:r>
              <w:t>Summary reflects only submitted responses.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US-GUEST-007</w:t>
            </w:r>
          </w:p>
        </w:tc>
      </w:tr>
    </w:tbl>
    <w:p/>
    <w:p>
      <w:pPr>
        <w:pStyle w:val="Heading3"/>
      </w:pPr>
      <w:r>
        <w:t>US-ANALYTICS-004 — Revenue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US-ANALYTICS-004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EPIC-ANALYTICS — Analytics &amp; Reporting (Host)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see total revenue for paid events, so that I can measure commercial success.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Revenue totals are derived from completed transactions.</w:t>
            </w:r>
          </w:p>
          <w:p>
            <w:pPr>
              <w:pStyle w:val="ListBullet"/>
            </w:pPr>
            <w:r>
              <w:t>Figures are shown only for payment-enabled events.</w:t>
            </w:r>
          </w:p>
          <w:p>
            <w:pPr>
              <w:pStyle w:val="ListBullet"/>
            </w:pPr>
            <w:r>
              <w:t>Totals match the transaction list.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US-PAY-002</w:t>
            </w:r>
          </w:p>
        </w:tc>
      </w:tr>
    </w:tbl>
    <w:p/>
    <w:p>
      <w:pPr>
        <w:pStyle w:val="Heading2"/>
      </w:pPr>
      <w:r>
        <w:t>EPIC-ADMIN — Admin Console</w:t>
      </w:r>
    </w:p>
    <w:p>
      <w:r>
        <w:t>Platform administration: host approvals, suspensions, system templates, settings, verification logs and audit.</w:t>
      </w:r>
    </w:p>
    <w:p>
      <w:pPr>
        <w:pStyle w:val="Heading3"/>
      </w:pPr>
      <w:r>
        <w:t>US-ADMIN-001 — View users and hosts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US-ADMIN-001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EPIC-ADMIN — Admin Console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admin, I want to see all registered users/hosts with their type and status, so that I have oversight of the platform's accounts.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All users are listed with role, host type and status.</w:t>
            </w:r>
          </w:p>
          <w:p>
            <w:pPr>
              <w:pStyle w:val="ListBullet"/>
            </w:pPr>
            <w:r>
              <w:t>The list can be searched/filtered.</w:t>
            </w:r>
          </w:p>
          <w:p>
            <w:pPr>
              <w:pStyle w:val="ListBullet"/>
            </w:pPr>
            <w:r>
              <w:t>Selecting a host shows their profile and documents.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US-AUTH-005</w:t>
            </w:r>
          </w:p>
        </w:tc>
      </w:tr>
    </w:tbl>
    <w:p/>
    <w:p>
      <w:pPr>
        <w:pStyle w:val="Heading3"/>
      </w:pPr>
      <w:r>
        <w:t>US-ADMIN-002 — Approve or reject host applications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US-ADMIN-002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EPIC-ADMIN — Admin Console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admin, I want to review pending organization hosts and approve or reject with a reason, so that only legitimate organizations can host.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Pending applications and their uploaded documents are reviewable.</w:t>
            </w:r>
          </w:p>
          <w:p>
            <w:pPr>
              <w:pStyle w:val="ListBullet"/>
            </w:pPr>
            <w:r>
              <w:t>Approval sets status ACTIVE; rejection stores a reason.</w:t>
            </w:r>
          </w:p>
          <w:p>
            <w:pPr>
              <w:pStyle w:val="ListBullet"/>
            </w:pPr>
            <w:r>
              <w:t>The applicant is emailed the decision (approval/rejection with reason).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US-AUTH-003</w:t>
            </w:r>
          </w:p>
        </w:tc>
      </w:tr>
    </w:tbl>
    <w:p/>
    <w:p>
      <w:pPr>
        <w:pStyle w:val="Heading3"/>
      </w:pPr>
      <w:r>
        <w:t>US-ADMIN-003 — Suspend or reinstate hosts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US-ADMIN-003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EPIC-ADMIN — Admin Console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admin, I want to suspend a host (with reason) and later reinstate them, so that I can enforce policy and protect guests.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Suspending records a reason and blocks the host's access.</w:t>
            </w:r>
          </w:p>
          <w:p>
            <w:pPr>
              <w:pStyle w:val="ListBullet"/>
            </w:pPr>
            <w:r>
              <w:t>Reinstating clears the suspension and restores access.</w:t>
            </w:r>
          </w:p>
          <w:p>
            <w:pPr>
              <w:pStyle w:val="ListBullet"/>
            </w:pPr>
            <w:r>
              <w:t>Suspension state is reflected at sign-in.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US-ADMIN-001</w:t>
            </w:r>
          </w:p>
        </w:tc>
      </w:tr>
    </w:tbl>
    <w:p/>
    <w:p>
      <w:pPr>
        <w:pStyle w:val="Heading3"/>
      </w:pPr>
      <w:r>
        <w:t>US-ADMIN-004 — Manage system-wide templates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US-ADMIN-004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EPIC-ADMIN — Admin Console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admin, I want to edit platform default notification templates with versioning, so that consistent baseline messaging across all events.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System templates can be edited (subject/body).</w:t>
            </w:r>
          </w:p>
          <w:p>
            <w:pPr>
              <w:pStyle w:val="ListBullet"/>
            </w:pPr>
            <w:r>
              <w:t>Each save bumps the version and appends a change-log entry.</w:t>
            </w:r>
          </w:p>
          <w:p>
            <w:pPr>
              <w:pStyle w:val="ListBullet"/>
            </w:pPr>
            <w:r>
              <w:t>Version history is viewable.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US-NOTIF-007</w:t>
            </w:r>
          </w:p>
        </w:tc>
      </w:tr>
    </w:tbl>
    <w:p/>
    <w:p>
      <w:pPr>
        <w:pStyle w:val="Heading3"/>
      </w:pPr>
      <w:r>
        <w:t>US-ADMIN-005 — Configure platform 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US-ADMIN-005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EPIC-ADMIN — Admin Console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admin, I want to set platform name, primary color, from-name, support email, SMS sender ID and RSVP defaults, so that I control global branding and defaults.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Settings persist and apply platform-wide.</w:t>
            </w:r>
          </w:p>
          <w:p>
            <w:pPr>
              <w:pStyle w:val="ListBullet"/>
            </w:pPr>
            <w:r>
              <w:t>Default RSVP deadline and self-cancellation defaults seed new events.</w:t>
            </w:r>
          </w:p>
          <w:p>
            <w:pPr>
              <w:pStyle w:val="ListBullet"/>
            </w:pPr>
            <w:r>
              <w:t>Branding values are reflected where used.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US-AUTH-005</w:t>
            </w:r>
          </w:p>
        </w:tc>
      </w:tr>
    </w:tbl>
    <w:p/>
    <w:p>
      <w:pPr>
        <w:pStyle w:val="Heading3"/>
      </w:pPr>
      <w:r>
        <w:t>US-ADMIN-006 — Review verification 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US-ADMIN-006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EPIC-ADMIN — Admin Console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admin, I want to audit OTP verification attempts with outcome, IP and device, so that I can detect abuse and support users.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All signup and RSVP OTP attempts are logged.</w:t>
            </w:r>
          </w:p>
          <w:p>
            <w:pPr>
              <w:pStyle w:val="ListBullet"/>
            </w:pPr>
            <w:r>
              <w:t>Each entry shows email/phone, outcome, IP and device.</w:t>
            </w:r>
          </w:p>
          <w:p>
            <w:pPr>
              <w:pStyle w:val="ListBullet"/>
            </w:pPr>
            <w:r>
              <w:t>Logs are viewable and filterable.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US-AUTH-004, US-RSVP-002</w:t>
            </w:r>
          </w:p>
        </w:tc>
      </w:tr>
    </w:tbl>
    <w:p/>
    <w:p>
      <w:pPr>
        <w:pStyle w:val="Heading3"/>
      </w:pPr>
      <w:r>
        <w:t>US-ADMIN-007 — View the immutable audit trail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US-ADMIN-007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EPIC-ADMIN — Admin Console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admin, I want to see a chronological, tamper-evident record of key actions, so that I have accountability and traceability.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Key actions (create/update/RSVP/check-in/promotion/admin) are recorded.</w:t>
            </w:r>
          </w:p>
          <w:p>
            <w:pPr>
              <w:pStyle w:val="ListBullet"/>
            </w:pPr>
            <w:r>
              <w:t>Each entry has timestamp, actor and action.</w:t>
            </w:r>
          </w:p>
          <w:p>
            <w:pPr>
              <w:pStyle w:val="ListBullet"/>
            </w:pPr>
            <w:r>
              <w:t>Entries are append-only (not editable from the UI).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US-PLAT-001</w:t>
            </w:r>
          </w:p>
        </w:tc>
      </w:tr>
    </w:tbl>
    <w:p/>
    <w:p>
      <w:pPr>
        <w:pStyle w:val="Heading3"/>
      </w:pPr>
      <w:r>
        <w:t>US-ADMIN-008 — Oversee all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US-ADMIN-008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EPIC-ADMIN — Admin Console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admin, I want to view all events and platform-level analytics, so that I can monitor and moderate activity.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All events across hosts are visible to the admin.</w:t>
            </w:r>
          </w:p>
          <w:p>
            <w:pPr>
              <w:pStyle w:val="ListBullet"/>
            </w:pPr>
            <w:r>
              <w:t>Platform-level metrics are summarized.</w:t>
            </w:r>
          </w:p>
          <w:p>
            <w:pPr>
              <w:pStyle w:val="ListBullet"/>
            </w:pPr>
            <w:r>
              <w:t>Problematic events can be acted upon (via host suspension/template control).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US-ADMIN-001</w:t>
            </w:r>
          </w:p>
        </w:tc>
      </w:tr>
    </w:tbl>
    <w:p/>
    <w:p>
      <w:pPr>
        <w:pStyle w:val="Heading2"/>
      </w:pPr>
      <w:r>
        <w:t>EPIC-APPROVAL — RSVP Approval Workflow</w:t>
      </w:r>
    </w:p>
    <w:p>
      <w:r>
        <w:t>Organizer approval of RSVPs with an Under Approval -&gt; Approved/Rejected lifecycle (orthogonal to the going/maybe/declined response), capacity-driven waitlisting that also awaits approval, lifecycle emails and a full activity history.</w:t>
      </w:r>
    </w:p>
    <w:p>
      <w:pPr>
        <w:pStyle w:val="Heading3"/>
      </w:pPr>
      <w:r>
        <w:t>US-APPROVAL-001 — RSVP enters Under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US-APPROVAL-001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EPIC-APPROVAL — RSVP Approval Workflow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have my RSVP held as 'Under Approval' when the event requires organizer approval, so that I know my spot is pending the host's decision.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When the event has 'approval required', a new RSVP is recorded with approvalState UNDER_APPROVAL (separate from the going/maybe/declined response).</w:t>
            </w:r>
          </w:p>
          <w:p>
            <w:pPr>
              <w:pStyle w:val="ListBullet"/>
            </w:pPr>
            <w:r>
              <w:t>The guest screen clearly shows an 'Under Approval' badge for that event.</w:t>
            </w:r>
          </w:p>
          <w:p>
            <w:pPr>
              <w:pStyle w:val="ListBullet"/>
            </w:pPr>
            <w:r>
              <w:t>The host (and staff with notification permission) are notified a new RSVP awaits review.</w:t>
            </w:r>
          </w:p>
          <w:p>
            <w:pPr>
              <w:pStyle w:val="ListBullet"/>
            </w:pPr>
            <w:r>
              <w:t>The submission is written to the event's activity history; a guest cannot self-approve.</w:t>
            </w:r>
          </w:p>
          <w:p>
            <w:pPr>
              <w:pStyle w:val="ListBullet"/>
            </w:pPr>
            <w:r>
              <w:t>Re-submitting/editing the RSVP returns it to UNDER_APPROVAL and logs the change.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US-EVENT-002, US-RSVP-001</w:t>
            </w:r>
          </w:p>
        </w:tc>
      </w:tr>
    </w:tbl>
    <w:p/>
    <w:p>
      <w:pPr>
        <w:pStyle w:val="Heading3"/>
      </w:pPr>
      <w:r>
        <w:t>US-APPROVAL-002 — Approve or reject a pending RSVP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US-APPROVAL-002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EPIC-APPROVAL — RSVP Approval Workflow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 or permitted staff, I want to review pending RSVPs and approve or reject each (optionally with a reason), so that I curate exactly who is admitted.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Approve sets approvalState APPROVED and admits the guest (status going); reject sets REJECTED with an optional reason.</w:t>
            </w:r>
          </w:p>
          <w:p>
            <w:pPr>
              <w:pStyle w:val="ListBullet"/>
            </w:pPr>
            <w:r>
              <w:t>Only the host, or staff whose role grants Approve RSVP, can decide; everyone else sees the queue read-only.</w:t>
            </w:r>
          </w:p>
          <w:p>
            <w:pPr>
              <w:pStyle w:val="ListBullet"/>
            </w:pPr>
            <w:r>
              <w:t>The guest is emailed the decision and the action (who/what/when) is written to history.</w:t>
            </w:r>
          </w:p>
          <w:p>
            <w:pPr>
              <w:pStyle w:val="ListBullet"/>
            </w:pPr>
            <w:r>
              <w:t>A bulk 'Approve all pending' action is available.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US-APPROVAL-001, US-STAFF-002</w:t>
            </w:r>
          </w:p>
        </w:tc>
      </w:tr>
    </w:tbl>
    <w:p/>
    <w:p>
      <w:pPr>
        <w:pStyle w:val="Heading3"/>
      </w:pPr>
      <w:r>
        <w:t>US-APPROVAL-003 — Re-open a rejected RSVP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US-APPROVAL-003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EPIC-APPROVAL — RSVP Approval Workflow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move a rejected RSVP back into the pending queue, so that I can reverse a decision if circumstances change.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rejected RSVP can be re-opened to UNDER_APPROVAL.</w:t>
            </w:r>
          </w:p>
          <w:p>
            <w:pPr>
              <w:pStyle w:val="ListBullet"/>
            </w:pPr>
            <w:r>
              <w:t>The re-open is recorded in the activity history.</w:t>
            </w:r>
          </w:p>
          <w:p>
            <w:pPr>
              <w:pStyle w:val="ListBullet"/>
            </w:pPr>
            <w:r>
              <w:t>The guest's screen reflects the restored 'Under Approval' state.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US-APPROVAL-002</w:t>
            </w:r>
          </w:p>
        </w:tc>
      </w:tr>
    </w:tbl>
    <w:p/>
    <w:p>
      <w:pPr>
        <w:pStyle w:val="Heading3"/>
      </w:pPr>
      <w:r>
        <w:t>US-APPROVAL-004 — Capacity-full RSVP waitlisted under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US-APPROVAL-004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EPIC-APPROVAL — RSVP Approval Workflow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be waitlisted and held for approval when the event is full, so that I still have a chance if a seat frees up.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When capacity is reached, a new RSVP becomes 'waitlist' and is held UNDER_APPROVAL.</w:t>
            </w:r>
          </w:p>
          <w:p>
            <w:pPr>
              <w:pStyle w:val="ListBullet"/>
            </w:pPr>
            <w:r>
              <w:t>Waitlisted guests are not auto-admitted; the host approves them to allow them in.</w:t>
            </w:r>
          </w:p>
          <w:p>
            <w:pPr>
              <w:pStyle w:val="ListBullet"/>
            </w:pPr>
            <w:r>
              <w:t>When a confirmed guest cancels, the host is notified that a spot opened to review the waitlist.</w:t>
            </w:r>
          </w:p>
          <w:p>
            <w:pPr>
              <w:pStyle w:val="ListBullet"/>
            </w:pPr>
            <w:r>
              <w:t>Approving a waitlisted guest admits them (status going).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US-EVENT-002, US-RSVP-006</w:t>
            </w:r>
          </w:p>
        </w:tc>
      </w:tr>
    </w:tbl>
    <w:p/>
    <w:p>
      <w:pPr>
        <w:pStyle w:val="Heading3"/>
      </w:pPr>
      <w:r>
        <w:t>US-APPROVAL-005 — Approval lifecycle emails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US-APPROVAL-005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EPIC-APPROVAL — RSVP Approval Workflow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 and host, I want to the right email at each step of the approval lifecycle, so that both sides always know the current state.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Guest receives 'received - pending approval' on submit (no confirmation/ticket yet).</w:t>
            </w:r>
          </w:p>
          <w:p>
            <w:pPr>
              <w:pStyle w:val="ListBullet"/>
            </w:pPr>
            <w:r>
              <w:t>Guest receives an 'approved' email on approval and a 'not approved' email (with reason) on rejection.</w:t>
            </w:r>
          </w:p>
          <w:p>
            <w:pPr>
              <w:pStyle w:val="ListBullet"/>
            </w:pPr>
            <w:r>
              <w:t>Host receives a 'new RSVP awaiting approval' notice with a link to the Manage -&gt; Guests page.</w:t>
            </w:r>
          </w:p>
          <w:p>
            <w:pPr>
              <w:pStyle w:val="ListBullet"/>
            </w:pPr>
            <w:r>
              <w:t>Every message is recorded in the outbox / history.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US-NOTIF-001</w:t>
            </w:r>
          </w:p>
        </w:tc>
      </w:tr>
    </w:tbl>
    <w:p/>
    <w:p>
      <w:pPr>
        <w:pStyle w:val="Heading3"/>
      </w:pPr>
      <w:r>
        <w:t>US-APPROVAL-006 — Approval status across guest screens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US-APPROVAL-006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EPIC-APPROVAL — RSVP Approval Workflow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see my approval state consistently wherever my RSVP appears, so that there is no ambiguity about whether I'm in.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Under Approval / Waitlisted / Approved / Not Approved render on the event page, the ticket and the dashboard.</w:t>
            </w:r>
          </w:p>
          <w:p>
            <w:pPr>
              <w:pStyle w:val="ListBullet"/>
            </w:pPr>
            <w:r>
              <w:t>The QR pass / 'View pass' is available only once approved.</w:t>
            </w:r>
          </w:p>
          <w:p>
            <w:pPr>
              <w:pStyle w:val="ListBullet"/>
            </w:pPr>
            <w:r>
              <w:t>Rejected RSVPs show the reason when one was provided.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US-GUEST-001</w:t>
            </w:r>
          </w:p>
        </w:tc>
      </w:tr>
    </w:tbl>
    <w:p/>
    <w:p>
      <w:pPr>
        <w:pStyle w:val="Heading3"/>
      </w:pPr>
      <w:r>
        <w:t>US-APPROVAL-007 — RSVP &amp; activity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US-APPROVAL-007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EPIC-APPROVAL — RSVP Approval Workflow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 or permitted staff, I want to a complete chronological record of all RSVP activity for an event, so that I have a full, auditable trail.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History shows submissions/edits, status changes (who/when) and emails sent.</w:t>
            </w:r>
          </w:p>
          <w:p>
            <w:pPr>
              <w:pStyle w:val="ListBullet"/>
            </w:pPr>
            <w:r>
              <w:t>Entries are append-only (immutable).</w:t>
            </w:r>
          </w:p>
          <w:p>
            <w:pPr>
              <w:pStyle w:val="ListBullet"/>
            </w:pPr>
            <w:r>
              <w:t>History is visible to the host and to staff whose role grants History access.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US-PLAT-001</w:t>
            </w:r>
          </w:p>
        </w:tc>
      </w:tr>
    </w:tbl>
    <w:p/>
    <w:p>
      <w:pPr>
        <w:pStyle w:val="Heading2"/>
      </w:pPr>
      <w:r>
        <w:t>EPIC-STAFF — Staff, Roles &amp; Permissions</w:t>
      </w:r>
    </w:p>
    <w:p>
      <w:r>
        <w:t>Bringing team members onto an event with controlled access via named, module/action-level roles, enforced in the UI and on every request (default-deny).</w:t>
      </w:r>
    </w:p>
    <w:p>
      <w:pPr>
        <w:pStyle w:val="Heading3"/>
      </w:pPr>
      <w:r>
        <w:t>US-STAFF-001 — Invite a staff member with a role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US-STAFF-001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EPIC-STAFF — Staff, Roles &amp; Permissions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 (or staff with Manage Staff permission), I want to invite a team member by email and assign them a role for my event, so that others can help run the event with the right access.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The host enters name + email and selects a role; an invite email is sent.</w:t>
            </w:r>
          </w:p>
          <w:p>
            <w:pPr>
              <w:pStyle w:val="ListBullet"/>
            </w:pPr>
            <w:r>
              <w:t>A shareable, unique Invite ID is generated and shown for that staff member.</w:t>
            </w:r>
          </w:p>
          <w:p>
            <w:pPr>
              <w:pStyle w:val="ListBullet"/>
            </w:pPr>
            <w:r>
              <w:t>The staff member appears in the event's staff list as INVITED until accepted.</w:t>
            </w:r>
          </w:p>
          <w:p>
            <w:pPr>
              <w:pStyle w:val="ListBullet"/>
            </w:pPr>
            <w:r>
              <w:t>The invite/assignment is recorded in history.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US-EVENT-008</w:t>
            </w:r>
          </w:p>
        </w:tc>
      </w:tr>
    </w:tbl>
    <w:p/>
    <w:p>
      <w:pPr>
        <w:pStyle w:val="Heading3"/>
      </w:pPr>
      <w:r>
        <w:t>US-STAFF-002 — Define roles and permissions (Add Role)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US-STAFF-002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EPIC-STAFF — Staff, Roles &amp; Permissions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create/edit named roles by toggling permissions for every screen and action, so that I grant exactly the access each helper needs.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An Add/Edit Role screen lists every module/action: view guests, approve/reject RSVPs, edit guests, export, gate check-in, view/reply messaging, view history, view/edit settings, manage staff.</w:t>
            </w:r>
          </w:p>
          <w:p>
            <w:pPr>
              <w:pStyle w:val="ListBullet"/>
            </w:pPr>
            <w:r>
              <w:t>Default-deny: anything not granted is hidden in the UI and blocked server-side.</w:t>
            </w:r>
          </w:p>
          <w:p>
            <w:pPr>
              <w:pStyle w:val="ListBullet"/>
            </w:pPr>
            <w:r>
              <w:t>Built-in roles are provided (Coordinator, Front-desk, QR Scanner, Viewer) and custom roles can be created.</w:t>
            </w:r>
          </w:p>
          <w:p>
            <w:pPr>
              <w:pStyle w:val="ListBullet"/>
            </w:pPr>
            <w:r>
              <w:t>Editing a role updates all staff assigned to it; built-in roles cannot be deleted.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US-EVENT-008</w:t>
            </w:r>
          </w:p>
        </w:tc>
      </w:tr>
    </w:tbl>
    <w:p/>
    <w:p>
      <w:pPr>
        <w:pStyle w:val="Heading3"/>
      </w:pPr>
      <w:r>
        <w:t>US-STAFF-003 — Role-limited experience for staff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US-STAFF-003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EPIC-STAFF — Staff, Roles &amp; Permissions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staff member, I want to see only the tabs and actions my role permits, so that I can do exactly my job and nothing more.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The dashboard and event pages render only the screens/actions the role grants.</w:t>
            </w:r>
          </w:p>
          <w:p>
            <w:pPr>
              <w:pStyle w:val="ListBullet"/>
            </w:pPr>
            <w:r>
              <w:t>Attempting a non-permitted feature (e.g. via direct URL) is denied.</w:t>
            </w:r>
          </w:p>
          <w:p>
            <w:pPr>
              <w:pStyle w:val="ListBullet"/>
            </w:pPr>
            <w:r>
              <w:t>The host is implicitly full-access (owner) on their own events.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US-STAFF-002, US-ACCESS-003</w:t>
            </w:r>
          </w:p>
        </w:tc>
      </w:tr>
    </w:tbl>
    <w:p/>
    <w:p>
      <w:pPr>
        <w:pStyle w:val="Heading3"/>
      </w:pPr>
      <w:r>
        <w:t>US-STAFF-004 — Accept invite and operate within limits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US-STAFF-004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EPIC-STAFF — Staff, Roles &amp; Permissions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staff member, I want to accept my invite and access only the event(s) I was invited to, so that I get straight to my assigned work.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Accepting the invite activates the assignment (INVITED -&gt; ACTIVE).</w:t>
            </w:r>
          </w:p>
          <w:p>
            <w:pPr>
              <w:pStyle w:val="ListBullet"/>
            </w:pPr>
            <w:r>
              <w:t>The staff member is scoped to only their assigned event(s).</w:t>
            </w:r>
          </w:p>
          <w:p>
            <w:pPr>
              <w:pStyle w:val="ListBullet"/>
            </w:pPr>
            <w:r>
              <w:t>Their permitted screens follow their role (US-STAFF-003).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US-STAFF-001</w:t>
            </w:r>
          </w:p>
        </w:tc>
      </w:tr>
    </w:tbl>
    <w:p/>
    <w:p>
      <w:pPr>
        <w:pStyle w:val="Heading3"/>
      </w:pPr>
      <w:r>
        <w:t>US-STAFF-005 — Manage and revoke staff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US-STAFF-005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EPIC-STAFF — Staff, Roles &amp; Permissions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remove a staff member or change their role, so that I keep the team and its access current.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staff member can be removed/revoked (their Invite ID stops working).</w:t>
            </w:r>
          </w:p>
          <w:p>
            <w:pPr>
              <w:pStyle w:val="ListBullet"/>
            </w:pPr>
            <w:r>
              <w:t>Changing a role re-applies to that member's access immediately.</w:t>
            </w:r>
          </w:p>
          <w:p>
            <w:pPr>
              <w:pStyle w:val="ListBullet"/>
            </w:pPr>
            <w:r>
              <w:t>Add/remove/role-change actions are audited.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US-STAFF-001</w:t>
            </w:r>
          </w:p>
        </w:tc>
      </w:tr>
    </w:tbl>
    <w:p/>
    <w:p>
      <w:pPr>
        <w:pStyle w:val="Heading2"/>
      </w:pPr>
      <w:r>
        <w:t>EPIC-CHECKIN — Gate Check-in &amp; QR Scanner</w:t>
      </w:r>
    </w:p>
    <w:p>
      <w:r>
        <w:t>Verifying and marking attendance at the venue gate by scanning each guest's QR pass, with a dedicated QR Scanner role.</w:t>
      </w:r>
    </w:p>
    <w:p>
      <w:pPr>
        <w:pStyle w:val="Heading3"/>
      </w:pPr>
      <w:r>
        <w:t>US-CHECKIN-001 — QR Scanner role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US-CHECKIN-001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EPIC-CHECKIN — Gate Check-in &amp; QR Scanner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assign a role whose only screen is gate Check-in, so that door staff can scan without seeing guest editing, messaging or settings.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built-in 'QR Scanner' role exposes only the Check-in module.</w:t>
            </w:r>
          </w:p>
          <w:p>
            <w:pPr>
              <w:pStyle w:val="ListBullet"/>
            </w:pPr>
            <w:r>
              <w:t>Check-in is a role permission that can be combined with others if the host wishes.</w:t>
            </w:r>
          </w:p>
          <w:p>
            <w:pPr>
              <w:pStyle w:val="ListBullet"/>
            </w:pPr>
            <w:r>
              <w:t>A QR Scanner signs in (US-ACCESS-003) and lands directly on Check-in.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US-STAFF-002</w:t>
            </w:r>
          </w:p>
        </w:tc>
      </w:tr>
    </w:tbl>
    <w:p/>
    <w:p>
      <w:pPr>
        <w:pStyle w:val="Heading3"/>
      </w:pPr>
      <w:r>
        <w:t>US-CHECKIN-002 — Scan a pass and verify against the approved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US-CHECKIN-002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EPIC-CHECKIN — Gate Check-in &amp; QR Scanner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gate staff, I want to scan a guest's QR / pass and have it validated against the event's approved guests, so that only valid, approved guests are admitted.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Valid and not yet checked in -&gt; mark Arrived and show guest name + RSVP details (e.g. number of attendees).</w:t>
            </w:r>
          </w:p>
          <w:p>
            <w:pPr>
              <w:pStyle w:val="ListBullet"/>
            </w:pPr>
            <w:r>
              <w:t>Already checked in -&gt; warn 'Already scanned at [time]'.</w:t>
            </w:r>
          </w:p>
          <w:p>
            <w:pPr>
              <w:pStyle w:val="ListBullet"/>
            </w:pPr>
            <w:r>
              <w:t>Invalid / not approved / still under approval / wrong event -&gt; 'Not valid for this event' (entry denied).</w:t>
            </w:r>
          </w:p>
          <w:p>
            <w:pPr>
              <w:pStyle w:val="ListBullet"/>
            </w:pPr>
            <w:r>
              <w:t>Passes are single-event; a pass for another event is rejected.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US-CHECKIN-001, US-APPROVAL-002</w:t>
            </w:r>
          </w:p>
        </w:tc>
      </w:tr>
    </w:tbl>
    <w:p/>
    <w:p>
      <w:pPr>
        <w:pStyle w:val="Heading3"/>
      </w:pPr>
      <w:r>
        <w:t>US-CHECKIN-003 — Live arrivals, emails and logging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US-CHECKIN-003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EPIC-CHECKIN — Gate Check-in &amp; QR Scanner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 (beneficiary), I want to each scan to update counts, notify and be logged, so that I see real-time turnout and have an audit trail.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successful check-in updates the live arrival count on the host dashboard.</w:t>
            </w:r>
          </w:p>
          <w:p>
            <w:pPr>
              <w:pStyle w:val="ListBullet"/>
            </w:pPr>
            <w:r>
              <w:t>Each scan (guest, scanner, timestamp) is written to the activity history.</w:t>
            </w:r>
          </w:p>
          <w:p>
            <w:pPr>
              <w:pStyle w:val="ListBullet"/>
            </w:pPr>
            <w:r>
              <w:t>A welcome/check-in confirmation is sent to the guest.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US-CHECKIN-002, US-NOTIF-006</w:t>
            </w:r>
          </w:p>
        </w:tc>
      </w:tr>
    </w:tbl>
    <w:p/>
    <w:p>
      <w:pPr>
        <w:pStyle w:val="Heading2"/>
      </w:pPr>
      <w:r>
        <w:t>EPIC-MSG — Per-Event Messaging</w:t>
      </w:r>
    </w:p>
    <w:p>
      <w:r>
        <w:t>Host-configurable in-app guest &lt;-&gt; host messaging that appears to guests only when the host enables it for that event.</w:t>
      </w:r>
    </w:p>
    <w:p>
      <w:pPr>
        <w:pStyle w:val="Heading3"/>
      </w:pPr>
      <w:r>
        <w:t>US-MSG-001 — Configure messaging per event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US-MSG-001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EPIC-MSG — Per-Event Messaging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turn guest messaging on or off for a specific event, so that I control whether guests can message me for each event.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An 'Allow guest messaging' toggle is saved on the event (per-event, independent of other events).</w:t>
            </w:r>
          </w:p>
          <w:p>
            <w:pPr>
              <w:pStyle w:val="ListBullet"/>
            </w:pPr>
            <w:r>
              <w:t>Turning it off hides messaging from guests; existing thread history is preserved.</w:t>
            </w:r>
          </w:p>
          <w:p>
            <w:pPr>
              <w:pStyle w:val="ListBullet"/>
            </w:pPr>
            <w:r>
              <w:t>The default for new events is configurable.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US-EVENT-001</w:t>
            </w:r>
          </w:p>
        </w:tc>
      </w:tr>
    </w:tbl>
    <w:p/>
    <w:p>
      <w:pPr>
        <w:pStyle w:val="Heading3"/>
      </w:pPr>
      <w:r>
        <w:t>US-MSG-002 — Guest &lt;-&gt; host messaging when enabled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US-MSG-002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EPIC-MSG — Per-Event Messaging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message the host in-app for an event that allows it and see replies, so that I can ask questions and get answers.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The 'Message host' option appears to the guest only when the host enabled messaging for that event.</w:t>
            </w:r>
          </w:p>
          <w:p>
            <w:pPr>
              <w:pStyle w:val="ListBullet"/>
            </w:pPr>
            <w:r>
              <w:t>Messages are delivered in-app as a per-event thread; the host (and permitted staff) can reply.</w:t>
            </w:r>
          </w:p>
          <w:p>
            <w:pPr>
              <w:pStyle w:val="ListBullet"/>
            </w:pPr>
            <w:r>
              <w:t>When messaging is off, the guest sees no messaging option for that event.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US-MSG-001, US-GUEST-005</w:t>
            </w:r>
          </w:p>
        </w:tc>
      </w:tr>
    </w:tbl>
    <w:p/>
    <w:p>
      <w:pPr>
        <w:pStyle w:val="Heading3"/>
      </w:pPr>
      <w:r>
        <w:t>US-MSG-003 — Staff messaging by permission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US-MSG-003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EPIC-MSG — Per-Event Messaging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staff member, I want to read and reply to guest messages only if my role allows it, so that messaging access matches my responsibilities.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Viewing messages requires the messaging-view permission; replying requires messaging-reply.</w:t>
            </w:r>
          </w:p>
          <w:p>
            <w:pPr>
              <w:pStyle w:val="ListBullet"/>
            </w:pPr>
            <w:r>
              <w:t>Staff without messaging permission do not see the Messaging screen.</w:t>
            </w:r>
          </w:p>
          <w:p>
            <w:pPr>
              <w:pStyle w:val="ListBullet"/>
            </w:pPr>
            <w:r>
              <w:t>Replies are attributed and appear in the guest's thread.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US-STAFF-002</w:t>
            </w:r>
          </w:p>
        </w:tc>
      </w:tr>
    </w:tbl>
    <w:p/>
    <w:p>
      <w:pPr>
        <w:pStyle w:val="Heading2"/>
      </w:pPr>
      <w:r>
        <w:t>EPIC-ACCESS — Account Types: Signup &amp; Login</w:t>
      </w:r>
    </w:p>
    <w:p>
      <w:r>
        <w:t>Choosing Guest vs Host at signup, a unified email/phone login that routes by account type, and a separate staff Invite-ID login.</w:t>
      </w:r>
    </w:p>
    <w:p>
      <w:pPr>
        <w:pStyle w:val="Heading3"/>
      </w:pPr>
      <w:r>
        <w:t>US-ACCESS-001 — Sign up as Guest or Host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US-ACCESS-001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EPIC-ACCESS — Account Types: Signup &amp; Login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new user, I want to clearly choose to register as a Guest or as a Host, so that I land in the right experience for what I want to do.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The signup screen offers two clear options: register as Guest or as Host (email or phone + OTP).</w:t>
            </w:r>
          </w:p>
          <w:p>
            <w:pPr>
              <w:pStyle w:val="ListBullet"/>
            </w:pPr>
            <w:r>
              <w:t>The account is provisioned with the chosen type: Host -&gt; Host flow; Guest -&gt; Guest flow.</w:t>
            </w:r>
          </w:p>
          <w:p>
            <w:pPr>
              <w:pStyle w:val="ListBullet"/>
            </w:pPr>
            <w:r>
              <w:t>Staff do not sign up here - they join via an Invite ID (US-ACCESS-003).</w:t>
            </w:r>
          </w:p>
          <w:p>
            <w:pPr>
              <w:pStyle w:val="ListBullet"/>
            </w:pPr>
            <w:r>
              <w:t>A single person may be a host for their events and a guest for others; account type sets the default flow.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US-AUTH-004</w:t>
            </w:r>
          </w:p>
        </w:tc>
      </w:tr>
    </w:tbl>
    <w:p/>
    <w:p>
      <w:pPr>
        <w:pStyle w:val="Heading3"/>
      </w:pPr>
      <w:r>
        <w:t>US-ACCESS-002 — Unified login routes by account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US-ACCESS-002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EPIC-ACCESS — Account Types: Signup &amp; Login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registered Host or Guest, I want to log in with email or phone and be taken to the correct flow, so that one simple login does the right thing.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Email/phone authentication (OTP/link or password) signs the user in.</w:t>
            </w:r>
          </w:p>
          <w:p>
            <w:pPr>
              <w:pStyle w:val="ListBullet"/>
            </w:pPr>
            <w:r>
              <w:t>Hosts are routed to the Host flow and Guests to the Guest flow based on account type.</w:t>
            </w:r>
          </w:p>
          <w:p>
            <w:pPr>
              <w:pStyle w:val="ListBullet"/>
            </w:pPr>
            <w:r>
              <w:t>Invalid credentials are rejected without creating a session.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US-AUTH-005</w:t>
            </w:r>
          </w:p>
        </w:tc>
      </w:tr>
    </w:tbl>
    <w:p/>
    <w:p>
      <w:pPr>
        <w:pStyle w:val="Heading3"/>
      </w:pPr>
      <w:r>
        <w:t>US-ACCESS-003 — Login as Staff via Invite 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US-ACCESS-003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EPIC-ACCESS — Account Types: Signup &amp; Login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invited staff member, I want to a 'Login as Staff' path where I enter my Invite ID and email/phone, so that I reach my assigned event with only my role's screens.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'Login as Staff' button reveals Invite ID + email/phone fields.</w:t>
            </w:r>
          </w:p>
          <w:p>
            <w:pPr>
              <w:pStyle w:val="ListBullet"/>
            </w:pPr>
            <w:r>
              <w:t>The Invite ID is validated against the email/phone it was issued to.</w:t>
            </w:r>
          </w:p>
          <w:p>
            <w:pPr>
              <w:pStyle w:val="ListBullet"/>
            </w:pPr>
            <w:r>
              <w:t>A wrong/expired/revoked Invite ID is rejected with a clear message and a resend option.</w:t>
            </w:r>
          </w:p>
          <w:p>
            <w:pPr>
              <w:pStyle w:val="ListBullet"/>
            </w:pPr>
            <w:r>
              <w:t>On success the staff lands in their invited event(s) with only role-permitted screens.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US-STAFF-001, US-STAFF-003</w:t>
            </w:r>
          </w:p>
        </w:tc>
      </w:tr>
    </w:tbl>
    <w:p/>
    <w:p>
      <w:pPr>
        <w:pStyle w:val="Heading2"/>
      </w:pPr>
      <w:r>
        <w:t>EPIC-MOBILE — Mobile App (Browse-before-login &amp; Parity)</w:t>
      </w:r>
    </w:p>
    <w:p>
      <w:r>
        <w:t>The SafalEvents mobile app (Expo / React Native): browse as a guest before logging in, gated-action auth that returns to intent, full host/guest/staff parity, and a phone-frame web build.</w:t>
      </w:r>
    </w:p>
    <w:p>
      <w:pPr>
        <w:pStyle w:val="Heading3"/>
      </w:pPr>
      <w:r>
        <w:t>US-MOBILE-001 — Browse before login (Guest Mode)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US-MOBILE-001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EPIC-MOBILE — Mobile App (Browse-before-login &amp; Parity)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newly installed user, I want to explore the app without logging in or registering, so that I get a feel for it before committing to an account.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After the splash the app opens into a browse/Guest Mode home - no login wall.</w:t>
            </w:r>
          </w:p>
          <w:p>
            <w:pPr>
              <w:pStyle w:val="ListBullet"/>
            </w:pPr>
            <w:r>
              <w:t>The user can scroll events and open event detail screens without an account.</w:t>
            </w:r>
          </w:p>
          <w:p>
            <w:pPr>
              <w:pStyle w:val="ListBullet"/>
            </w:pPr>
            <w:r>
              <w:t>Guest Mode is read-only - nothing is written until the user authenticates.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—</w:t>
            </w:r>
          </w:p>
        </w:tc>
      </w:tr>
    </w:tbl>
    <w:p/>
    <w:p>
      <w:pPr>
        <w:pStyle w:val="Heading3"/>
      </w:pPr>
      <w:r>
        <w:t>US-MOBILE-002 — Gated actions trigger auth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US-MOBILE-002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EPIC-MOBILE — Mobile App (Browse-before-login &amp; Parity)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guest-mode user, I want to be sent to Login/Register only when I tap something that needs an account, so that I'm never blocked until it's actually necessary.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RSVP, Message host, Save/favorite, Create event and My Dashboard route to the Login/Register screen.</w:t>
            </w:r>
          </w:p>
          <w:p>
            <w:pPr>
              <w:pStyle w:val="ListBullet"/>
            </w:pPr>
            <w:r>
              <w:t>A persistent 'Login / Sign up' entry stays visible while browsing.</w:t>
            </w:r>
          </w:p>
          <w:p>
            <w:pPr>
              <w:pStyle w:val="ListBullet"/>
            </w:pPr>
            <w:r>
              <w:t>The auth screen offers Register/Login as Guest or Host and a 'Login as Staff' button.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US-MOBILE-001, US-ACCESS-001</w:t>
            </w:r>
          </w:p>
        </w:tc>
      </w:tr>
    </w:tbl>
    <w:p/>
    <w:p>
      <w:pPr>
        <w:pStyle w:val="Heading3"/>
      </w:pPr>
      <w:r>
        <w:t>US-MOBILE-003 — Return to intent (and cancel)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US-MOBILE-003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EPIC-MOBILE — Mobile App (Browse-before-login &amp; Parity)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guest-mode user, I want to be brought back to the exact action I tapped after I authenticate, so that the flow feels seamless and I don't lose my place.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After successful login/registration the app returns to the screen/action that triggered auth (e.g. the RSVP reopens).</w:t>
            </w:r>
          </w:p>
          <w:p>
            <w:pPr>
              <w:pStyle w:val="ListBullet"/>
            </w:pPr>
            <w:r>
              <w:t>Dismissing the auth screen (back/swipe) returns to Guest Mode with nothing changed.</w:t>
            </w:r>
          </w:p>
          <w:p>
            <w:pPr>
              <w:pStyle w:val="ListBullet"/>
            </w:pPr>
            <w:r>
              <w:t>Browsing context (selected event) is preserved across the auth flow.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US-MOBILE-002</w:t>
            </w:r>
          </w:p>
        </w:tc>
      </w:tr>
    </w:tbl>
    <w:p/>
    <w:p>
      <w:pPr>
        <w:pStyle w:val="Heading3"/>
      </w:pPr>
      <w:r>
        <w:t>US-MOBILE-004 — Correct flow after auth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US-MOBILE-004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EPIC-MOBILE — Mobile App (Browse-before-login &amp; Parity)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authenticated user, I want to be routed to my role's experience after signing in, so that I see what's relevant to me.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Host -&gt; Host flow; Guest -&gt; Guest flow.</w:t>
            </w:r>
          </w:p>
          <w:p>
            <w:pPr>
              <w:pStyle w:val="ListBullet"/>
            </w:pPr>
            <w:r>
              <w:t>Staff -&gt; their invited event(s) with only role-permitted screens.</w:t>
            </w:r>
          </w:p>
          <w:p>
            <w:pPr>
              <w:pStyle w:val="ListBullet"/>
            </w:pPr>
            <w:r>
              <w:t>A QR Scanner lands directly on Check-in.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US-ACCESS-002, US-STAFF-003</w:t>
            </w:r>
          </w:p>
        </w:tc>
      </w:tr>
    </w:tbl>
    <w:p/>
    <w:p>
      <w:pPr>
        <w:pStyle w:val="Heading3"/>
      </w:pPr>
      <w:r>
        <w:t>US-MOBILE-005 — Persistent entry, remembered session &amp; deep links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US-MOBILE-005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EPIC-MOBILE — Mobile App (Browse-before-login &amp; Parity)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returning or linked user, I want to a discoverable login entry, a remembered session, and deep links that respect gating, so that returning and shared-link journeys are smooth.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Login/Sign up entry is always visible during browsing.</w:t>
            </w:r>
          </w:p>
          <w:p>
            <w:pPr>
              <w:pStyle w:val="ListBullet"/>
            </w:pPr>
            <w:r>
              <w:t>The device remembers the session after first login so returning users skip Guest Mode.</w:t>
            </w:r>
          </w:p>
          <w:p>
            <w:pPr>
              <w:pStyle w:val="ListBullet"/>
            </w:pPr>
            <w:r>
              <w:t>Deep links / push taps open the target screen in Guest Mode; if it needs auth, the same gated redirect applies, then returns to that screen.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US-MOBILE-001</w:t>
            </w:r>
          </w:p>
        </w:tc>
      </w:tr>
    </w:tbl>
    <w:p/>
    <w:p>
      <w:pPr>
        <w:pStyle w:val="Heading3"/>
      </w:pPr>
      <w:r>
        <w:t>US-MOBILE-006 — Host/Guest/Staff parity on mobile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US-MOBILE-006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EPIC-MOBILE — Mobile App (Browse-before-login &amp; Parity)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any user, I want to the mobile app to mirror the web feature set, so that I can run everything from my phone.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Host: dashboard, events, RSVP approvals + waitlist, staff &amp; roles, per-event settings.</w:t>
            </w:r>
          </w:p>
          <w:p>
            <w:pPr>
              <w:pStyle w:val="ListBullet"/>
            </w:pPr>
            <w:r>
              <w:t>Guest: tickets with approval/waitlist states, explore, RSVP, ticket pass, messaging when enabled.</w:t>
            </w:r>
          </w:p>
          <w:p>
            <w:pPr>
              <w:pStyle w:val="ListBullet"/>
            </w:pPr>
            <w:r>
              <w:t>Staff: a QR-scan check-in that marks guests arrived and updates the host dashboard live.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US-CHECKIN-002</w:t>
            </w:r>
          </w:p>
        </w:tc>
      </w:tr>
    </w:tbl>
    <w:p/>
    <w:p>
      <w:pPr>
        <w:pStyle w:val="Heading3"/>
      </w:pPr>
      <w:r>
        <w:t>US-MOBILE-007 — Phone-frame web build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US-MOBILE-007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EPIC-MOBILE — Mobile App (Browse-before-login &amp; Parity)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reviewer, I want to open the mobile app in a browser and have it look like a phone, so that I can preview the mobile UI without a device.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The app runs on the web via react-native-web inside a phone-frame device mockup.</w:t>
            </w:r>
          </w:p>
          <w:p>
            <w:pPr>
              <w:pStyle w:val="ListBullet"/>
            </w:pPr>
            <w:r>
              <w:t>It is deployable as a static web build to a host such as Netlify.</w:t>
            </w:r>
          </w:p>
          <w:p>
            <w:pPr>
              <w:pStyle w:val="ListBullet"/>
            </w:pPr>
            <w:r>
              <w:t>Layout and theming match the handset experience.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US-PLAT-004</w:t>
            </w:r>
          </w:p>
        </w:tc>
      </w:tr>
    </w:tbl>
    <w:p/>
    <w:p>
      <w:pPr>
        <w:pStyle w:val="Heading2"/>
      </w:pPr>
      <w:r>
        <w:t>EPIC-PLAT — Platform &amp; Cross-Cutting</w:t>
      </w:r>
    </w:p>
    <w:p>
      <w:r>
        <w:t>Non-functional and cross-cutting capabilities underpinning the product.</w:t>
      </w:r>
    </w:p>
    <w:p>
      <w:pPr>
        <w:pStyle w:val="Heading3"/>
      </w:pPr>
      <w:r>
        <w:t>US-PLAT-001 — Immutable audit logging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US-PLAT-001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EPIC-PLAT — Platform &amp; Cross-Cutting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platform owner, I want to critical actions to be automatically written to an append-only audit trail, so that the platform is accountable and traceable.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Create/update/delete, RSVP changes, check-ins, promotions and admin actions are logged.</w:t>
            </w:r>
          </w:p>
          <w:p>
            <w:pPr>
              <w:pStyle w:val="ListBullet"/>
            </w:pPr>
            <w:r>
              <w:t>Logs capture actor, action and timestamp.</w:t>
            </w:r>
          </w:p>
          <w:p>
            <w:pPr>
              <w:pStyle w:val="ListBullet"/>
            </w:pPr>
            <w:r>
              <w:t>Logs are surfaced to admins (US-ADMIN-007).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—</w:t>
            </w:r>
          </w:p>
        </w:tc>
      </w:tr>
    </w:tbl>
    <w:p/>
    <w:p>
      <w:pPr>
        <w:pStyle w:val="Heading3"/>
      </w:pPr>
      <w:r>
        <w:t>US-PLAT-002 — OTP security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US-PLAT-002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EPIC-PLAT — Platform &amp; Cross-Cutting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platform owner, I want to one-time codes to expire, limit attempts and be fully logged, so that verification is secure against brute force and reuse.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Codes expire after 10 minutes.</w:t>
            </w:r>
          </w:p>
          <w:p>
            <w:pPr>
              <w:pStyle w:val="ListBullet"/>
            </w:pPr>
            <w:r>
              <w:t>A 5-attempt limit invalidates the session when exceeded.</w:t>
            </w:r>
          </w:p>
          <w:p>
            <w:pPr>
              <w:pStyle w:val="ListBullet"/>
            </w:pPr>
            <w:r>
              <w:t>All attempts are logged with metadata.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US-AUTH-004, US-RSVP-002</w:t>
            </w:r>
          </w:p>
        </w:tc>
      </w:tr>
    </w:tbl>
    <w:p/>
    <w:p>
      <w:pPr>
        <w:pStyle w:val="Heading3"/>
      </w:pPr>
      <w:r>
        <w:t>US-PLAT-003 — Role-based access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US-PLAT-003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EPIC-PLAT — Platform &amp; Cross-Cutting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platform owner, I want to each role to see only the screens and actions appropriate to it, so that users cannot access unauthorized functions.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Guest, Host and Admin are routed to their respective dashboards.</w:t>
            </w:r>
          </w:p>
          <w:p>
            <w:pPr>
              <w:pStyle w:val="ListBullet"/>
            </w:pPr>
            <w:r>
              <w:t>Host/Admin tools are not exposed to guests.</w:t>
            </w:r>
          </w:p>
          <w:p>
            <w:pPr>
              <w:pStyle w:val="ListBullet"/>
            </w:pPr>
            <w:r>
              <w:t>Unauthenticated users are redirected to sign-in for protected areas.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US-AUTH-005</w:t>
            </w:r>
          </w:p>
        </w:tc>
      </w:tr>
    </w:tbl>
    <w:p/>
    <w:p>
      <w:pPr>
        <w:pStyle w:val="Heading3"/>
      </w:pPr>
      <w:r>
        <w:t>US-PLAT-004 — Responsive, themed UI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US-PLAT-004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EPIC-PLAT — Platform &amp; Cross-Cutting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any user, I want to a responsive interface that works on desktop and mobile with event themes, so that I have a good experience on any device.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Core screens adapt to mobile and desktop widths.</w:t>
            </w:r>
          </w:p>
          <w:p>
            <w:pPr>
              <w:pStyle w:val="ListBullet"/>
            </w:pPr>
            <w:r>
              <w:t>Event visual themes render consistently.</w:t>
            </w:r>
          </w:p>
          <w:p>
            <w:pPr>
              <w:pStyle w:val="ListBullet"/>
            </w:pPr>
            <w:r>
              <w:t>Interactive controls are usable on touch devices.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—</w:t>
            </w:r>
          </w:p>
        </w:tc>
      </w:tr>
    </w:tbl>
    <w:p/>
    <w:p>
      <w:pPr>
        <w:pStyle w:val="Heading3"/>
      </w:pPr>
      <w:r>
        <w:t>US-PLAT-005 — Reliable state persistence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US-PLAT-005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EPIC-PLAT — Platform &amp; Cross-Cutting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any user, I want to my data (events, RSVPs, settings) to persist across sessions, so that I don't lose my work or registrations.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Created events, RSVPs and settings persist between visits.</w:t>
            </w:r>
          </w:p>
          <w:p>
            <w:pPr>
              <w:pStyle w:val="ListBullet"/>
            </w:pPr>
            <w:r>
              <w:t>Data migrations backfill new fields without data loss.</w:t>
            </w:r>
          </w:p>
          <w:p>
            <w:pPr>
              <w:pStyle w:val="ListBullet"/>
            </w:pPr>
            <w:r>
              <w:t>State is restored on return to the app.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—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SafalEvents — End-to-End User Stories  · 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4F46E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46E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46E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