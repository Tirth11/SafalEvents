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5B54A" w14:textId="77777777" w:rsidR="00BE2CBD" w:rsidRDefault="00000000">
      <w:pPr>
        <w:spacing w:after="240"/>
      </w:pPr>
      <w:r>
        <w:br/>
      </w:r>
      <w:r>
        <w:br/>
      </w:r>
      <w:r>
        <w:br/>
      </w:r>
      <w:r>
        <w:br/>
      </w:r>
    </w:p>
    <w:p w14:paraId="6958C174" w14:textId="77777777" w:rsidR="00BE2CBD" w:rsidRDefault="00000000">
      <w:pPr>
        <w:spacing w:after="240"/>
        <w:jc w:val="center"/>
      </w:pPr>
      <w:r>
        <w:rPr>
          <w:b/>
          <w:color w:val="1E3A8A"/>
          <w:sz w:val="80"/>
        </w:rPr>
        <w:t>SafalEvents</w:t>
      </w:r>
    </w:p>
    <w:p w14:paraId="0D027CCC" w14:textId="77777777" w:rsidR="00BE2CBD" w:rsidRDefault="00000000">
      <w:pPr>
        <w:spacing w:after="160"/>
        <w:jc w:val="center"/>
      </w:pPr>
      <w:r>
        <w:rPr>
          <w:b/>
          <w:sz w:val="40"/>
        </w:rPr>
        <w:t>Comprehensive End-to-End System Requirements</w:t>
      </w:r>
    </w:p>
    <w:p w14:paraId="337A690A" w14:textId="77777777" w:rsidR="00BE2CBD" w:rsidRDefault="00000000">
      <w:pPr>
        <w:spacing w:after="720"/>
        <w:jc w:val="center"/>
      </w:pPr>
      <w:r>
        <w:rPr>
          <w:color w:val="4B5563"/>
          <w:sz w:val="24"/>
        </w:rPr>
        <w:t>Hosts, Guests, Superadmin, and Staff Functionality Document</w:t>
      </w:r>
    </w:p>
    <w:p w14:paraId="7A1C70AF" w14:textId="77777777" w:rsidR="00BE2CBD" w:rsidRDefault="00000000">
      <w:pPr>
        <w:spacing w:after="240"/>
      </w:pPr>
      <w:r>
        <w:br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66B96A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1BD16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Product Name</w:t>
            </w:r>
          </w:p>
        </w:tc>
        <w:tc>
          <w:tcPr>
            <w:tcW w:w="4320" w:type="dxa"/>
          </w:tcPr>
          <w:p w14:paraId="363E12FF" w14:textId="77777777" w:rsidR="00BE2CBD" w:rsidRDefault="00000000">
            <w:pPr>
              <w:spacing w:before="120" w:after="120" w:line="276" w:lineRule="auto"/>
            </w:pPr>
            <w:r>
              <w:t>SafalEvents — Event hosting, RSVP &amp; ticketing platform</w:t>
            </w:r>
          </w:p>
        </w:tc>
      </w:tr>
      <w:tr w:rsidR="00BE2CBD" w14:paraId="695095A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87F729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Module Name</w:t>
            </w:r>
          </w:p>
        </w:tc>
        <w:tc>
          <w:tcPr>
            <w:tcW w:w="4320" w:type="dxa"/>
          </w:tcPr>
          <w:p w14:paraId="7C5BD03C" w14:textId="77777777" w:rsidR="00BE2CBD" w:rsidRDefault="00000000">
            <w:pPr>
              <w:spacing w:before="120" w:after="120" w:line="276" w:lineRule="auto"/>
            </w:pPr>
            <w:r>
              <w:t>Hosts, Guests, Superadmin, Staff Comprehensive Requirements</w:t>
            </w:r>
          </w:p>
        </w:tc>
      </w:tr>
      <w:tr w:rsidR="00BE2CBD" w14:paraId="1C5E602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3899A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Document Version</w:t>
            </w:r>
          </w:p>
        </w:tc>
        <w:tc>
          <w:tcPr>
            <w:tcW w:w="4320" w:type="dxa"/>
          </w:tcPr>
          <w:p w14:paraId="60FB1B97" w14:textId="77777777" w:rsidR="00BE2CBD" w:rsidRDefault="00000000">
            <w:pPr>
              <w:spacing w:before="120" w:after="120" w:line="276" w:lineRule="auto"/>
            </w:pPr>
            <w:r>
              <w:t>2.0.0</w:t>
            </w:r>
          </w:p>
        </w:tc>
      </w:tr>
      <w:tr w:rsidR="00BE2CBD" w14:paraId="00BBB8F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B9C5C8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Author</w:t>
            </w:r>
          </w:p>
        </w:tc>
        <w:tc>
          <w:tcPr>
            <w:tcW w:w="4320" w:type="dxa"/>
          </w:tcPr>
          <w:p w14:paraId="6896EAD4" w14:textId="77777777" w:rsidR="00BE2CBD" w:rsidRDefault="00000000">
            <w:pPr>
              <w:spacing w:before="120" w:after="120" w:line="276" w:lineRule="auto"/>
            </w:pPr>
            <w:r>
              <w:t>Project Lead Analyst</w:t>
            </w:r>
          </w:p>
        </w:tc>
      </w:tr>
      <w:tr w:rsidR="00BE2CBD" w14:paraId="6E0064A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B4599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Last Updated</w:t>
            </w:r>
          </w:p>
        </w:tc>
        <w:tc>
          <w:tcPr>
            <w:tcW w:w="4320" w:type="dxa"/>
          </w:tcPr>
          <w:p w14:paraId="6DDDB89E" w14:textId="77777777" w:rsidR="00BE2CBD" w:rsidRDefault="00000000">
            <w:pPr>
              <w:spacing w:before="120" w:after="120" w:line="276" w:lineRule="auto"/>
            </w:pPr>
            <w:r>
              <w:t>27 June 2026</w:t>
            </w:r>
          </w:p>
        </w:tc>
      </w:tr>
      <w:tr w:rsidR="00BE2CBD" w14:paraId="7D9D982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216F9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Document Status</w:t>
            </w:r>
          </w:p>
        </w:tc>
        <w:tc>
          <w:tcPr>
            <w:tcW w:w="4320" w:type="dxa"/>
          </w:tcPr>
          <w:p w14:paraId="3DC304D8" w14:textId="77777777" w:rsidR="00BE2CBD" w:rsidRDefault="00000000">
            <w:pPr>
              <w:spacing w:before="120" w:after="120" w:line="276" w:lineRule="auto"/>
            </w:pPr>
            <w:r>
              <w:t>Approved</w:t>
            </w:r>
          </w:p>
        </w:tc>
      </w:tr>
      <w:tr w:rsidR="00BE2CBD" w14:paraId="3ACEEA7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E2E72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Target Platforms</w:t>
            </w:r>
          </w:p>
        </w:tc>
        <w:tc>
          <w:tcPr>
            <w:tcW w:w="4320" w:type="dxa"/>
          </w:tcPr>
          <w:p w14:paraId="18CAE564" w14:textId="77777777" w:rsidR="00BE2CBD" w:rsidRDefault="00000000">
            <w:pPr>
              <w:spacing w:before="120" w:after="120" w:line="276" w:lineRule="auto"/>
            </w:pPr>
            <w:r>
              <w:t>Web / Android / iOS (React Native / Expo build)</w:t>
            </w:r>
          </w:p>
        </w:tc>
      </w:tr>
      <w:tr w:rsidR="00BE2CBD" w14:paraId="3716F9C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05DFD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Modules</w:t>
            </w:r>
          </w:p>
        </w:tc>
        <w:tc>
          <w:tcPr>
            <w:tcW w:w="4320" w:type="dxa"/>
          </w:tcPr>
          <w:p w14:paraId="0F688084" w14:textId="77777777" w:rsidR="00BE2CBD" w:rsidRDefault="00000000">
            <w:pPr>
              <w:spacing w:before="120" w:after="120" w:line="276" w:lineRule="auto"/>
            </w:pPr>
            <w:r>
              <w:t>Core Authentication, RSVP approval engine, Gate Scanner &amp; Staff RBAC</w:t>
            </w:r>
          </w:p>
        </w:tc>
      </w:tr>
      <w:tr w:rsidR="00BE2CBD" w14:paraId="7929304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793F7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Web Mockup URL</w:t>
            </w:r>
          </w:p>
        </w:tc>
        <w:tc>
          <w:tcPr>
            <w:tcW w:w="4320" w:type="dxa"/>
          </w:tcPr>
          <w:p w14:paraId="518512A5" w14:textId="77777777" w:rsidR="00BE2CBD" w:rsidRDefault="00000000">
            <w:pPr>
              <w:spacing w:before="120" w:after="120" w:line="276" w:lineRule="auto"/>
            </w:pPr>
            <w:r>
              <w:t>https://safal-events.vercel.app</w:t>
            </w:r>
          </w:p>
        </w:tc>
      </w:tr>
      <w:tr w:rsidR="00BE2CBD" w14:paraId="6DBB527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2E536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Mobile Mockup URL</w:t>
            </w:r>
          </w:p>
        </w:tc>
        <w:tc>
          <w:tcPr>
            <w:tcW w:w="4320" w:type="dxa"/>
          </w:tcPr>
          <w:p w14:paraId="5841C1F9" w14:textId="77777777" w:rsidR="00BE2CBD" w:rsidRDefault="00000000">
            <w:pPr>
              <w:spacing w:before="120" w:after="120" w:line="276" w:lineRule="auto"/>
            </w:pPr>
            <w:r>
              <w:t>https://safalevents.netlify.app</w:t>
            </w:r>
          </w:p>
        </w:tc>
      </w:tr>
    </w:tbl>
    <w:p w14:paraId="46574D03" w14:textId="77777777" w:rsidR="00BE2CBD" w:rsidRDefault="00000000">
      <w:r>
        <w:br w:type="page"/>
      </w:r>
    </w:p>
    <w:p w14:paraId="1E324555" w14:textId="77777777" w:rsidR="00BE2CBD" w:rsidRDefault="00000000">
      <w:pPr>
        <w:pStyle w:val="Heading1"/>
      </w:pPr>
      <w:r>
        <w:lastRenderedPageBreak/>
        <w:t>Table of Contents</w:t>
      </w:r>
    </w:p>
    <w:p w14:paraId="099A8E2C" w14:textId="77777777" w:rsidR="00BE2CBD" w:rsidRDefault="00000000">
      <w:pPr>
        <w:spacing w:after="240"/>
      </w:pPr>
      <w:r>
        <w:rPr>
          <w:color w:val="4B5563"/>
          <w:sz w:val="18"/>
        </w:rPr>
        <w:t>Note: If the Table of Contents does not update automatically, right-click and select 'Update Field'.</w:t>
      </w:r>
    </w:p>
    <w:p w14:paraId="094CDB9F" w14:textId="77777777" w:rsidR="00BE2CBD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649207A0" w14:textId="77777777" w:rsidR="00BE2CBD" w:rsidRDefault="00000000">
      <w:r>
        <w:br w:type="page"/>
      </w:r>
    </w:p>
    <w:p w14:paraId="513B6D0D" w14:textId="77777777" w:rsidR="00BE2CBD" w:rsidRDefault="00000000">
      <w:pPr>
        <w:pStyle w:val="Heading1"/>
      </w:pPr>
      <w:r>
        <w:lastRenderedPageBreak/>
        <w:t>1. Revision History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2CBD" w14:paraId="0751CFFA" w14:textId="77777777">
        <w:trPr>
          <w:jc w:val="center"/>
        </w:trPr>
        <w:tc>
          <w:tcPr>
            <w:tcW w:w="2160" w:type="dxa"/>
            <w:shd w:val="clear" w:color="auto" w:fill="1E3A8A"/>
          </w:tcPr>
          <w:p w14:paraId="6FD36316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2160" w:type="dxa"/>
            <w:shd w:val="clear" w:color="auto" w:fill="1E3A8A"/>
          </w:tcPr>
          <w:p w14:paraId="1B8D3B41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2160" w:type="dxa"/>
            <w:shd w:val="clear" w:color="auto" w:fill="1E3A8A"/>
          </w:tcPr>
          <w:p w14:paraId="1426F49F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Author</w:t>
            </w:r>
          </w:p>
        </w:tc>
        <w:tc>
          <w:tcPr>
            <w:tcW w:w="2160" w:type="dxa"/>
            <w:shd w:val="clear" w:color="auto" w:fill="1E3A8A"/>
          </w:tcPr>
          <w:p w14:paraId="35834098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Change Description</w:t>
            </w:r>
          </w:p>
        </w:tc>
      </w:tr>
      <w:tr w:rsidR="00BE2CBD" w14:paraId="118EBD3A" w14:textId="77777777">
        <w:trPr>
          <w:jc w:val="center"/>
        </w:trPr>
        <w:tc>
          <w:tcPr>
            <w:tcW w:w="2160" w:type="dxa"/>
          </w:tcPr>
          <w:p w14:paraId="68A46B9B" w14:textId="77777777" w:rsidR="00BE2CBD" w:rsidRDefault="00000000">
            <w:pPr>
              <w:spacing w:before="120" w:after="120" w:line="276" w:lineRule="auto"/>
            </w:pPr>
            <w:r>
              <w:t>1.0.0</w:t>
            </w:r>
          </w:p>
        </w:tc>
        <w:tc>
          <w:tcPr>
            <w:tcW w:w="2160" w:type="dxa"/>
          </w:tcPr>
          <w:p w14:paraId="06C10595" w14:textId="77777777" w:rsidR="00BE2CBD" w:rsidRDefault="00000000">
            <w:pPr>
              <w:spacing w:before="120" w:after="120" w:line="276" w:lineRule="auto"/>
            </w:pPr>
            <w:r>
              <w:t>18 June 2026</w:t>
            </w:r>
          </w:p>
        </w:tc>
        <w:tc>
          <w:tcPr>
            <w:tcW w:w="2160" w:type="dxa"/>
          </w:tcPr>
          <w:p w14:paraId="35FFEAAA" w14:textId="77777777" w:rsidR="00BE2CBD" w:rsidRDefault="00000000">
            <w:pPr>
              <w:spacing w:before="120" w:after="120" w:line="276" w:lineRule="auto"/>
            </w:pPr>
            <w:r>
              <w:t>Project Lead</w:t>
            </w:r>
          </w:p>
        </w:tc>
        <w:tc>
          <w:tcPr>
            <w:tcW w:w="2160" w:type="dxa"/>
          </w:tcPr>
          <w:p w14:paraId="35DA44D0" w14:textId="77777777" w:rsidR="00BE2CBD" w:rsidRDefault="00000000">
            <w:pPr>
              <w:spacing w:before="120" w:after="120" w:line="276" w:lineRule="auto"/>
            </w:pPr>
            <w:r>
              <w:t>Initial baseline user stories &amp; sprint mapping.</w:t>
            </w:r>
          </w:p>
        </w:tc>
      </w:tr>
      <w:tr w:rsidR="00BE2CBD" w14:paraId="06069198" w14:textId="77777777">
        <w:trPr>
          <w:jc w:val="center"/>
        </w:trPr>
        <w:tc>
          <w:tcPr>
            <w:tcW w:w="2160" w:type="dxa"/>
          </w:tcPr>
          <w:p w14:paraId="2BFE0F7F" w14:textId="77777777" w:rsidR="00BE2CBD" w:rsidRDefault="00000000">
            <w:pPr>
              <w:spacing w:before="120" w:after="120" w:line="276" w:lineRule="auto"/>
            </w:pPr>
            <w:r>
              <w:t>2.0.0</w:t>
            </w:r>
          </w:p>
        </w:tc>
        <w:tc>
          <w:tcPr>
            <w:tcW w:w="2160" w:type="dxa"/>
          </w:tcPr>
          <w:p w14:paraId="4CA5422B" w14:textId="77777777" w:rsidR="00BE2CBD" w:rsidRDefault="00000000">
            <w:pPr>
              <w:spacing w:before="120" w:after="120" w:line="276" w:lineRule="auto"/>
            </w:pPr>
            <w:r>
              <w:t>27 June 2026</w:t>
            </w:r>
          </w:p>
        </w:tc>
        <w:tc>
          <w:tcPr>
            <w:tcW w:w="2160" w:type="dxa"/>
          </w:tcPr>
          <w:p w14:paraId="7AE84CF3" w14:textId="77777777" w:rsidR="00BE2CBD" w:rsidRDefault="00000000">
            <w:pPr>
              <w:spacing w:before="120" w:after="120" w:line="276" w:lineRule="auto"/>
            </w:pPr>
            <w:r>
              <w:t>Lead QA &amp; Analyst</w:t>
            </w:r>
          </w:p>
        </w:tc>
        <w:tc>
          <w:tcPr>
            <w:tcW w:w="2160" w:type="dxa"/>
          </w:tcPr>
          <w:p w14:paraId="3CDD049B" w14:textId="77777777" w:rsidR="00BE2CBD" w:rsidRDefault="00000000">
            <w:pPr>
              <w:spacing w:before="120" w:after="120" w:line="276" w:lineRule="auto"/>
            </w:pPr>
            <w:r>
              <w:t>Expanded document to include exhaustive UAT scenarios, boundary conditions, validation schemas, and web/mobile mockup references.</w:t>
            </w:r>
          </w:p>
        </w:tc>
      </w:tr>
    </w:tbl>
    <w:p w14:paraId="450C1B2E" w14:textId="77777777" w:rsidR="00BE2CBD" w:rsidRDefault="00000000">
      <w:pPr>
        <w:spacing w:after="120"/>
      </w:pPr>
      <w:r>
        <w:br/>
      </w:r>
    </w:p>
    <w:p w14:paraId="7C7B9EEE" w14:textId="77777777" w:rsidR="00BE2CBD" w:rsidRDefault="00000000">
      <w:pPr>
        <w:pStyle w:val="Heading1"/>
      </w:pPr>
      <w:r>
        <w:t>2. Overview</w:t>
      </w:r>
    </w:p>
    <w:p w14:paraId="2D8D0DE4" w14:textId="77777777" w:rsidR="00BE2CBD" w:rsidRDefault="00000000">
      <w:pPr>
        <w:pStyle w:val="Heading2"/>
      </w:pPr>
      <w:r>
        <w:t>2.1 Business Overview</w:t>
      </w:r>
    </w:p>
    <w:p w14:paraId="175AC038" w14:textId="77777777" w:rsidR="00BE2CBD" w:rsidRDefault="00000000">
      <w:r>
        <w:t>SafalEvents is an enterprise-grade event hosting, RSVP, and ticketing platform. Designed to service high-volume and high-trust events, it bridges the gaps between hosts (organizers), guests (attendees), Superadmins (platform operators), and temporary staff. The application relies on a unified backend powering two responsive client interfaces: a Web-based platform geared toward desktop host operations and event page discoveries, and a React Native mobile frame specifically optimized for check-in staff at the venue gate, guest access, and real-time host notifications.</w:t>
      </w:r>
    </w:p>
    <w:p w14:paraId="0F8CD666" w14:textId="77777777" w:rsidR="00BE2CBD" w:rsidRDefault="00000000">
      <w:pPr>
        <w:pStyle w:val="Heading2"/>
      </w:pPr>
      <w:r>
        <w:t>2.2 Problem Statement</w:t>
      </w:r>
    </w:p>
    <w:p w14:paraId="2909C76B" w14:textId="77777777" w:rsidR="00BE2CBD" w:rsidRDefault="00000000">
      <w:r>
        <w:t>Traditional event platforms suffer from ticket fraud, identity spoofing, and lack of granular staff management. Hosts are forced to use multiple, disconnected tools to handle RSVP approvals, gate scanner check-ins, custom forms, and payouts. Furthermore, temporary staff are often granted over-privileged access to event dashboard databases. SafalEvents implements a default-deny, role-based permission system scoped per event, with integrated OTP verification and waitlisting, eliminating standard ticketing leaks and organizational vulnerabilities.</w:t>
      </w:r>
    </w:p>
    <w:p w14:paraId="77342ED5" w14:textId="77777777" w:rsidR="00BE2CBD" w:rsidRDefault="00000000">
      <w:pPr>
        <w:pStyle w:val="Heading2"/>
      </w:pPr>
      <w:r>
        <w:t>2.3 Business Goals</w:t>
      </w:r>
    </w:p>
    <w:p w14:paraId="27F58EDA" w14:textId="77777777" w:rsidR="00BE2CBD" w:rsidRDefault="00000000">
      <w:r>
        <w:t>1. High Trust: Ensure all event RSVPs represent verified email/phone endpoints via automated OTP validation.</w:t>
      </w:r>
      <w:r>
        <w:br/>
        <w:t>2. Security &amp; RBAC: Shield critical customer information by providing scoped sub-dashboards to staff helpers.</w:t>
      </w:r>
      <w:r>
        <w:br/>
      </w:r>
      <w:r>
        <w:lastRenderedPageBreak/>
        <w:t>3. Scalability &amp; Efficiency: Automate approval queues and waitlists FIFO-style to maintain full venue capacity.</w:t>
      </w:r>
    </w:p>
    <w:p w14:paraId="12760336" w14:textId="77777777" w:rsidR="00BE2CBD" w:rsidRDefault="00000000">
      <w:pPr>
        <w:pStyle w:val="Heading2"/>
      </w:pPr>
      <w:r>
        <w:t>2.4 Objectives</w:t>
      </w:r>
    </w:p>
    <w:p w14:paraId="5465E311" w14:textId="77777777" w:rsidR="00BE2CBD" w:rsidRDefault="00000000">
      <w:r>
        <w:t>• Deliver cross-platform parity across Web (https://safal-events.vercel.app) and mobile frame (https://safalevents.netlify.app).</w:t>
      </w:r>
      <w:r>
        <w:br/>
        <w:t>• Establish immutable audit trails tracking guest check-ins, manual invitations, and role configurations.</w:t>
      </w:r>
      <w:r>
        <w:br/>
        <w:t>• Support secure in-app messaging, interactive comments moderation, and real-time voting on event schedules.</w:t>
      </w:r>
    </w:p>
    <w:p w14:paraId="63C4E2B5" w14:textId="77777777" w:rsidR="00BE2CBD" w:rsidRDefault="00000000">
      <w:pPr>
        <w:pStyle w:val="Heading1"/>
      </w:pPr>
      <w:r>
        <w:t>3. Scope</w:t>
      </w:r>
    </w:p>
    <w:p w14:paraId="133A2A4D" w14:textId="77777777" w:rsidR="00BE2CBD" w:rsidRDefault="00000000">
      <w:pPr>
        <w:pStyle w:val="Heading2"/>
      </w:pPr>
      <w:r>
        <w:t>3.1 In Scope</w:t>
      </w:r>
    </w:p>
    <w:p w14:paraId="397578B5" w14:textId="77777777" w:rsidR="00BE2CBD" w:rsidRDefault="00000000">
      <w:r>
        <w:t>The system encapsulates the following core functional areas:</w:t>
      </w:r>
    </w:p>
    <w:p w14:paraId="6AA47C16" w14:textId="77777777" w:rsidR="00BE2CBD" w:rsidRDefault="00000000">
      <w:pPr>
        <w:pStyle w:val="ListBullet"/>
      </w:pPr>
      <w:r>
        <w:t>Unified login scoping (Guest, Host, Admin, and Staff via Invite-ID).</w:t>
      </w:r>
    </w:p>
    <w:p w14:paraId="43394B02" w14:textId="77777777" w:rsidR="00BE2CBD" w:rsidRDefault="00000000">
      <w:pPr>
        <w:pStyle w:val="ListBullet"/>
      </w:pPr>
      <w:r>
        <w:t>Event creation, editing, cloning, draft saving, and deleting.</w:t>
      </w:r>
    </w:p>
    <w:p w14:paraId="07FF5E9A" w14:textId="77777777" w:rsidR="00BE2CBD" w:rsidRDefault="00000000">
      <w:pPr>
        <w:pStyle w:val="ListBullet"/>
      </w:pPr>
      <w:r>
        <w:t>Granular RSVP rules: capacity caps, approval flags, age restrictions, and self-service cancellations.</w:t>
      </w:r>
    </w:p>
    <w:p w14:paraId="6ADCE95F" w14:textId="77777777" w:rsidR="00BE2CBD" w:rsidRDefault="00000000">
      <w:pPr>
        <w:pStyle w:val="ListBullet"/>
      </w:pPr>
      <w:r>
        <w:t>OTP-based authentication engine and email/SMS confirmation notifications.</w:t>
      </w:r>
    </w:p>
    <w:p w14:paraId="37F1E0E4" w14:textId="77777777" w:rsidR="00BE2CBD" w:rsidRDefault="00000000">
      <w:pPr>
        <w:pStyle w:val="ListBullet"/>
      </w:pPr>
      <w:r>
        <w:t>Integrated paid ticketing gating and bank payout registrations.</w:t>
      </w:r>
    </w:p>
    <w:p w14:paraId="554D5C93" w14:textId="77777777" w:rsidR="00BE2CBD" w:rsidRDefault="00000000">
      <w:pPr>
        <w:pStyle w:val="ListBullet"/>
      </w:pPr>
      <w:r>
        <w:t>Host activity feed inbox and notification outbox history logs.</w:t>
      </w:r>
    </w:p>
    <w:p w14:paraId="13E553C3" w14:textId="77777777" w:rsidR="00BE2CBD" w:rsidRDefault="00000000">
      <w:pPr>
        <w:pStyle w:val="ListBullet"/>
      </w:pPr>
      <w:r>
        <w:t>Superadmin Console with user oversight, host approvals, suspensions, and platform color configurations.</w:t>
      </w:r>
    </w:p>
    <w:p w14:paraId="5FCB29F1" w14:textId="77777777" w:rsidR="00BE2CBD" w:rsidRDefault="00000000">
      <w:pPr>
        <w:pStyle w:val="ListBullet"/>
      </w:pPr>
      <w:r>
        <w:t>Dynamic event-based staff invitation and custom role creator (RBAC).</w:t>
      </w:r>
    </w:p>
    <w:p w14:paraId="1014F50B" w14:textId="77777777" w:rsidR="00BE2CBD" w:rsidRDefault="00000000">
      <w:pPr>
        <w:pStyle w:val="ListBullet"/>
      </w:pPr>
      <w:r>
        <w:t>QR Pass generation and gate scanning functionality with an offline parity check.</w:t>
      </w:r>
    </w:p>
    <w:p w14:paraId="0F096F74" w14:textId="77777777" w:rsidR="00BE2CBD" w:rsidRDefault="00000000">
      <w:pPr>
        <w:pStyle w:val="ListBullet"/>
      </w:pPr>
      <w:r>
        <w:t>Event page engagement: comments feed, reactions, pin moderation, and real-time polls.</w:t>
      </w:r>
    </w:p>
    <w:p w14:paraId="7805816A" w14:textId="77777777" w:rsidR="00BE2CBD" w:rsidRDefault="00000000">
      <w:pPr>
        <w:pStyle w:val="Heading2"/>
      </w:pPr>
      <w:r>
        <w:t>3.2 Out of Scope</w:t>
      </w:r>
    </w:p>
    <w:p w14:paraId="0642BC44" w14:textId="77777777" w:rsidR="00BE2CBD" w:rsidRDefault="00000000">
      <w:pPr>
        <w:pStyle w:val="ListBullet"/>
      </w:pPr>
      <w:r>
        <w:t>Multi-currency conversion (the system resolves transactions strictly in USD/fixed currency).</w:t>
      </w:r>
    </w:p>
    <w:p w14:paraId="493D40D0" w14:textId="77777777" w:rsidR="00BE2CBD" w:rsidRDefault="00000000">
      <w:pPr>
        <w:pStyle w:val="ListBullet"/>
      </w:pPr>
      <w:r>
        <w:t>Physical ticket printing and post-delivery (resolved via digital QR Pass check-ins).</w:t>
      </w:r>
    </w:p>
    <w:p w14:paraId="4DEC49AC" w14:textId="77777777" w:rsidR="00BE2CBD" w:rsidRDefault="00000000">
      <w:pPr>
        <w:pStyle w:val="ListBullet"/>
      </w:pPr>
      <w:r>
        <w:t>Advanced CRM campaign automation (messaging is limited to event updates, reminders, and manual broadcasts).</w:t>
      </w:r>
    </w:p>
    <w:p w14:paraId="7CD32AB7" w14:textId="77777777" w:rsidR="00BE2CBD" w:rsidRDefault="00000000">
      <w:r>
        <w:br w:type="page"/>
      </w:r>
    </w:p>
    <w:p w14:paraId="4C1AA983" w14:textId="77777777" w:rsidR="00BE2CBD" w:rsidRDefault="00000000">
      <w:pPr>
        <w:pStyle w:val="Heading1"/>
      </w:pPr>
      <w:r>
        <w:lastRenderedPageBreak/>
        <w:t>4. Target Audience &amp; User Roles</w:t>
      </w:r>
    </w:p>
    <w:p w14:paraId="35E5EA2C" w14:textId="77777777" w:rsidR="00BE2CBD" w:rsidRDefault="00000000">
      <w:r>
        <w:t>The application defines four distinct user personas, each operating within a strict security scope: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A6B481C" w14:textId="77777777">
        <w:trPr>
          <w:jc w:val="center"/>
        </w:trPr>
        <w:tc>
          <w:tcPr>
            <w:tcW w:w="4320" w:type="dxa"/>
            <w:shd w:val="clear" w:color="auto" w:fill="1E3A8A"/>
          </w:tcPr>
          <w:p w14:paraId="50555CD2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User Role / Persona</w:t>
            </w:r>
          </w:p>
        </w:tc>
        <w:tc>
          <w:tcPr>
            <w:tcW w:w="4320" w:type="dxa"/>
            <w:shd w:val="clear" w:color="auto" w:fill="1E3A8A"/>
          </w:tcPr>
          <w:p w14:paraId="75D6BF06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Description and Operational Boundaries</w:t>
            </w:r>
          </w:p>
        </w:tc>
      </w:tr>
      <w:tr w:rsidR="00BE2CBD" w14:paraId="774EE71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0BA287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Host (Organizer)</w:t>
            </w:r>
          </w:p>
        </w:tc>
        <w:tc>
          <w:tcPr>
            <w:tcW w:w="4320" w:type="dxa"/>
          </w:tcPr>
          <w:p w14:paraId="50AF7CAD" w14:textId="77777777" w:rsidR="00BE2CBD" w:rsidRDefault="00000000">
            <w:pPr>
              <w:spacing w:before="120" w:after="120" w:line="276" w:lineRule="auto"/>
            </w:pPr>
            <w:r>
              <w:t>Creates and manages events. Sets up ticketing, approval parameters, custom forms, and invitations. Invites and assigns roles to Staff. Monitored for platform policy compliance by Superadmins.</w:t>
            </w:r>
          </w:p>
        </w:tc>
      </w:tr>
      <w:tr w:rsidR="00BE2CBD" w14:paraId="2776103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03586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Guest (Attendee)</w:t>
            </w:r>
          </w:p>
        </w:tc>
        <w:tc>
          <w:tcPr>
            <w:tcW w:w="4320" w:type="dxa"/>
          </w:tcPr>
          <w:p w14:paraId="00646B53" w14:textId="77777777" w:rsidR="00BE2CBD" w:rsidRDefault="00000000">
            <w:pPr>
              <w:spacing w:before="120" w:after="120" w:line="276" w:lineRule="auto"/>
            </w:pPr>
            <w:r>
              <w:t>Browses public events, signs up, verifies identity via OTP, makes ticket payments, receives digital passes, cancels or edits RSVPs, messages hosts, comments, and votes on polls.</w:t>
            </w:r>
          </w:p>
        </w:tc>
      </w:tr>
      <w:tr w:rsidR="00BE2CBD" w14:paraId="5B58AC9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757F4C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Staff (Helper)</w:t>
            </w:r>
          </w:p>
        </w:tc>
        <w:tc>
          <w:tcPr>
            <w:tcW w:w="4320" w:type="dxa"/>
          </w:tcPr>
          <w:p w14:paraId="045566E2" w14:textId="77777777" w:rsidR="00BE2CBD" w:rsidRDefault="00000000">
            <w:pPr>
              <w:spacing w:before="120" w:after="120" w:line="276" w:lineRule="auto"/>
            </w:pPr>
            <w:r>
              <w:t>Enters an event space via a specific Invite ID. Scoped strictly to permitted tasks assigned by the Host (e.g., QR check-ins, guest viewing, or messaging) without accessing settings.</w:t>
            </w:r>
          </w:p>
        </w:tc>
      </w:tr>
      <w:tr w:rsidR="00BE2CBD" w14:paraId="106E7CD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3E2EBE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Superadmin (Platform Owner)</w:t>
            </w:r>
          </w:p>
        </w:tc>
        <w:tc>
          <w:tcPr>
            <w:tcW w:w="4320" w:type="dxa"/>
          </w:tcPr>
          <w:p w14:paraId="6382150D" w14:textId="77777777" w:rsidR="00BE2CBD" w:rsidRDefault="00000000">
            <w:pPr>
              <w:spacing w:before="120" w:after="120" w:line="276" w:lineRule="auto"/>
            </w:pPr>
            <w:r>
              <w:t>Accesses the Admin Console. Oversees users, reviews organization host credentials, approves or suspends accounts, reviews system templates, and audits security logs.</w:t>
            </w:r>
          </w:p>
        </w:tc>
      </w:tr>
    </w:tbl>
    <w:p w14:paraId="79B86499" w14:textId="77777777" w:rsidR="00BE2CBD" w:rsidRDefault="00000000">
      <w:r>
        <w:br w:type="page"/>
      </w:r>
    </w:p>
    <w:p w14:paraId="31F844A2" w14:textId="77777777" w:rsidR="00BE2CBD" w:rsidRDefault="00000000">
      <w:pPr>
        <w:pStyle w:val="Heading1"/>
      </w:pPr>
      <w:r>
        <w:lastRenderedPageBreak/>
        <w:t>5. Epic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E2CBD" w14:paraId="296C8DA7" w14:textId="77777777">
        <w:trPr>
          <w:jc w:val="center"/>
        </w:trPr>
        <w:tc>
          <w:tcPr>
            <w:tcW w:w="1728" w:type="dxa"/>
            <w:shd w:val="clear" w:color="auto" w:fill="1E3A8A"/>
          </w:tcPr>
          <w:p w14:paraId="1C6DC8DB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Epic ID</w:t>
            </w:r>
          </w:p>
        </w:tc>
        <w:tc>
          <w:tcPr>
            <w:tcW w:w="1728" w:type="dxa"/>
            <w:shd w:val="clear" w:color="auto" w:fill="1E3A8A"/>
          </w:tcPr>
          <w:p w14:paraId="3ABF3068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Epic Name</w:t>
            </w:r>
          </w:p>
        </w:tc>
        <w:tc>
          <w:tcPr>
            <w:tcW w:w="1728" w:type="dxa"/>
            <w:shd w:val="clear" w:color="auto" w:fill="1E3A8A"/>
          </w:tcPr>
          <w:p w14:paraId="53B0DE1F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1728" w:type="dxa"/>
            <w:shd w:val="clear" w:color="auto" w:fill="1E3A8A"/>
          </w:tcPr>
          <w:p w14:paraId="43462B05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Total Features</w:t>
            </w:r>
          </w:p>
        </w:tc>
        <w:tc>
          <w:tcPr>
            <w:tcW w:w="1728" w:type="dxa"/>
            <w:shd w:val="clear" w:color="auto" w:fill="1E3A8A"/>
          </w:tcPr>
          <w:p w14:paraId="75ED3DE6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Total Stories</w:t>
            </w:r>
          </w:p>
        </w:tc>
      </w:tr>
      <w:tr w:rsidR="00BE2CBD" w14:paraId="6B715DB1" w14:textId="77777777">
        <w:trPr>
          <w:jc w:val="center"/>
        </w:trPr>
        <w:tc>
          <w:tcPr>
            <w:tcW w:w="1728" w:type="dxa"/>
          </w:tcPr>
          <w:p w14:paraId="4483052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EPIC-AUTH</w:t>
            </w:r>
          </w:p>
        </w:tc>
        <w:tc>
          <w:tcPr>
            <w:tcW w:w="1728" w:type="dxa"/>
          </w:tcPr>
          <w:p w14:paraId="71688513" w14:textId="77777777" w:rsidR="00BE2CBD" w:rsidRDefault="00000000">
            <w:pPr>
              <w:spacing w:before="120" w:after="120" w:line="276" w:lineRule="auto"/>
            </w:pPr>
            <w:r>
              <w:t>Authentication &amp; Host Onboarding</w:t>
            </w:r>
          </w:p>
        </w:tc>
        <w:tc>
          <w:tcPr>
            <w:tcW w:w="1728" w:type="dxa"/>
          </w:tcPr>
          <w:p w14:paraId="51C60BAF" w14:textId="77777777" w:rsidR="00BE2CBD" w:rsidRDefault="00000000">
            <w:pPr>
              <w:spacing w:before="120" w:after="120" w:line="276" w:lineRule="auto"/>
            </w:pPr>
            <w:r>
              <w:t>Account creation, OTP verification, organization approval and sign-in across Guest, Host and Admin roles.</w:t>
            </w:r>
          </w:p>
        </w:tc>
        <w:tc>
          <w:tcPr>
            <w:tcW w:w="1728" w:type="dxa"/>
          </w:tcPr>
          <w:p w14:paraId="35BB1410" w14:textId="77777777" w:rsidR="00BE2CBD" w:rsidRDefault="00000000">
            <w:pPr>
              <w:spacing w:before="120" w:after="120" w:line="276" w:lineRule="auto"/>
            </w:pPr>
            <w:r>
              <w:t>4</w:t>
            </w:r>
          </w:p>
        </w:tc>
        <w:tc>
          <w:tcPr>
            <w:tcW w:w="1728" w:type="dxa"/>
          </w:tcPr>
          <w:p w14:paraId="64FD7B55" w14:textId="77777777" w:rsidR="00BE2CBD" w:rsidRDefault="00000000">
            <w:pPr>
              <w:spacing w:before="120" w:after="120" w:line="276" w:lineRule="auto"/>
            </w:pPr>
            <w:r>
              <w:t>7</w:t>
            </w:r>
          </w:p>
        </w:tc>
      </w:tr>
      <w:tr w:rsidR="00BE2CBD" w14:paraId="685CD8D7" w14:textId="77777777">
        <w:trPr>
          <w:jc w:val="center"/>
        </w:trPr>
        <w:tc>
          <w:tcPr>
            <w:tcW w:w="1728" w:type="dxa"/>
          </w:tcPr>
          <w:p w14:paraId="77244C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EPIC-EVENT</w:t>
            </w:r>
          </w:p>
        </w:tc>
        <w:tc>
          <w:tcPr>
            <w:tcW w:w="1728" w:type="dxa"/>
          </w:tcPr>
          <w:p w14:paraId="46897F5B" w14:textId="77777777" w:rsidR="00BE2CBD" w:rsidRDefault="00000000">
            <w:pPr>
              <w:spacing w:before="120" w:after="120" w:line="276" w:lineRule="auto"/>
            </w:pPr>
            <w:r>
              <w:t>Event Creation &amp; Management (Host)</w:t>
            </w:r>
          </w:p>
        </w:tc>
        <w:tc>
          <w:tcPr>
            <w:tcW w:w="1728" w:type="dxa"/>
          </w:tcPr>
          <w:p w14:paraId="23E79928" w14:textId="77777777" w:rsidR="00BE2CBD" w:rsidRDefault="00000000">
            <w:pPr>
              <w:spacing w:before="120" w:after="120" w:line="276" w:lineRule="auto"/>
            </w:pPr>
            <w:r>
              <w:t>Creating, configuring, publishing, editing, cloning and deleting events along with all RSVP and engagement settings.</w:t>
            </w:r>
          </w:p>
        </w:tc>
        <w:tc>
          <w:tcPr>
            <w:tcW w:w="1728" w:type="dxa"/>
          </w:tcPr>
          <w:p w14:paraId="06EB57DF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  <w:tc>
          <w:tcPr>
            <w:tcW w:w="1728" w:type="dxa"/>
          </w:tcPr>
          <w:p w14:paraId="0D96AC4E" w14:textId="77777777" w:rsidR="00BE2CBD" w:rsidRDefault="00000000">
            <w:pPr>
              <w:spacing w:before="120" w:after="120" w:line="276" w:lineRule="auto"/>
            </w:pPr>
            <w:r>
              <w:t>12</w:t>
            </w:r>
          </w:p>
        </w:tc>
      </w:tr>
      <w:tr w:rsidR="00BE2CBD" w14:paraId="23441532" w14:textId="77777777">
        <w:trPr>
          <w:jc w:val="center"/>
        </w:trPr>
        <w:tc>
          <w:tcPr>
            <w:tcW w:w="1728" w:type="dxa"/>
          </w:tcPr>
          <w:p w14:paraId="4CF7AC4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EPIC-DISC</w:t>
            </w:r>
          </w:p>
        </w:tc>
        <w:tc>
          <w:tcPr>
            <w:tcW w:w="1728" w:type="dxa"/>
          </w:tcPr>
          <w:p w14:paraId="54985F5B" w14:textId="77777777" w:rsidR="00BE2CBD" w:rsidRDefault="00000000">
            <w:pPr>
              <w:spacing w:before="120" w:after="120" w:line="276" w:lineRule="auto"/>
            </w:pPr>
            <w:r>
              <w:t>Event Discovery (Guest)</w:t>
            </w:r>
          </w:p>
        </w:tc>
        <w:tc>
          <w:tcPr>
            <w:tcW w:w="1728" w:type="dxa"/>
          </w:tcPr>
          <w:p w14:paraId="748EF7CD" w14:textId="77777777" w:rsidR="00BE2CBD" w:rsidRDefault="00000000">
            <w:pPr>
              <w:spacing w:before="120" w:after="120" w:line="276" w:lineRule="auto"/>
            </w:pPr>
            <w:r>
              <w:t>Browsing, searching, filtering and viewing published events.</w:t>
            </w:r>
          </w:p>
        </w:tc>
        <w:tc>
          <w:tcPr>
            <w:tcW w:w="1728" w:type="dxa"/>
          </w:tcPr>
          <w:p w14:paraId="2BC57A32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  <w:tc>
          <w:tcPr>
            <w:tcW w:w="1728" w:type="dxa"/>
          </w:tcPr>
          <w:p w14:paraId="51ED9A44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08994A4" w14:textId="77777777">
        <w:trPr>
          <w:jc w:val="center"/>
        </w:trPr>
        <w:tc>
          <w:tcPr>
            <w:tcW w:w="1728" w:type="dxa"/>
          </w:tcPr>
          <w:p w14:paraId="05EDE7A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EPIC-RSVP</w:t>
            </w:r>
          </w:p>
        </w:tc>
        <w:tc>
          <w:tcPr>
            <w:tcW w:w="1728" w:type="dxa"/>
          </w:tcPr>
          <w:p w14:paraId="12DB8B0B" w14:textId="77777777" w:rsidR="00BE2CBD" w:rsidRDefault="00000000">
            <w:pPr>
              <w:spacing w:before="120" w:after="120" w:line="276" w:lineRule="auto"/>
            </w:pPr>
            <w:r>
              <w:t>RSVP &amp; Ticketing (Guest)</w:t>
            </w:r>
          </w:p>
        </w:tc>
        <w:tc>
          <w:tcPr>
            <w:tcW w:w="1728" w:type="dxa"/>
          </w:tcPr>
          <w:p w14:paraId="0B71D507" w14:textId="77777777" w:rsidR="00BE2CBD" w:rsidRDefault="00000000">
            <w:pPr>
              <w:spacing w:before="120" w:after="120" w:line="276" w:lineRule="auto"/>
            </w:pPr>
            <w:r>
              <w:t>The end-to-end guest RSVP journey including verification, capacity, approval, payments and confirmations.</w:t>
            </w:r>
          </w:p>
        </w:tc>
        <w:tc>
          <w:tcPr>
            <w:tcW w:w="1728" w:type="dxa"/>
          </w:tcPr>
          <w:p w14:paraId="29063194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  <w:tc>
          <w:tcPr>
            <w:tcW w:w="1728" w:type="dxa"/>
          </w:tcPr>
          <w:p w14:paraId="6DA8D1E8" w14:textId="77777777" w:rsidR="00BE2CBD" w:rsidRDefault="00000000">
            <w:pPr>
              <w:spacing w:before="120" w:after="120" w:line="276" w:lineRule="auto"/>
            </w:pPr>
            <w:r>
              <w:t>10</w:t>
            </w:r>
          </w:p>
        </w:tc>
      </w:tr>
      <w:tr w:rsidR="00BE2CBD" w14:paraId="7D4D10E9" w14:textId="77777777">
        <w:trPr>
          <w:jc w:val="center"/>
        </w:trPr>
        <w:tc>
          <w:tcPr>
            <w:tcW w:w="1728" w:type="dxa"/>
          </w:tcPr>
          <w:p w14:paraId="3918058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EPIC-GUEST</w:t>
            </w:r>
          </w:p>
        </w:tc>
        <w:tc>
          <w:tcPr>
            <w:tcW w:w="1728" w:type="dxa"/>
          </w:tcPr>
          <w:p w14:paraId="69983354" w14:textId="77777777" w:rsidR="00BE2CBD" w:rsidRDefault="00000000">
            <w:pPr>
              <w:spacing w:before="120" w:after="120" w:line="276" w:lineRule="auto"/>
            </w:pPr>
            <w:r>
              <w:t xml:space="preserve">Guest Dashboard &amp; </w:t>
            </w:r>
            <w:r>
              <w:lastRenderedPageBreak/>
              <w:t>Self-Service</w:t>
            </w:r>
          </w:p>
        </w:tc>
        <w:tc>
          <w:tcPr>
            <w:tcW w:w="1728" w:type="dxa"/>
          </w:tcPr>
          <w:p w14:paraId="0EF6006D" w14:textId="77777777" w:rsidR="00BE2CBD" w:rsidRDefault="00000000">
            <w:pPr>
              <w:spacing w:before="120" w:after="120" w:line="276" w:lineRule="auto"/>
            </w:pPr>
            <w:r>
              <w:lastRenderedPageBreak/>
              <w:t xml:space="preserve">How guests view, manage and engage with </w:t>
            </w:r>
            <w:r>
              <w:lastRenderedPageBreak/>
              <w:t>their own RSVPs after registering.</w:t>
            </w:r>
          </w:p>
        </w:tc>
        <w:tc>
          <w:tcPr>
            <w:tcW w:w="1728" w:type="dxa"/>
          </w:tcPr>
          <w:p w14:paraId="0E7B0016" w14:textId="77777777" w:rsidR="00BE2CBD" w:rsidRDefault="00000000">
            <w:pPr>
              <w:spacing w:before="120" w:after="120" w:line="276" w:lineRule="auto"/>
            </w:pPr>
            <w:r>
              <w:lastRenderedPageBreak/>
              <w:t>4</w:t>
            </w:r>
          </w:p>
        </w:tc>
        <w:tc>
          <w:tcPr>
            <w:tcW w:w="1728" w:type="dxa"/>
          </w:tcPr>
          <w:p w14:paraId="1FBEFF18" w14:textId="77777777" w:rsidR="00BE2CBD" w:rsidRDefault="00000000">
            <w:pPr>
              <w:spacing w:before="120" w:after="120" w:line="276" w:lineRule="auto"/>
            </w:pPr>
            <w:r>
              <w:t>7</w:t>
            </w:r>
          </w:p>
        </w:tc>
      </w:tr>
      <w:tr w:rsidR="00BE2CBD" w14:paraId="6222C9A2" w14:textId="77777777">
        <w:trPr>
          <w:jc w:val="center"/>
        </w:trPr>
        <w:tc>
          <w:tcPr>
            <w:tcW w:w="1728" w:type="dxa"/>
          </w:tcPr>
          <w:p w14:paraId="108EA8A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EPIC-GM</w:t>
            </w:r>
          </w:p>
        </w:tc>
        <w:tc>
          <w:tcPr>
            <w:tcW w:w="1728" w:type="dxa"/>
          </w:tcPr>
          <w:p w14:paraId="4BE867EE" w14:textId="77777777" w:rsidR="00BE2CBD" w:rsidRDefault="00000000">
            <w:pPr>
              <w:spacing w:before="120" w:after="120" w:line="276" w:lineRule="auto"/>
            </w:pPr>
            <w:r>
              <w:t>Guest Management &amp; Check-in (Host)</w:t>
            </w:r>
          </w:p>
        </w:tc>
        <w:tc>
          <w:tcPr>
            <w:tcW w:w="1728" w:type="dxa"/>
          </w:tcPr>
          <w:p w14:paraId="2DE7F2D3" w14:textId="77777777" w:rsidR="00BE2CBD" w:rsidRDefault="00000000">
            <w:pPr>
              <w:spacing w:before="120" w:after="120" w:line="276" w:lineRule="auto"/>
            </w:pPr>
            <w:r>
              <w:t>Host tools to manage attendees, approvals, waitlist, check-in, invitations and broadcasts.</w:t>
            </w:r>
          </w:p>
        </w:tc>
        <w:tc>
          <w:tcPr>
            <w:tcW w:w="1728" w:type="dxa"/>
          </w:tcPr>
          <w:p w14:paraId="365B4891" w14:textId="77777777" w:rsidR="00BE2CBD" w:rsidRDefault="00000000">
            <w:pPr>
              <w:spacing w:before="120" w:after="120" w:line="276" w:lineRule="auto"/>
            </w:pPr>
            <w:r>
              <w:t>4</w:t>
            </w:r>
          </w:p>
        </w:tc>
        <w:tc>
          <w:tcPr>
            <w:tcW w:w="1728" w:type="dxa"/>
          </w:tcPr>
          <w:p w14:paraId="66FBBA31" w14:textId="77777777" w:rsidR="00BE2CBD" w:rsidRDefault="00000000">
            <w:pPr>
              <w:spacing w:before="120" w:after="120" w:line="276" w:lineRule="auto"/>
            </w:pPr>
            <w:r>
              <w:t>6</w:t>
            </w:r>
          </w:p>
        </w:tc>
      </w:tr>
      <w:tr w:rsidR="00BE2CBD" w14:paraId="4E29BFE5" w14:textId="77777777">
        <w:trPr>
          <w:jc w:val="center"/>
        </w:trPr>
        <w:tc>
          <w:tcPr>
            <w:tcW w:w="1728" w:type="dxa"/>
          </w:tcPr>
          <w:p w14:paraId="6B9E31E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EPIC-ENG</w:t>
            </w:r>
          </w:p>
        </w:tc>
        <w:tc>
          <w:tcPr>
            <w:tcW w:w="1728" w:type="dxa"/>
          </w:tcPr>
          <w:p w14:paraId="2EED53E5" w14:textId="77777777" w:rsidR="00BE2CBD" w:rsidRDefault="00000000">
            <w:pPr>
              <w:spacing w:before="120" w:after="120" w:line="276" w:lineRule="auto"/>
            </w:pPr>
            <w:r>
              <w:t>Engagement (Comments, Polls, Photos)</w:t>
            </w:r>
          </w:p>
        </w:tc>
        <w:tc>
          <w:tcPr>
            <w:tcW w:w="1728" w:type="dxa"/>
          </w:tcPr>
          <w:p w14:paraId="61B83E19" w14:textId="77777777" w:rsidR="00BE2CBD" w:rsidRDefault="00000000">
            <w:pPr>
              <w:spacing w:before="120" w:after="120" w:line="276" w:lineRule="auto"/>
            </w:pPr>
            <w:r>
              <w:t>Interactive features on the event page for guests and host moderation.</w:t>
            </w:r>
          </w:p>
        </w:tc>
        <w:tc>
          <w:tcPr>
            <w:tcW w:w="1728" w:type="dxa"/>
          </w:tcPr>
          <w:p w14:paraId="743330F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  <w:tc>
          <w:tcPr>
            <w:tcW w:w="1728" w:type="dxa"/>
          </w:tcPr>
          <w:p w14:paraId="6AEAD63D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2B43AF2F" w14:textId="77777777">
        <w:trPr>
          <w:jc w:val="center"/>
        </w:trPr>
        <w:tc>
          <w:tcPr>
            <w:tcW w:w="1728" w:type="dxa"/>
          </w:tcPr>
          <w:p w14:paraId="32B3970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EPIC-NOTIF</w:t>
            </w:r>
          </w:p>
        </w:tc>
        <w:tc>
          <w:tcPr>
            <w:tcW w:w="1728" w:type="dxa"/>
          </w:tcPr>
          <w:p w14:paraId="2EB58B0F" w14:textId="77777777" w:rsidR="00BE2CBD" w:rsidRDefault="00000000">
            <w:pPr>
              <w:spacing w:before="120" w:after="120" w:line="276" w:lineRule="auto"/>
            </w:pPr>
            <w:r>
              <w:t>Notifications &amp; Templates Engine</w:t>
            </w:r>
          </w:p>
        </w:tc>
        <w:tc>
          <w:tcPr>
            <w:tcW w:w="1728" w:type="dxa"/>
          </w:tcPr>
          <w:p w14:paraId="05A49C0A" w14:textId="77777777" w:rsidR="00BE2CBD" w:rsidRDefault="00000000">
            <w:pPr>
              <w:spacing w:before="120" w:after="120" w:line="276" w:lineRule="auto"/>
            </w:pPr>
            <w:r>
              <w:t>Automated and scheduled messaging, per-event templates and the host activity inbox.</w:t>
            </w:r>
          </w:p>
        </w:tc>
        <w:tc>
          <w:tcPr>
            <w:tcW w:w="1728" w:type="dxa"/>
          </w:tcPr>
          <w:p w14:paraId="1702DA17" w14:textId="77777777" w:rsidR="00BE2CBD" w:rsidRDefault="00000000">
            <w:pPr>
              <w:spacing w:before="120" w:after="120" w:line="276" w:lineRule="auto"/>
            </w:pPr>
            <w:r>
              <w:t>4</w:t>
            </w:r>
          </w:p>
        </w:tc>
        <w:tc>
          <w:tcPr>
            <w:tcW w:w="1728" w:type="dxa"/>
          </w:tcPr>
          <w:p w14:paraId="63756F82" w14:textId="77777777" w:rsidR="00BE2CBD" w:rsidRDefault="00000000">
            <w:pPr>
              <w:spacing w:before="120" w:after="120" w:line="276" w:lineRule="auto"/>
            </w:pPr>
            <w:r>
              <w:t>8</w:t>
            </w:r>
          </w:p>
        </w:tc>
      </w:tr>
      <w:tr w:rsidR="00BE2CBD" w14:paraId="67849094" w14:textId="77777777">
        <w:trPr>
          <w:jc w:val="center"/>
        </w:trPr>
        <w:tc>
          <w:tcPr>
            <w:tcW w:w="1728" w:type="dxa"/>
          </w:tcPr>
          <w:p w14:paraId="5EA4798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EPIC-PAY</w:t>
            </w:r>
          </w:p>
        </w:tc>
        <w:tc>
          <w:tcPr>
            <w:tcW w:w="1728" w:type="dxa"/>
          </w:tcPr>
          <w:p w14:paraId="66D85AD5" w14:textId="77777777" w:rsidR="00BE2CBD" w:rsidRDefault="00000000">
            <w:pPr>
              <w:spacing w:before="120" w:after="120" w:line="276" w:lineRule="auto"/>
            </w:pPr>
            <w:r>
              <w:t>Payments &amp; Payouts (Host)</w:t>
            </w:r>
          </w:p>
        </w:tc>
        <w:tc>
          <w:tcPr>
            <w:tcW w:w="1728" w:type="dxa"/>
          </w:tcPr>
          <w:p w14:paraId="15218F33" w14:textId="77777777" w:rsidR="00BE2CBD" w:rsidRDefault="00000000">
            <w:pPr>
              <w:spacing w:before="120" w:after="120" w:line="276" w:lineRule="auto"/>
            </w:pPr>
            <w:r>
              <w:t>Paid ticketing, transactions, receipts and host bank/payout setup.</w:t>
            </w:r>
          </w:p>
        </w:tc>
        <w:tc>
          <w:tcPr>
            <w:tcW w:w="1728" w:type="dxa"/>
          </w:tcPr>
          <w:p w14:paraId="437F47A2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  <w:tc>
          <w:tcPr>
            <w:tcW w:w="1728" w:type="dxa"/>
          </w:tcPr>
          <w:p w14:paraId="04EBDCDC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32666327" w14:textId="77777777">
        <w:trPr>
          <w:jc w:val="center"/>
        </w:trPr>
        <w:tc>
          <w:tcPr>
            <w:tcW w:w="1728" w:type="dxa"/>
          </w:tcPr>
          <w:p w14:paraId="63AB617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EPIC-ANALYTICS</w:t>
            </w:r>
          </w:p>
        </w:tc>
        <w:tc>
          <w:tcPr>
            <w:tcW w:w="1728" w:type="dxa"/>
          </w:tcPr>
          <w:p w14:paraId="40C815E9" w14:textId="77777777" w:rsidR="00BE2CBD" w:rsidRDefault="00000000">
            <w:pPr>
              <w:spacing w:before="120" w:after="120" w:line="276" w:lineRule="auto"/>
            </w:pPr>
            <w:r>
              <w:t>Analytics &amp; Reporting (Host)</w:t>
            </w:r>
          </w:p>
        </w:tc>
        <w:tc>
          <w:tcPr>
            <w:tcW w:w="1728" w:type="dxa"/>
          </w:tcPr>
          <w:p w14:paraId="56FD5E24" w14:textId="77777777" w:rsidR="00BE2CBD" w:rsidRDefault="00000000">
            <w:pPr>
              <w:spacing w:before="120" w:after="120" w:line="276" w:lineRule="auto"/>
            </w:pPr>
            <w:r>
              <w:t>Insights for hosts across views, RSVPs, attendance, feedback and revenue.</w:t>
            </w:r>
          </w:p>
        </w:tc>
        <w:tc>
          <w:tcPr>
            <w:tcW w:w="1728" w:type="dxa"/>
          </w:tcPr>
          <w:p w14:paraId="51116464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  <w:tc>
          <w:tcPr>
            <w:tcW w:w="1728" w:type="dxa"/>
          </w:tcPr>
          <w:p w14:paraId="23453DF3" w14:textId="77777777" w:rsidR="00BE2CBD" w:rsidRDefault="00000000">
            <w:pPr>
              <w:spacing w:before="120" w:after="120" w:line="276" w:lineRule="auto"/>
            </w:pPr>
            <w:r>
              <w:t>4</w:t>
            </w:r>
          </w:p>
        </w:tc>
      </w:tr>
      <w:tr w:rsidR="00BE2CBD" w14:paraId="774A3BA1" w14:textId="77777777">
        <w:trPr>
          <w:jc w:val="center"/>
        </w:trPr>
        <w:tc>
          <w:tcPr>
            <w:tcW w:w="1728" w:type="dxa"/>
          </w:tcPr>
          <w:p w14:paraId="1CF69AC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EPIC-ADMIN</w:t>
            </w:r>
          </w:p>
        </w:tc>
        <w:tc>
          <w:tcPr>
            <w:tcW w:w="1728" w:type="dxa"/>
          </w:tcPr>
          <w:p w14:paraId="3B9C5BF9" w14:textId="77777777" w:rsidR="00BE2CBD" w:rsidRDefault="00000000">
            <w:pPr>
              <w:spacing w:before="120" w:after="120" w:line="276" w:lineRule="auto"/>
            </w:pPr>
            <w:r>
              <w:t>Admin Console</w:t>
            </w:r>
          </w:p>
        </w:tc>
        <w:tc>
          <w:tcPr>
            <w:tcW w:w="1728" w:type="dxa"/>
          </w:tcPr>
          <w:p w14:paraId="78812237" w14:textId="77777777" w:rsidR="00BE2CBD" w:rsidRDefault="00000000">
            <w:pPr>
              <w:spacing w:before="120" w:after="120" w:line="276" w:lineRule="auto"/>
            </w:pPr>
            <w:r>
              <w:t xml:space="preserve">Platform administration: host approvals, suspensions, system </w:t>
            </w:r>
            <w:r>
              <w:lastRenderedPageBreak/>
              <w:t>templates, settings, verification logs and audit.</w:t>
            </w:r>
          </w:p>
        </w:tc>
        <w:tc>
          <w:tcPr>
            <w:tcW w:w="1728" w:type="dxa"/>
          </w:tcPr>
          <w:p w14:paraId="0D0A921E" w14:textId="77777777" w:rsidR="00BE2CBD" w:rsidRDefault="00000000">
            <w:pPr>
              <w:spacing w:before="120" w:after="120" w:line="276" w:lineRule="auto"/>
            </w:pPr>
            <w:r>
              <w:lastRenderedPageBreak/>
              <w:t>4</w:t>
            </w:r>
          </w:p>
        </w:tc>
        <w:tc>
          <w:tcPr>
            <w:tcW w:w="1728" w:type="dxa"/>
          </w:tcPr>
          <w:p w14:paraId="69943F38" w14:textId="77777777" w:rsidR="00BE2CBD" w:rsidRDefault="00000000">
            <w:pPr>
              <w:spacing w:before="120" w:after="120" w:line="276" w:lineRule="auto"/>
            </w:pPr>
            <w:r>
              <w:t>8</w:t>
            </w:r>
          </w:p>
        </w:tc>
      </w:tr>
      <w:tr w:rsidR="00BE2CBD" w14:paraId="6E41FDD2" w14:textId="77777777">
        <w:trPr>
          <w:jc w:val="center"/>
        </w:trPr>
        <w:tc>
          <w:tcPr>
            <w:tcW w:w="1728" w:type="dxa"/>
          </w:tcPr>
          <w:p w14:paraId="75DE8C1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EPIC-APPROVAL</w:t>
            </w:r>
          </w:p>
        </w:tc>
        <w:tc>
          <w:tcPr>
            <w:tcW w:w="1728" w:type="dxa"/>
          </w:tcPr>
          <w:p w14:paraId="75B15141" w14:textId="77777777" w:rsidR="00BE2CBD" w:rsidRDefault="00000000">
            <w:pPr>
              <w:spacing w:before="120" w:after="120" w:line="276" w:lineRule="auto"/>
            </w:pPr>
            <w:r>
              <w:t>RSVP Approval Workflow</w:t>
            </w:r>
          </w:p>
        </w:tc>
        <w:tc>
          <w:tcPr>
            <w:tcW w:w="1728" w:type="dxa"/>
          </w:tcPr>
          <w:p w14:paraId="2E87110B" w14:textId="77777777" w:rsidR="00BE2CBD" w:rsidRDefault="00000000">
            <w:pPr>
              <w:spacing w:before="120" w:after="120" w:line="276" w:lineRule="auto"/>
            </w:pPr>
            <w:r>
              <w:t>Organizer approval of RSVPs with an Under Approval -&gt; Approved/Rejected lifecycle (orthogonal to the going/maybe/declined response), capacity-driven waitlisting that also awaits approval, lifecycle emails and a full activity history.</w:t>
            </w:r>
          </w:p>
        </w:tc>
        <w:tc>
          <w:tcPr>
            <w:tcW w:w="1728" w:type="dxa"/>
          </w:tcPr>
          <w:p w14:paraId="0EA5922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  <w:tc>
          <w:tcPr>
            <w:tcW w:w="1728" w:type="dxa"/>
          </w:tcPr>
          <w:p w14:paraId="00E50D75" w14:textId="77777777" w:rsidR="00BE2CBD" w:rsidRDefault="00000000">
            <w:pPr>
              <w:spacing w:before="120" w:after="120" w:line="276" w:lineRule="auto"/>
            </w:pPr>
            <w:r>
              <w:t>7</w:t>
            </w:r>
          </w:p>
        </w:tc>
      </w:tr>
      <w:tr w:rsidR="00BE2CBD" w14:paraId="0D555604" w14:textId="77777777">
        <w:trPr>
          <w:jc w:val="center"/>
        </w:trPr>
        <w:tc>
          <w:tcPr>
            <w:tcW w:w="1728" w:type="dxa"/>
          </w:tcPr>
          <w:p w14:paraId="74B343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EPIC-STAFF</w:t>
            </w:r>
          </w:p>
        </w:tc>
        <w:tc>
          <w:tcPr>
            <w:tcW w:w="1728" w:type="dxa"/>
          </w:tcPr>
          <w:p w14:paraId="1C350F96" w14:textId="77777777" w:rsidR="00BE2CBD" w:rsidRDefault="00000000">
            <w:pPr>
              <w:spacing w:before="120" w:after="120" w:line="276" w:lineRule="auto"/>
            </w:pPr>
            <w:r>
              <w:t>Staff, Roles &amp; Permissions</w:t>
            </w:r>
          </w:p>
        </w:tc>
        <w:tc>
          <w:tcPr>
            <w:tcW w:w="1728" w:type="dxa"/>
          </w:tcPr>
          <w:p w14:paraId="3AA3C097" w14:textId="77777777" w:rsidR="00BE2CBD" w:rsidRDefault="00000000">
            <w:pPr>
              <w:spacing w:before="120" w:after="120" w:line="276" w:lineRule="auto"/>
            </w:pPr>
            <w:r>
              <w:t>Bringing team members onto an event with controlled access via named, module/action-level roles, enforced in the UI and on every request (default-deny).</w:t>
            </w:r>
          </w:p>
        </w:tc>
        <w:tc>
          <w:tcPr>
            <w:tcW w:w="1728" w:type="dxa"/>
          </w:tcPr>
          <w:p w14:paraId="37202531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  <w:tc>
          <w:tcPr>
            <w:tcW w:w="1728" w:type="dxa"/>
          </w:tcPr>
          <w:p w14:paraId="673F9573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70923E64" w14:textId="77777777">
        <w:trPr>
          <w:jc w:val="center"/>
        </w:trPr>
        <w:tc>
          <w:tcPr>
            <w:tcW w:w="1728" w:type="dxa"/>
          </w:tcPr>
          <w:p w14:paraId="1DD186E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EPIC-CHECKIN</w:t>
            </w:r>
          </w:p>
        </w:tc>
        <w:tc>
          <w:tcPr>
            <w:tcW w:w="1728" w:type="dxa"/>
          </w:tcPr>
          <w:p w14:paraId="0A30651F" w14:textId="77777777" w:rsidR="00BE2CBD" w:rsidRDefault="00000000">
            <w:pPr>
              <w:spacing w:before="120" w:after="120" w:line="276" w:lineRule="auto"/>
            </w:pPr>
            <w:r>
              <w:t>Gate Check-in &amp; QR Scanner</w:t>
            </w:r>
          </w:p>
        </w:tc>
        <w:tc>
          <w:tcPr>
            <w:tcW w:w="1728" w:type="dxa"/>
          </w:tcPr>
          <w:p w14:paraId="7DA401A4" w14:textId="77777777" w:rsidR="00BE2CBD" w:rsidRDefault="00000000">
            <w:pPr>
              <w:spacing w:before="120" w:after="120" w:line="276" w:lineRule="auto"/>
            </w:pPr>
            <w:r>
              <w:t xml:space="preserve">Verifying and marking attendance at the venue gate </w:t>
            </w:r>
            <w:r>
              <w:lastRenderedPageBreak/>
              <w:t>by scanning each guest's QR pass, with a dedicated QR Scanner role.</w:t>
            </w:r>
          </w:p>
        </w:tc>
        <w:tc>
          <w:tcPr>
            <w:tcW w:w="1728" w:type="dxa"/>
          </w:tcPr>
          <w:p w14:paraId="17DFF74D" w14:textId="77777777" w:rsidR="00BE2CBD" w:rsidRDefault="00000000">
            <w:pPr>
              <w:spacing w:before="120" w:after="120" w:line="276" w:lineRule="auto"/>
            </w:pPr>
            <w:r>
              <w:lastRenderedPageBreak/>
              <w:t>1</w:t>
            </w:r>
          </w:p>
        </w:tc>
        <w:tc>
          <w:tcPr>
            <w:tcW w:w="1728" w:type="dxa"/>
          </w:tcPr>
          <w:p w14:paraId="061F0F15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20C7C1DC" w14:textId="77777777">
        <w:trPr>
          <w:jc w:val="center"/>
        </w:trPr>
        <w:tc>
          <w:tcPr>
            <w:tcW w:w="1728" w:type="dxa"/>
          </w:tcPr>
          <w:p w14:paraId="3570712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EPIC-MSG</w:t>
            </w:r>
          </w:p>
        </w:tc>
        <w:tc>
          <w:tcPr>
            <w:tcW w:w="1728" w:type="dxa"/>
          </w:tcPr>
          <w:p w14:paraId="35B18B28" w14:textId="77777777" w:rsidR="00BE2CBD" w:rsidRDefault="00000000">
            <w:pPr>
              <w:spacing w:before="120" w:after="120" w:line="276" w:lineRule="auto"/>
            </w:pPr>
            <w:r>
              <w:t>Per-Event Messaging</w:t>
            </w:r>
          </w:p>
        </w:tc>
        <w:tc>
          <w:tcPr>
            <w:tcW w:w="1728" w:type="dxa"/>
          </w:tcPr>
          <w:p w14:paraId="77345AE4" w14:textId="77777777" w:rsidR="00BE2CBD" w:rsidRDefault="00000000">
            <w:pPr>
              <w:spacing w:before="120" w:after="120" w:line="276" w:lineRule="auto"/>
            </w:pPr>
            <w:r>
              <w:t>Host-configurable in-app guest &lt;-&gt; host messaging that appears to guests only when the host enables it for that event.</w:t>
            </w:r>
          </w:p>
        </w:tc>
        <w:tc>
          <w:tcPr>
            <w:tcW w:w="1728" w:type="dxa"/>
          </w:tcPr>
          <w:p w14:paraId="2E8FC31B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  <w:tc>
          <w:tcPr>
            <w:tcW w:w="1728" w:type="dxa"/>
          </w:tcPr>
          <w:p w14:paraId="5C3CBA66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4930739" w14:textId="77777777">
        <w:trPr>
          <w:jc w:val="center"/>
        </w:trPr>
        <w:tc>
          <w:tcPr>
            <w:tcW w:w="1728" w:type="dxa"/>
          </w:tcPr>
          <w:p w14:paraId="2A64D07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EPIC-ACCESS</w:t>
            </w:r>
          </w:p>
        </w:tc>
        <w:tc>
          <w:tcPr>
            <w:tcW w:w="1728" w:type="dxa"/>
          </w:tcPr>
          <w:p w14:paraId="789F34C2" w14:textId="77777777" w:rsidR="00BE2CBD" w:rsidRDefault="00000000">
            <w:pPr>
              <w:spacing w:before="120" w:after="120" w:line="276" w:lineRule="auto"/>
            </w:pPr>
            <w:r>
              <w:t>Account Types: Signup &amp; Login</w:t>
            </w:r>
          </w:p>
        </w:tc>
        <w:tc>
          <w:tcPr>
            <w:tcW w:w="1728" w:type="dxa"/>
          </w:tcPr>
          <w:p w14:paraId="0EB7DF28" w14:textId="77777777" w:rsidR="00BE2CBD" w:rsidRDefault="00000000">
            <w:pPr>
              <w:spacing w:before="120" w:after="120" w:line="276" w:lineRule="auto"/>
            </w:pPr>
            <w:r>
              <w:t>Choosing Guest vs Host at signup, a unified email/phone login that routes by account type, and a separate staff Invite-ID login.</w:t>
            </w:r>
          </w:p>
        </w:tc>
        <w:tc>
          <w:tcPr>
            <w:tcW w:w="1728" w:type="dxa"/>
          </w:tcPr>
          <w:p w14:paraId="3EF8AB91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  <w:tc>
          <w:tcPr>
            <w:tcW w:w="1728" w:type="dxa"/>
          </w:tcPr>
          <w:p w14:paraId="64DAAFB1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0F273029" w14:textId="77777777">
        <w:trPr>
          <w:jc w:val="center"/>
        </w:trPr>
        <w:tc>
          <w:tcPr>
            <w:tcW w:w="1728" w:type="dxa"/>
          </w:tcPr>
          <w:p w14:paraId="0788DB1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EPIC-MOBILE</w:t>
            </w:r>
          </w:p>
        </w:tc>
        <w:tc>
          <w:tcPr>
            <w:tcW w:w="1728" w:type="dxa"/>
          </w:tcPr>
          <w:p w14:paraId="2849E2D7" w14:textId="77777777" w:rsidR="00BE2CBD" w:rsidRDefault="00000000">
            <w:pPr>
              <w:spacing w:before="120" w:after="120" w:line="276" w:lineRule="auto"/>
            </w:pPr>
            <w:r>
              <w:t>Mobile App (Browse-before-login &amp; Parity)</w:t>
            </w:r>
          </w:p>
        </w:tc>
        <w:tc>
          <w:tcPr>
            <w:tcW w:w="1728" w:type="dxa"/>
          </w:tcPr>
          <w:p w14:paraId="359011A5" w14:textId="77777777" w:rsidR="00BE2CBD" w:rsidRDefault="00000000">
            <w:pPr>
              <w:spacing w:before="120" w:after="120" w:line="276" w:lineRule="auto"/>
            </w:pPr>
            <w:r>
              <w:t>The SafalEvents mobile app (Expo / React Native): browse as a guest before logging in, gated-action auth that returns to intent, full host/guest/staff parity, and a phone-frame web build.</w:t>
            </w:r>
          </w:p>
        </w:tc>
        <w:tc>
          <w:tcPr>
            <w:tcW w:w="1728" w:type="dxa"/>
          </w:tcPr>
          <w:p w14:paraId="7301C1F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  <w:tc>
          <w:tcPr>
            <w:tcW w:w="1728" w:type="dxa"/>
          </w:tcPr>
          <w:p w14:paraId="257B8843" w14:textId="77777777" w:rsidR="00BE2CBD" w:rsidRDefault="00000000">
            <w:pPr>
              <w:spacing w:before="120" w:after="120" w:line="276" w:lineRule="auto"/>
            </w:pPr>
            <w:r>
              <w:t>7</w:t>
            </w:r>
          </w:p>
        </w:tc>
      </w:tr>
      <w:tr w:rsidR="00BE2CBD" w14:paraId="03706F2D" w14:textId="77777777">
        <w:trPr>
          <w:jc w:val="center"/>
        </w:trPr>
        <w:tc>
          <w:tcPr>
            <w:tcW w:w="1728" w:type="dxa"/>
          </w:tcPr>
          <w:p w14:paraId="6D6F42C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EPIC-PLAT</w:t>
            </w:r>
          </w:p>
        </w:tc>
        <w:tc>
          <w:tcPr>
            <w:tcW w:w="1728" w:type="dxa"/>
          </w:tcPr>
          <w:p w14:paraId="60609FE2" w14:textId="77777777" w:rsidR="00BE2CBD" w:rsidRDefault="00000000">
            <w:pPr>
              <w:spacing w:before="120" w:after="120" w:line="276" w:lineRule="auto"/>
            </w:pPr>
            <w:r>
              <w:t xml:space="preserve">Platform &amp; </w:t>
            </w:r>
            <w:r>
              <w:lastRenderedPageBreak/>
              <w:t>Cross-Cutting</w:t>
            </w:r>
          </w:p>
        </w:tc>
        <w:tc>
          <w:tcPr>
            <w:tcW w:w="1728" w:type="dxa"/>
          </w:tcPr>
          <w:p w14:paraId="75E27CBC" w14:textId="77777777" w:rsidR="00BE2CBD" w:rsidRDefault="00000000">
            <w:pPr>
              <w:spacing w:before="120" w:after="120" w:line="276" w:lineRule="auto"/>
            </w:pPr>
            <w:r>
              <w:lastRenderedPageBreak/>
              <w:t xml:space="preserve">Non-functional </w:t>
            </w:r>
            <w:r>
              <w:lastRenderedPageBreak/>
              <w:t>and cross-cutting capabilities underpinning the product.</w:t>
            </w:r>
          </w:p>
        </w:tc>
        <w:tc>
          <w:tcPr>
            <w:tcW w:w="1728" w:type="dxa"/>
          </w:tcPr>
          <w:p w14:paraId="0CD83E1F" w14:textId="77777777" w:rsidR="00BE2CBD" w:rsidRDefault="00000000">
            <w:pPr>
              <w:spacing w:before="120" w:after="120" w:line="276" w:lineRule="auto"/>
            </w:pPr>
            <w:r>
              <w:lastRenderedPageBreak/>
              <w:t>2</w:t>
            </w:r>
          </w:p>
        </w:tc>
        <w:tc>
          <w:tcPr>
            <w:tcW w:w="1728" w:type="dxa"/>
          </w:tcPr>
          <w:p w14:paraId="5ED3EE79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</w:tbl>
    <w:p w14:paraId="0B65D550" w14:textId="77777777" w:rsidR="00BE2CBD" w:rsidRDefault="00000000">
      <w:pPr>
        <w:spacing w:after="120"/>
      </w:pPr>
      <w:r>
        <w:br/>
      </w:r>
    </w:p>
    <w:p w14:paraId="5CB507DF" w14:textId="77777777" w:rsidR="00BE2CBD" w:rsidRDefault="00000000">
      <w:pPr>
        <w:pStyle w:val="Heading1"/>
      </w:pPr>
      <w:r>
        <w:t>6. Feature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2CBD" w14:paraId="2422D2D5" w14:textId="77777777">
        <w:trPr>
          <w:jc w:val="center"/>
        </w:trPr>
        <w:tc>
          <w:tcPr>
            <w:tcW w:w="2160" w:type="dxa"/>
            <w:shd w:val="clear" w:color="auto" w:fill="1E3A8A"/>
          </w:tcPr>
          <w:p w14:paraId="27FBDD7D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Feature ID</w:t>
            </w:r>
          </w:p>
        </w:tc>
        <w:tc>
          <w:tcPr>
            <w:tcW w:w="2160" w:type="dxa"/>
            <w:shd w:val="clear" w:color="auto" w:fill="1E3A8A"/>
          </w:tcPr>
          <w:p w14:paraId="046CD855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Feature Name</w:t>
            </w:r>
          </w:p>
        </w:tc>
        <w:tc>
          <w:tcPr>
            <w:tcW w:w="2160" w:type="dxa"/>
            <w:shd w:val="clear" w:color="auto" w:fill="1E3A8A"/>
          </w:tcPr>
          <w:p w14:paraId="5EB3F923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Epic Mapping</w:t>
            </w:r>
          </w:p>
        </w:tc>
        <w:tc>
          <w:tcPr>
            <w:tcW w:w="2160" w:type="dxa"/>
            <w:shd w:val="clear" w:color="auto" w:fill="1E3A8A"/>
          </w:tcPr>
          <w:p w14:paraId="39699FC3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Stories</w:t>
            </w:r>
          </w:p>
        </w:tc>
      </w:tr>
      <w:tr w:rsidR="00BE2CBD" w14:paraId="119DA0A6" w14:textId="77777777">
        <w:trPr>
          <w:jc w:val="center"/>
        </w:trPr>
        <w:tc>
          <w:tcPr>
            <w:tcW w:w="2160" w:type="dxa"/>
          </w:tcPr>
          <w:p w14:paraId="66FF0AC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FEAT-AUTH-01</w:t>
            </w:r>
          </w:p>
        </w:tc>
        <w:tc>
          <w:tcPr>
            <w:tcW w:w="2160" w:type="dxa"/>
          </w:tcPr>
          <w:p w14:paraId="614E10A5" w14:textId="77777777" w:rsidR="00BE2CBD" w:rsidRDefault="00000000">
            <w:pPr>
              <w:spacing w:before="120" w:after="120" w:line="276" w:lineRule="auto"/>
            </w:pPr>
            <w:r>
              <w:t>Landing &amp; entry points</w:t>
            </w:r>
          </w:p>
        </w:tc>
        <w:tc>
          <w:tcPr>
            <w:tcW w:w="2160" w:type="dxa"/>
          </w:tcPr>
          <w:p w14:paraId="0AE1704C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  <w:tc>
          <w:tcPr>
            <w:tcW w:w="2160" w:type="dxa"/>
          </w:tcPr>
          <w:p w14:paraId="059DCBBC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2F71E2F9" w14:textId="77777777">
        <w:trPr>
          <w:jc w:val="center"/>
        </w:trPr>
        <w:tc>
          <w:tcPr>
            <w:tcW w:w="2160" w:type="dxa"/>
          </w:tcPr>
          <w:p w14:paraId="6728C05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FEAT-AUTH-02</w:t>
            </w:r>
          </w:p>
        </w:tc>
        <w:tc>
          <w:tcPr>
            <w:tcW w:w="2160" w:type="dxa"/>
          </w:tcPr>
          <w:p w14:paraId="2168BB9B" w14:textId="77777777" w:rsidR="00BE2CBD" w:rsidRDefault="00000000">
            <w:pPr>
              <w:spacing w:before="120" w:after="120" w:line="276" w:lineRule="auto"/>
            </w:pPr>
            <w:r>
              <w:t>Host registration (individual &amp; organization)</w:t>
            </w:r>
          </w:p>
        </w:tc>
        <w:tc>
          <w:tcPr>
            <w:tcW w:w="2160" w:type="dxa"/>
          </w:tcPr>
          <w:p w14:paraId="49F1DA89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  <w:tc>
          <w:tcPr>
            <w:tcW w:w="2160" w:type="dxa"/>
          </w:tcPr>
          <w:p w14:paraId="5E59A092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57930D33" w14:textId="77777777">
        <w:trPr>
          <w:jc w:val="center"/>
        </w:trPr>
        <w:tc>
          <w:tcPr>
            <w:tcW w:w="2160" w:type="dxa"/>
          </w:tcPr>
          <w:p w14:paraId="3F1D2D7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FEAT-AUTH-03</w:t>
            </w:r>
          </w:p>
        </w:tc>
        <w:tc>
          <w:tcPr>
            <w:tcW w:w="2160" w:type="dxa"/>
          </w:tcPr>
          <w:p w14:paraId="5D6530B9" w14:textId="77777777" w:rsidR="00BE2CBD" w:rsidRDefault="00000000">
            <w:pPr>
              <w:spacing w:before="120" w:after="120" w:line="276" w:lineRule="auto"/>
            </w:pPr>
            <w:r>
              <w:t>OTP verification (email + SMS)</w:t>
            </w:r>
          </w:p>
        </w:tc>
        <w:tc>
          <w:tcPr>
            <w:tcW w:w="2160" w:type="dxa"/>
          </w:tcPr>
          <w:p w14:paraId="0E0B1FE6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  <w:tc>
          <w:tcPr>
            <w:tcW w:w="2160" w:type="dxa"/>
          </w:tcPr>
          <w:p w14:paraId="5BD3633D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3B5B30C9" w14:textId="77777777">
        <w:trPr>
          <w:jc w:val="center"/>
        </w:trPr>
        <w:tc>
          <w:tcPr>
            <w:tcW w:w="2160" w:type="dxa"/>
          </w:tcPr>
          <w:p w14:paraId="3F6E48E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FEAT-AUTH-04</w:t>
            </w:r>
          </w:p>
        </w:tc>
        <w:tc>
          <w:tcPr>
            <w:tcW w:w="2160" w:type="dxa"/>
          </w:tcPr>
          <w:p w14:paraId="04EF8490" w14:textId="77777777" w:rsidR="00BE2CBD" w:rsidRDefault="00000000">
            <w:pPr>
              <w:spacing w:before="120" w:after="120" w:line="276" w:lineRule="auto"/>
            </w:pPr>
            <w:r>
              <w:t>Sign-in, session &amp; account states</w:t>
            </w:r>
          </w:p>
        </w:tc>
        <w:tc>
          <w:tcPr>
            <w:tcW w:w="2160" w:type="dxa"/>
          </w:tcPr>
          <w:p w14:paraId="73BD3617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  <w:tc>
          <w:tcPr>
            <w:tcW w:w="2160" w:type="dxa"/>
          </w:tcPr>
          <w:p w14:paraId="3CD10FE2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44214D2" w14:textId="77777777">
        <w:trPr>
          <w:jc w:val="center"/>
        </w:trPr>
        <w:tc>
          <w:tcPr>
            <w:tcW w:w="2160" w:type="dxa"/>
          </w:tcPr>
          <w:p w14:paraId="346B672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FEAT-EVENT-01</w:t>
            </w:r>
          </w:p>
        </w:tc>
        <w:tc>
          <w:tcPr>
            <w:tcW w:w="2160" w:type="dxa"/>
          </w:tcPr>
          <w:p w14:paraId="17607492" w14:textId="77777777" w:rsidR="00BE2CBD" w:rsidRDefault="00000000">
            <w:pPr>
              <w:spacing w:before="120" w:after="120" w:line="276" w:lineRule="auto"/>
            </w:pPr>
            <w:r>
              <w:t>Event authoring (details &amp; questions)</w:t>
            </w:r>
          </w:p>
        </w:tc>
        <w:tc>
          <w:tcPr>
            <w:tcW w:w="2160" w:type="dxa"/>
          </w:tcPr>
          <w:p w14:paraId="6A64CA1F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  <w:tc>
          <w:tcPr>
            <w:tcW w:w="2160" w:type="dxa"/>
          </w:tcPr>
          <w:p w14:paraId="37AAF33C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7687C929" w14:textId="77777777">
        <w:trPr>
          <w:jc w:val="center"/>
        </w:trPr>
        <w:tc>
          <w:tcPr>
            <w:tcW w:w="2160" w:type="dxa"/>
          </w:tcPr>
          <w:p w14:paraId="662595D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FEAT-EVENT-02</w:t>
            </w:r>
          </w:p>
        </w:tc>
        <w:tc>
          <w:tcPr>
            <w:tcW w:w="2160" w:type="dxa"/>
          </w:tcPr>
          <w:p w14:paraId="4AF1C22D" w14:textId="77777777" w:rsidR="00BE2CBD" w:rsidRDefault="00000000">
            <w:pPr>
              <w:spacing w:before="120" w:after="120" w:line="276" w:lineRule="auto"/>
            </w:pPr>
            <w:r>
              <w:t>Capacity, approval &amp; RSVP rules</w:t>
            </w:r>
          </w:p>
        </w:tc>
        <w:tc>
          <w:tcPr>
            <w:tcW w:w="2160" w:type="dxa"/>
          </w:tcPr>
          <w:p w14:paraId="37B32239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  <w:tc>
          <w:tcPr>
            <w:tcW w:w="2160" w:type="dxa"/>
          </w:tcPr>
          <w:p w14:paraId="6E34B16E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3F453089" w14:textId="77777777">
        <w:trPr>
          <w:jc w:val="center"/>
        </w:trPr>
        <w:tc>
          <w:tcPr>
            <w:tcW w:w="2160" w:type="dxa"/>
          </w:tcPr>
          <w:p w14:paraId="523D220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FEAT-EVENT-03</w:t>
            </w:r>
          </w:p>
        </w:tc>
        <w:tc>
          <w:tcPr>
            <w:tcW w:w="2160" w:type="dxa"/>
          </w:tcPr>
          <w:p w14:paraId="0E4E60CD" w14:textId="77777777" w:rsidR="00BE2CBD" w:rsidRDefault="00000000">
            <w:pPr>
              <w:spacing w:before="120" w:after="120" w:line="276" w:lineRule="auto"/>
            </w:pPr>
            <w:r>
              <w:t>Visibility, engagement &amp; paid tickets</w:t>
            </w:r>
          </w:p>
        </w:tc>
        <w:tc>
          <w:tcPr>
            <w:tcW w:w="2160" w:type="dxa"/>
          </w:tcPr>
          <w:p w14:paraId="6FE4432E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  <w:tc>
          <w:tcPr>
            <w:tcW w:w="2160" w:type="dxa"/>
          </w:tcPr>
          <w:p w14:paraId="22F22A15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9D6A03E" w14:textId="77777777">
        <w:trPr>
          <w:jc w:val="center"/>
        </w:trPr>
        <w:tc>
          <w:tcPr>
            <w:tcW w:w="2160" w:type="dxa"/>
          </w:tcPr>
          <w:p w14:paraId="5C63C77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FEAT-EVENT-04</w:t>
            </w:r>
          </w:p>
        </w:tc>
        <w:tc>
          <w:tcPr>
            <w:tcW w:w="2160" w:type="dxa"/>
          </w:tcPr>
          <w:p w14:paraId="7AE910CD" w14:textId="77777777" w:rsidR="00BE2CBD" w:rsidRDefault="00000000">
            <w:pPr>
              <w:spacing w:before="120" w:after="120" w:line="276" w:lineRule="auto"/>
            </w:pPr>
            <w:r>
              <w:t>Event lifecycle (publish/edit/clone/delete)</w:t>
            </w:r>
          </w:p>
        </w:tc>
        <w:tc>
          <w:tcPr>
            <w:tcW w:w="2160" w:type="dxa"/>
          </w:tcPr>
          <w:p w14:paraId="5A36751E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  <w:tc>
          <w:tcPr>
            <w:tcW w:w="2160" w:type="dxa"/>
          </w:tcPr>
          <w:p w14:paraId="7637E845" w14:textId="77777777" w:rsidR="00BE2CBD" w:rsidRDefault="00000000">
            <w:pPr>
              <w:spacing w:before="120" w:after="120" w:line="276" w:lineRule="auto"/>
            </w:pPr>
            <w:r>
              <w:t>4</w:t>
            </w:r>
          </w:p>
        </w:tc>
      </w:tr>
      <w:tr w:rsidR="00BE2CBD" w14:paraId="191B79AC" w14:textId="77777777">
        <w:trPr>
          <w:jc w:val="center"/>
        </w:trPr>
        <w:tc>
          <w:tcPr>
            <w:tcW w:w="2160" w:type="dxa"/>
          </w:tcPr>
          <w:p w14:paraId="19CE4A0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FEAT-EVENT-05</w:t>
            </w:r>
          </w:p>
        </w:tc>
        <w:tc>
          <w:tcPr>
            <w:tcW w:w="2160" w:type="dxa"/>
          </w:tcPr>
          <w:p w14:paraId="19FBEBA2" w14:textId="77777777" w:rsidR="00BE2CBD" w:rsidRDefault="00000000">
            <w:pPr>
              <w:spacing w:before="120" w:after="120" w:line="276" w:lineRule="auto"/>
            </w:pPr>
            <w:r>
              <w:t>Public host profile</w:t>
            </w:r>
          </w:p>
        </w:tc>
        <w:tc>
          <w:tcPr>
            <w:tcW w:w="2160" w:type="dxa"/>
          </w:tcPr>
          <w:p w14:paraId="708B5295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  <w:tc>
          <w:tcPr>
            <w:tcW w:w="2160" w:type="dxa"/>
          </w:tcPr>
          <w:p w14:paraId="2BEC08D4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506CA24B" w14:textId="77777777">
        <w:trPr>
          <w:jc w:val="center"/>
        </w:trPr>
        <w:tc>
          <w:tcPr>
            <w:tcW w:w="2160" w:type="dxa"/>
          </w:tcPr>
          <w:p w14:paraId="4E1767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FEAT-DISC-01</w:t>
            </w:r>
          </w:p>
        </w:tc>
        <w:tc>
          <w:tcPr>
            <w:tcW w:w="2160" w:type="dxa"/>
          </w:tcPr>
          <w:p w14:paraId="72FD5110" w14:textId="77777777" w:rsidR="00BE2CBD" w:rsidRDefault="00000000">
            <w:pPr>
              <w:spacing w:before="120" w:after="120" w:line="276" w:lineRule="auto"/>
            </w:pPr>
            <w:r>
              <w:t xml:space="preserve">Browse, search &amp; </w:t>
            </w:r>
            <w:r>
              <w:lastRenderedPageBreak/>
              <w:t>filter events</w:t>
            </w:r>
          </w:p>
        </w:tc>
        <w:tc>
          <w:tcPr>
            <w:tcW w:w="2160" w:type="dxa"/>
          </w:tcPr>
          <w:p w14:paraId="7B1BD230" w14:textId="77777777" w:rsidR="00BE2CBD" w:rsidRDefault="00000000">
            <w:pPr>
              <w:spacing w:before="120" w:after="120" w:line="276" w:lineRule="auto"/>
            </w:pPr>
            <w:r>
              <w:lastRenderedPageBreak/>
              <w:t>EPIC-DISC</w:t>
            </w:r>
          </w:p>
        </w:tc>
        <w:tc>
          <w:tcPr>
            <w:tcW w:w="2160" w:type="dxa"/>
          </w:tcPr>
          <w:p w14:paraId="755B738B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4B164DB" w14:textId="77777777">
        <w:trPr>
          <w:jc w:val="center"/>
        </w:trPr>
        <w:tc>
          <w:tcPr>
            <w:tcW w:w="2160" w:type="dxa"/>
          </w:tcPr>
          <w:p w14:paraId="729AE86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FEAT-DISC-02</w:t>
            </w:r>
          </w:p>
        </w:tc>
        <w:tc>
          <w:tcPr>
            <w:tcW w:w="2160" w:type="dxa"/>
          </w:tcPr>
          <w:p w14:paraId="3BD239AB" w14:textId="77777777" w:rsidR="00BE2CBD" w:rsidRDefault="00000000">
            <w:pPr>
              <w:spacing w:before="120" w:after="120" w:line="276" w:lineRule="auto"/>
            </w:pPr>
            <w:r>
              <w:t>Event detail page &amp; view tracking</w:t>
            </w:r>
          </w:p>
        </w:tc>
        <w:tc>
          <w:tcPr>
            <w:tcW w:w="2160" w:type="dxa"/>
          </w:tcPr>
          <w:p w14:paraId="0AFB19D5" w14:textId="77777777" w:rsidR="00BE2CBD" w:rsidRDefault="00000000">
            <w:pPr>
              <w:spacing w:before="120" w:after="120" w:line="276" w:lineRule="auto"/>
            </w:pPr>
            <w:r>
              <w:t>EPIC-DISC</w:t>
            </w:r>
          </w:p>
        </w:tc>
        <w:tc>
          <w:tcPr>
            <w:tcW w:w="2160" w:type="dxa"/>
          </w:tcPr>
          <w:p w14:paraId="5E1AC982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75C47544" w14:textId="77777777">
        <w:trPr>
          <w:jc w:val="center"/>
        </w:trPr>
        <w:tc>
          <w:tcPr>
            <w:tcW w:w="2160" w:type="dxa"/>
          </w:tcPr>
          <w:p w14:paraId="6476FD3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FEAT-RSVP-01</w:t>
            </w:r>
          </w:p>
        </w:tc>
        <w:tc>
          <w:tcPr>
            <w:tcW w:w="2160" w:type="dxa"/>
          </w:tcPr>
          <w:p w14:paraId="43DD617A" w14:textId="77777777" w:rsidR="00BE2CBD" w:rsidRDefault="00000000">
            <w:pPr>
              <w:spacing w:before="120" w:after="120" w:line="276" w:lineRule="auto"/>
            </w:pPr>
            <w:r>
              <w:t>RSVP intake &amp; OTP verification</w:t>
            </w:r>
          </w:p>
        </w:tc>
        <w:tc>
          <w:tcPr>
            <w:tcW w:w="2160" w:type="dxa"/>
          </w:tcPr>
          <w:p w14:paraId="1EF16322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  <w:tc>
          <w:tcPr>
            <w:tcW w:w="2160" w:type="dxa"/>
          </w:tcPr>
          <w:p w14:paraId="2D74D2B7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1325BFE6" w14:textId="77777777">
        <w:trPr>
          <w:jc w:val="center"/>
        </w:trPr>
        <w:tc>
          <w:tcPr>
            <w:tcW w:w="2160" w:type="dxa"/>
          </w:tcPr>
          <w:p w14:paraId="0CD3BA2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FEAT-RSVP-02</w:t>
            </w:r>
          </w:p>
        </w:tc>
        <w:tc>
          <w:tcPr>
            <w:tcW w:w="2160" w:type="dxa"/>
          </w:tcPr>
          <w:p w14:paraId="319914CE" w14:textId="77777777" w:rsidR="00BE2CBD" w:rsidRDefault="00000000">
            <w:pPr>
              <w:spacing w:before="120" w:after="120" w:line="276" w:lineRule="auto"/>
            </w:pPr>
            <w:r>
              <w:t>Party size, questions &amp; preferences</w:t>
            </w:r>
          </w:p>
        </w:tc>
        <w:tc>
          <w:tcPr>
            <w:tcW w:w="2160" w:type="dxa"/>
          </w:tcPr>
          <w:p w14:paraId="58BFE3DF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  <w:tc>
          <w:tcPr>
            <w:tcW w:w="2160" w:type="dxa"/>
          </w:tcPr>
          <w:p w14:paraId="5495D553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EE4B50C" w14:textId="77777777">
        <w:trPr>
          <w:jc w:val="center"/>
        </w:trPr>
        <w:tc>
          <w:tcPr>
            <w:tcW w:w="2160" w:type="dxa"/>
          </w:tcPr>
          <w:p w14:paraId="2A3F9FD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FEAT-RSVP-03</w:t>
            </w:r>
          </w:p>
        </w:tc>
        <w:tc>
          <w:tcPr>
            <w:tcW w:w="2160" w:type="dxa"/>
          </w:tcPr>
          <w:p w14:paraId="65E4BBCC" w14:textId="77777777" w:rsidR="00BE2CBD" w:rsidRDefault="00000000">
            <w:pPr>
              <w:spacing w:before="120" w:after="120" w:line="276" w:lineRule="auto"/>
            </w:pPr>
            <w:r>
              <w:t>Capacity, waitlist &amp; approval intake</w:t>
            </w:r>
          </w:p>
        </w:tc>
        <w:tc>
          <w:tcPr>
            <w:tcW w:w="2160" w:type="dxa"/>
          </w:tcPr>
          <w:p w14:paraId="13056B23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  <w:tc>
          <w:tcPr>
            <w:tcW w:w="2160" w:type="dxa"/>
          </w:tcPr>
          <w:p w14:paraId="51EBD204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4A2B87BB" w14:textId="77777777">
        <w:trPr>
          <w:jc w:val="center"/>
        </w:trPr>
        <w:tc>
          <w:tcPr>
            <w:tcW w:w="2160" w:type="dxa"/>
          </w:tcPr>
          <w:p w14:paraId="0702862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FEAT-RSVP-04</w:t>
            </w:r>
          </w:p>
        </w:tc>
        <w:tc>
          <w:tcPr>
            <w:tcW w:w="2160" w:type="dxa"/>
          </w:tcPr>
          <w:p w14:paraId="06E10BCB" w14:textId="77777777" w:rsidR="00BE2CBD" w:rsidRDefault="00000000">
            <w:pPr>
              <w:spacing w:before="120" w:after="120" w:line="276" w:lineRule="auto"/>
            </w:pPr>
            <w:r>
              <w:t>Payment &amp; confirmation</w:t>
            </w:r>
          </w:p>
        </w:tc>
        <w:tc>
          <w:tcPr>
            <w:tcW w:w="2160" w:type="dxa"/>
          </w:tcPr>
          <w:p w14:paraId="028E0FC4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  <w:tc>
          <w:tcPr>
            <w:tcW w:w="2160" w:type="dxa"/>
          </w:tcPr>
          <w:p w14:paraId="1EFF7B57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07EF9F81" w14:textId="77777777">
        <w:trPr>
          <w:jc w:val="center"/>
        </w:trPr>
        <w:tc>
          <w:tcPr>
            <w:tcW w:w="2160" w:type="dxa"/>
          </w:tcPr>
          <w:p w14:paraId="0302FA9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FEAT-RSVP-05</w:t>
            </w:r>
          </w:p>
        </w:tc>
        <w:tc>
          <w:tcPr>
            <w:tcW w:w="2160" w:type="dxa"/>
          </w:tcPr>
          <w:p w14:paraId="24540451" w14:textId="77777777" w:rsidR="00BE2CBD" w:rsidRDefault="00000000">
            <w:pPr>
              <w:spacing w:before="120" w:after="120" w:line="276" w:lineRule="auto"/>
            </w:pPr>
            <w:r>
              <w:t>RSVP deadline enforcement</w:t>
            </w:r>
          </w:p>
        </w:tc>
        <w:tc>
          <w:tcPr>
            <w:tcW w:w="2160" w:type="dxa"/>
          </w:tcPr>
          <w:p w14:paraId="46365744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  <w:tc>
          <w:tcPr>
            <w:tcW w:w="2160" w:type="dxa"/>
          </w:tcPr>
          <w:p w14:paraId="2DBEB341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4AFE7F16" w14:textId="77777777">
        <w:trPr>
          <w:jc w:val="center"/>
        </w:trPr>
        <w:tc>
          <w:tcPr>
            <w:tcW w:w="2160" w:type="dxa"/>
          </w:tcPr>
          <w:p w14:paraId="0EC6D80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FEAT-GUEST-01</w:t>
            </w:r>
          </w:p>
        </w:tc>
        <w:tc>
          <w:tcPr>
            <w:tcW w:w="2160" w:type="dxa"/>
          </w:tcPr>
          <w:p w14:paraId="7D59646B" w14:textId="77777777" w:rsidR="00BE2CBD" w:rsidRDefault="00000000">
            <w:pPr>
              <w:spacing w:before="120" w:after="120" w:line="276" w:lineRule="auto"/>
            </w:pPr>
            <w:r>
              <w:t>My RSVPs &amp; digital pass</w:t>
            </w:r>
          </w:p>
        </w:tc>
        <w:tc>
          <w:tcPr>
            <w:tcW w:w="2160" w:type="dxa"/>
          </w:tcPr>
          <w:p w14:paraId="696E56B4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  <w:tc>
          <w:tcPr>
            <w:tcW w:w="2160" w:type="dxa"/>
          </w:tcPr>
          <w:p w14:paraId="49011E91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37024280" w14:textId="77777777">
        <w:trPr>
          <w:jc w:val="center"/>
        </w:trPr>
        <w:tc>
          <w:tcPr>
            <w:tcW w:w="2160" w:type="dxa"/>
          </w:tcPr>
          <w:p w14:paraId="205E43B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FEAT-GUEST-02</w:t>
            </w:r>
          </w:p>
        </w:tc>
        <w:tc>
          <w:tcPr>
            <w:tcW w:w="2160" w:type="dxa"/>
          </w:tcPr>
          <w:p w14:paraId="5B596DD8" w14:textId="77777777" w:rsidR="00BE2CBD" w:rsidRDefault="00000000">
            <w:pPr>
              <w:spacing w:before="120" w:after="120" w:line="276" w:lineRule="auto"/>
            </w:pPr>
            <w:r>
              <w:t>Self-service edit &amp; cancel</w:t>
            </w:r>
          </w:p>
        </w:tc>
        <w:tc>
          <w:tcPr>
            <w:tcW w:w="2160" w:type="dxa"/>
          </w:tcPr>
          <w:p w14:paraId="10D7DC8D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  <w:tc>
          <w:tcPr>
            <w:tcW w:w="2160" w:type="dxa"/>
          </w:tcPr>
          <w:p w14:paraId="4434C1F9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0D31763F" w14:textId="77777777">
        <w:trPr>
          <w:jc w:val="center"/>
        </w:trPr>
        <w:tc>
          <w:tcPr>
            <w:tcW w:w="2160" w:type="dxa"/>
          </w:tcPr>
          <w:p w14:paraId="6CBE08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FEAT-GUEST-03</w:t>
            </w:r>
          </w:p>
        </w:tc>
        <w:tc>
          <w:tcPr>
            <w:tcW w:w="2160" w:type="dxa"/>
          </w:tcPr>
          <w:p w14:paraId="515B2A8B" w14:textId="77777777" w:rsidR="00BE2CBD" w:rsidRDefault="00000000">
            <w:pPr>
              <w:spacing w:before="120" w:after="120" w:line="276" w:lineRule="auto"/>
            </w:pPr>
            <w:r>
              <w:t>Guest messaging &amp; broadcasts</w:t>
            </w:r>
          </w:p>
        </w:tc>
        <w:tc>
          <w:tcPr>
            <w:tcW w:w="2160" w:type="dxa"/>
          </w:tcPr>
          <w:p w14:paraId="317BF32F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  <w:tc>
          <w:tcPr>
            <w:tcW w:w="2160" w:type="dxa"/>
          </w:tcPr>
          <w:p w14:paraId="7B2D1FFF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4439F0E8" w14:textId="77777777">
        <w:trPr>
          <w:jc w:val="center"/>
        </w:trPr>
        <w:tc>
          <w:tcPr>
            <w:tcW w:w="2160" w:type="dxa"/>
          </w:tcPr>
          <w:p w14:paraId="3D92050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FEAT-GUEST-04</w:t>
            </w:r>
          </w:p>
        </w:tc>
        <w:tc>
          <w:tcPr>
            <w:tcW w:w="2160" w:type="dxa"/>
          </w:tcPr>
          <w:p w14:paraId="25D8F6CE" w14:textId="77777777" w:rsidR="00BE2CBD" w:rsidRDefault="00000000">
            <w:pPr>
              <w:spacing w:before="120" w:after="120" w:line="276" w:lineRule="auto"/>
            </w:pPr>
            <w:r>
              <w:t>Post-event feedback</w:t>
            </w:r>
          </w:p>
        </w:tc>
        <w:tc>
          <w:tcPr>
            <w:tcW w:w="2160" w:type="dxa"/>
          </w:tcPr>
          <w:p w14:paraId="0F80F4F6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  <w:tc>
          <w:tcPr>
            <w:tcW w:w="2160" w:type="dxa"/>
          </w:tcPr>
          <w:p w14:paraId="614236B7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7DC1BEF5" w14:textId="77777777">
        <w:trPr>
          <w:jc w:val="center"/>
        </w:trPr>
        <w:tc>
          <w:tcPr>
            <w:tcW w:w="2160" w:type="dxa"/>
          </w:tcPr>
          <w:p w14:paraId="7DDBD9B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FEAT-GM-01</w:t>
            </w:r>
          </w:p>
        </w:tc>
        <w:tc>
          <w:tcPr>
            <w:tcW w:w="2160" w:type="dxa"/>
          </w:tcPr>
          <w:p w14:paraId="763CD8E3" w14:textId="77777777" w:rsidR="00BE2CBD" w:rsidRDefault="00000000">
            <w:pPr>
              <w:spacing w:before="120" w:after="120" w:line="276" w:lineRule="auto"/>
            </w:pPr>
            <w:r>
              <w:t>Attendee list &amp; filtering</w:t>
            </w:r>
          </w:p>
        </w:tc>
        <w:tc>
          <w:tcPr>
            <w:tcW w:w="2160" w:type="dxa"/>
          </w:tcPr>
          <w:p w14:paraId="17596358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  <w:tc>
          <w:tcPr>
            <w:tcW w:w="2160" w:type="dxa"/>
          </w:tcPr>
          <w:p w14:paraId="5B44E994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7DEEECC7" w14:textId="77777777">
        <w:trPr>
          <w:jc w:val="center"/>
        </w:trPr>
        <w:tc>
          <w:tcPr>
            <w:tcW w:w="2160" w:type="dxa"/>
          </w:tcPr>
          <w:p w14:paraId="0CC7C84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FEAT-GM-02</w:t>
            </w:r>
          </w:p>
        </w:tc>
        <w:tc>
          <w:tcPr>
            <w:tcW w:w="2160" w:type="dxa"/>
          </w:tcPr>
          <w:p w14:paraId="675BD8DC" w14:textId="77777777" w:rsidR="00BE2CBD" w:rsidRDefault="00000000">
            <w:pPr>
              <w:spacing w:before="120" w:after="120" w:line="276" w:lineRule="auto"/>
            </w:pPr>
            <w:r>
              <w:t>Approvals &amp; status management</w:t>
            </w:r>
          </w:p>
        </w:tc>
        <w:tc>
          <w:tcPr>
            <w:tcW w:w="2160" w:type="dxa"/>
          </w:tcPr>
          <w:p w14:paraId="499B542D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  <w:tc>
          <w:tcPr>
            <w:tcW w:w="2160" w:type="dxa"/>
          </w:tcPr>
          <w:p w14:paraId="66F91D89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30BF9BEB" w14:textId="77777777">
        <w:trPr>
          <w:jc w:val="center"/>
        </w:trPr>
        <w:tc>
          <w:tcPr>
            <w:tcW w:w="2160" w:type="dxa"/>
          </w:tcPr>
          <w:p w14:paraId="51FE90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FEAT-GM-03</w:t>
            </w:r>
          </w:p>
        </w:tc>
        <w:tc>
          <w:tcPr>
            <w:tcW w:w="2160" w:type="dxa"/>
          </w:tcPr>
          <w:p w14:paraId="2DFDEC44" w14:textId="77777777" w:rsidR="00BE2CBD" w:rsidRDefault="00000000">
            <w:pPr>
              <w:spacing w:before="120" w:after="120" w:line="276" w:lineRule="auto"/>
            </w:pPr>
            <w:r>
              <w:t>Check-in</w:t>
            </w:r>
          </w:p>
        </w:tc>
        <w:tc>
          <w:tcPr>
            <w:tcW w:w="2160" w:type="dxa"/>
          </w:tcPr>
          <w:p w14:paraId="015DA667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  <w:tc>
          <w:tcPr>
            <w:tcW w:w="2160" w:type="dxa"/>
          </w:tcPr>
          <w:p w14:paraId="00C56BA7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6231BDA2" w14:textId="77777777">
        <w:trPr>
          <w:jc w:val="center"/>
        </w:trPr>
        <w:tc>
          <w:tcPr>
            <w:tcW w:w="2160" w:type="dxa"/>
          </w:tcPr>
          <w:p w14:paraId="41CD58D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FEAT-GM-04</w:t>
            </w:r>
          </w:p>
        </w:tc>
        <w:tc>
          <w:tcPr>
            <w:tcW w:w="2160" w:type="dxa"/>
          </w:tcPr>
          <w:p w14:paraId="7DD58F05" w14:textId="77777777" w:rsidR="00BE2CBD" w:rsidRDefault="00000000">
            <w:pPr>
              <w:spacing w:before="120" w:after="120" w:line="276" w:lineRule="auto"/>
            </w:pPr>
            <w:r>
              <w:t>Manual invites &amp; broadcasts</w:t>
            </w:r>
          </w:p>
        </w:tc>
        <w:tc>
          <w:tcPr>
            <w:tcW w:w="2160" w:type="dxa"/>
          </w:tcPr>
          <w:p w14:paraId="04DCBEC9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  <w:tc>
          <w:tcPr>
            <w:tcW w:w="2160" w:type="dxa"/>
          </w:tcPr>
          <w:p w14:paraId="238FE430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336674BF" w14:textId="77777777">
        <w:trPr>
          <w:jc w:val="center"/>
        </w:trPr>
        <w:tc>
          <w:tcPr>
            <w:tcW w:w="2160" w:type="dxa"/>
          </w:tcPr>
          <w:p w14:paraId="2944D28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FEAT-ENG-01</w:t>
            </w:r>
          </w:p>
        </w:tc>
        <w:tc>
          <w:tcPr>
            <w:tcW w:w="2160" w:type="dxa"/>
          </w:tcPr>
          <w:p w14:paraId="504D8DB6" w14:textId="77777777" w:rsidR="00BE2CBD" w:rsidRDefault="00000000">
            <w:pPr>
              <w:spacing w:before="120" w:after="120" w:line="276" w:lineRule="auto"/>
            </w:pPr>
            <w:r>
              <w:t>Comments &amp; moderation</w:t>
            </w:r>
          </w:p>
        </w:tc>
        <w:tc>
          <w:tcPr>
            <w:tcW w:w="2160" w:type="dxa"/>
          </w:tcPr>
          <w:p w14:paraId="4A4264F2" w14:textId="77777777" w:rsidR="00BE2CBD" w:rsidRDefault="00000000">
            <w:pPr>
              <w:spacing w:before="120" w:after="120" w:line="276" w:lineRule="auto"/>
            </w:pPr>
            <w:r>
              <w:t>EPIC-ENG</w:t>
            </w:r>
          </w:p>
        </w:tc>
        <w:tc>
          <w:tcPr>
            <w:tcW w:w="2160" w:type="dxa"/>
          </w:tcPr>
          <w:p w14:paraId="70276BFB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12C1FF92" w14:textId="77777777">
        <w:trPr>
          <w:jc w:val="center"/>
        </w:trPr>
        <w:tc>
          <w:tcPr>
            <w:tcW w:w="2160" w:type="dxa"/>
          </w:tcPr>
          <w:p w14:paraId="7C9980E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FEAT-ENG-02</w:t>
            </w:r>
          </w:p>
        </w:tc>
        <w:tc>
          <w:tcPr>
            <w:tcW w:w="2160" w:type="dxa"/>
          </w:tcPr>
          <w:p w14:paraId="27F2FCA1" w14:textId="77777777" w:rsidR="00BE2CBD" w:rsidRDefault="00000000">
            <w:pPr>
              <w:spacing w:before="120" w:after="120" w:line="276" w:lineRule="auto"/>
            </w:pPr>
            <w:r>
              <w:t>Polls &amp; voting</w:t>
            </w:r>
          </w:p>
        </w:tc>
        <w:tc>
          <w:tcPr>
            <w:tcW w:w="2160" w:type="dxa"/>
          </w:tcPr>
          <w:p w14:paraId="2FD276BE" w14:textId="77777777" w:rsidR="00BE2CBD" w:rsidRDefault="00000000">
            <w:pPr>
              <w:spacing w:before="120" w:after="120" w:line="276" w:lineRule="auto"/>
            </w:pPr>
            <w:r>
              <w:t>EPIC-ENG</w:t>
            </w:r>
          </w:p>
        </w:tc>
        <w:tc>
          <w:tcPr>
            <w:tcW w:w="2160" w:type="dxa"/>
          </w:tcPr>
          <w:p w14:paraId="38223117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5EEC9E4A" w14:textId="77777777">
        <w:trPr>
          <w:jc w:val="center"/>
        </w:trPr>
        <w:tc>
          <w:tcPr>
            <w:tcW w:w="2160" w:type="dxa"/>
          </w:tcPr>
          <w:p w14:paraId="3776511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FEAT-ENG-03</w:t>
            </w:r>
          </w:p>
        </w:tc>
        <w:tc>
          <w:tcPr>
            <w:tcW w:w="2160" w:type="dxa"/>
          </w:tcPr>
          <w:p w14:paraId="5110C886" w14:textId="77777777" w:rsidR="00BE2CBD" w:rsidRDefault="00000000">
            <w:pPr>
              <w:spacing w:before="120" w:after="120" w:line="276" w:lineRule="auto"/>
            </w:pPr>
            <w:r>
              <w:t>Guest photo uploads</w:t>
            </w:r>
          </w:p>
        </w:tc>
        <w:tc>
          <w:tcPr>
            <w:tcW w:w="2160" w:type="dxa"/>
          </w:tcPr>
          <w:p w14:paraId="0BE9A43C" w14:textId="77777777" w:rsidR="00BE2CBD" w:rsidRDefault="00000000">
            <w:pPr>
              <w:spacing w:before="120" w:after="120" w:line="276" w:lineRule="auto"/>
            </w:pPr>
            <w:r>
              <w:t>EPIC-ENG</w:t>
            </w:r>
          </w:p>
        </w:tc>
        <w:tc>
          <w:tcPr>
            <w:tcW w:w="2160" w:type="dxa"/>
          </w:tcPr>
          <w:p w14:paraId="1D4E4653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21412E3F" w14:textId="77777777">
        <w:trPr>
          <w:jc w:val="center"/>
        </w:trPr>
        <w:tc>
          <w:tcPr>
            <w:tcW w:w="2160" w:type="dxa"/>
          </w:tcPr>
          <w:p w14:paraId="3681694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FEAT-NOTIF-01</w:t>
            </w:r>
          </w:p>
        </w:tc>
        <w:tc>
          <w:tcPr>
            <w:tcW w:w="2160" w:type="dxa"/>
          </w:tcPr>
          <w:p w14:paraId="1DB1A8CF" w14:textId="77777777" w:rsidR="00BE2CBD" w:rsidRDefault="00000000">
            <w:pPr>
              <w:spacing w:before="120" w:after="120" w:line="276" w:lineRule="auto"/>
            </w:pPr>
            <w:r>
              <w:t>Automated lifecycle messaging</w:t>
            </w:r>
          </w:p>
        </w:tc>
        <w:tc>
          <w:tcPr>
            <w:tcW w:w="2160" w:type="dxa"/>
          </w:tcPr>
          <w:p w14:paraId="43A5CE03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  <w:tc>
          <w:tcPr>
            <w:tcW w:w="2160" w:type="dxa"/>
          </w:tcPr>
          <w:p w14:paraId="4ADD2780" w14:textId="77777777" w:rsidR="00BE2CBD" w:rsidRDefault="00000000">
            <w:pPr>
              <w:spacing w:before="120" w:after="120" w:line="276" w:lineRule="auto"/>
            </w:pPr>
            <w:r>
              <w:t>4</w:t>
            </w:r>
          </w:p>
        </w:tc>
      </w:tr>
      <w:tr w:rsidR="00BE2CBD" w14:paraId="49649AFC" w14:textId="77777777">
        <w:trPr>
          <w:jc w:val="center"/>
        </w:trPr>
        <w:tc>
          <w:tcPr>
            <w:tcW w:w="2160" w:type="dxa"/>
          </w:tcPr>
          <w:p w14:paraId="5C97EB1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FEAT-NOTIF-02</w:t>
            </w:r>
          </w:p>
        </w:tc>
        <w:tc>
          <w:tcPr>
            <w:tcW w:w="2160" w:type="dxa"/>
          </w:tcPr>
          <w:p w14:paraId="4B21F69E" w14:textId="77777777" w:rsidR="00BE2CBD" w:rsidRDefault="00000000">
            <w:pPr>
              <w:spacing w:before="120" w:after="120" w:line="276" w:lineRule="auto"/>
            </w:pPr>
            <w:r>
              <w:t>Update &amp; cancellation notices</w:t>
            </w:r>
          </w:p>
        </w:tc>
        <w:tc>
          <w:tcPr>
            <w:tcW w:w="2160" w:type="dxa"/>
          </w:tcPr>
          <w:p w14:paraId="70FEE682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  <w:tc>
          <w:tcPr>
            <w:tcW w:w="2160" w:type="dxa"/>
          </w:tcPr>
          <w:p w14:paraId="7DDE04A1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76286460" w14:textId="77777777">
        <w:trPr>
          <w:jc w:val="center"/>
        </w:trPr>
        <w:tc>
          <w:tcPr>
            <w:tcW w:w="2160" w:type="dxa"/>
          </w:tcPr>
          <w:p w14:paraId="339A91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FEAT-NOTIF-03</w:t>
            </w:r>
          </w:p>
        </w:tc>
        <w:tc>
          <w:tcPr>
            <w:tcW w:w="2160" w:type="dxa"/>
          </w:tcPr>
          <w:p w14:paraId="4BC09788" w14:textId="77777777" w:rsidR="00BE2CBD" w:rsidRDefault="00000000">
            <w:pPr>
              <w:spacing w:before="120" w:after="120" w:line="276" w:lineRule="auto"/>
            </w:pPr>
            <w:r>
              <w:t>Host activity inbox</w:t>
            </w:r>
          </w:p>
        </w:tc>
        <w:tc>
          <w:tcPr>
            <w:tcW w:w="2160" w:type="dxa"/>
          </w:tcPr>
          <w:p w14:paraId="368225FB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  <w:tc>
          <w:tcPr>
            <w:tcW w:w="2160" w:type="dxa"/>
          </w:tcPr>
          <w:p w14:paraId="39F7E567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40D54B6D" w14:textId="77777777">
        <w:trPr>
          <w:jc w:val="center"/>
        </w:trPr>
        <w:tc>
          <w:tcPr>
            <w:tcW w:w="2160" w:type="dxa"/>
          </w:tcPr>
          <w:p w14:paraId="069FAD6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FEAT-NOTIF-04</w:t>
            </w:r>
          </w:p>
        </w:tc>
        <w:tc>
          <w:tcPr>
            <w:tcW w:w="2160" w:type="dxa"/>
          </w:tcPr>
          <w:p w14:paraId="36CC7C9F" w14:textId="77777777" w:rsidR="00BE2CBD" w:rsidRDefault="00000000">
            <w:pPr>
              <w:spacing w:before="120" w:after="120" w:line="276" w:lineRule="auto"/>
            </w:pPr>
            <w:r>
              <w:t>Templates &amp; delivery outbox</w:t>
            </w:r>
          </w:p>
        </w:tc>
        <w:tc>
          <w:tcPr>
            <w:tcW w:w="2160" w:type="dxa"/>
          </w:tcPr>
          <w:p w14:paraId="5DD5B3AE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  <w:tc>
          <w:tcPr>
            <w:tcW w:w="2160" w:type="dxa"/>
          </w:tcPr>
          <w:p w14:paraId="6A5B04D5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4DE8901D" w14:textId="77777777">
        <w:trPr>
          <w:jc w:val="center"/>
        </w:trPr>
        <w:tc>
          <w:tcPr>
            <w:tcW w:w="2160" w:type="dxa"/>
          </w:tcPr>
          <w:p w14:paraId="51BB6B9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FEAT-PAY-01</w:t>
            </w:r>
          </w:p>
        </w:tc>
        <w:tc>
          <w:tcPr>
            <w:tcW w:w="2160" w:type="dxa"/>
          </w:tcPr>
          <w:p w14:paraId="1E1B5547" w14:textId="77777777" w:rsidR="00BE2CBD" w:rsidRDefault="00000000">
            <w:pPr>
              <w:spacing w:before="120" w:after="120" w:line="276" w:lineRule="auto"/>
            </w:pPr>
            <w:r>
              <w:t>Paid ticketing, transactions &amp; revenue</w:t>
            </w:r>
          </w:p>
        </w:tc>
        <w:tc>
          <w:tcPr>
            <w:tcW w:w="2160" w:type="dxa"/>
          </w:tcPr>
          <w:p w14:paraId="19A33AF8" w14:textId="77777777" w:rsidR="00BE2CBD" w:rsidRDefault="00000000">
            <w:pPr>
              <w:spacing w:before="120" w:after="120" w:line="276" w:lineRule="auto"/>
            </w:pPr>
            <w:r>
              <w:t>EPIC-PAY</w:t>
            </w:r>
          </w:p>
        </w:tc>
        <w:tc>
          <w:tcPr>
            <w:tcW w:w="2160" w:type="dxa"/>
          </w:tcPr>
          <w:p w14:paraId="2619FC16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7EABD12F" w14:textId="77777777">
        <w:trPr>
          <w:jc w:val="center"/>
        </w:trPr>
        <w:tc>
          <w:tcPr>
            <w:tcW w:w="2160" w:type="dxa"/>
          </w:tcPr>
          <w:p w14:paraId="6DED843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FEAT-PAY-02</w:t>
            </w:r>
          </w:p>
        </w:tc>
        <w:tc>
          <w:tcPr>
            <w:tcW w:w="2160" w:type="dxa"/>
          </w:tcPr>
          <w:p w14:paraId="4BF74B50" w14:textId="77777777" w:rsidR="00BE2CBD" w:rsidRDefault="00000000">
            <w:pPr>
              <w:spacing w:before="120" w:after="120" w:line="276" w:lineRule="auto"/>
            </w:pPr>
            <w:r>
              <w:t>Payouts &amp; receipts</w:t>
            </w:r>
          </w:p>
        </w:tc>
        <w:tc>
          <w:tcPr>
            <w:tcW w:w="2160" w:type="dxa"/>
          </w:tcPr>
          <w:p w14:paraId="69112197" w14:textId="77777777" w:rsidR="00BE2CBD" w:rsidRDefault="00000000">
            <w:pPr>
              <w:spacing w:before="120" w:after="120" w:line="276" w:lineRule="auto"/>
            </w:pPr>
            <w:r>
              <w:t>EPIC-PAY</w:t>
            </w:r>
          </w:p>
        </w:tc>
        <w:tc>
          <w:tcPr>
            <w:tcW w:w="2160" w:type="dxa"/>
          </w:tcPr>
          <w:p w14:paraId="51427C6A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6E26A25B" w14:textId="77777777">
        <w:trPr>
          <w:jc w:val="center"/>
        </w:trPr>
        <w:tc>
          <w:tcPr>
            <w:tcW w:w="2160" w:type="dxa"/>
          </w:tcPr>
          <w:p w14:paraId="208500B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FEAT-ANALYTICS-01</w:t>
            </w:r>
          </w:p>
        </w:tc>
        <w:tc>
          <w:tcPr>
            <w:tcW w:w="2160" w:type="dxa"/>
          </w:tcPr>
          <w:p w14:paraId="297A5EDA" w14:textId="77777777" w:rsidR="00BE2CBD" w:rsidRDefault="00000000">
            <w:pPr>
              <w:spacing w:before="120" w:after="120" w:line="276" w:lineRule="auto"/>
            </w:pPr>
            <w:r>
              <w:t>Engagement &amp; attendance analytics</w:t>
            </w:r>
          </w:p>
        </w:tc>
        <w:tc>
          <w:tcPr>
            <w:tcW w:w="2160" w:type="dxa"/>
          </w:tcPr>
          <w:p w14:paraId="5695A544" w14:textId="77777777" w:rsidR="00BE2CBD" w:rsidRDefault="00000000">
            <w:pPr>
              <w:spacing w:before="120" w:after="120" w:line="276" w:lineRule="auto"/>
            </w:pPr>
            <w:r>
              <w:t>EPIC-ANALYTICS</w:t>
            </w:r>
          </w:p>
        </w:tc>
        <w:tc>
          <w:tcPr>
            <w:tcW w:w="2160" w:type="dxa"/>
          </w:tcPr>
          <w:p w14:paraId="45F1F3E6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09144946" w14:textId="77777777">
        <w:trPr>
          <w:jc w:val="center"/>
        </w:trPr>
        <w:tc>
          <w:tcPr>
            <w:tcW w:w="2160" w:type="dxa"/>
          </w:tcPr>
          <w:p w14:paraId="5B2F7B2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FEAT-ANALYTICS-02</w:t>
            </w:r>
          </w:p>
        </w:tc>
        <w:tc>
          <w:tcPr>
            <w:tcW w:w="2160" w:type="dxa"/>
          </w:tcPr>
          <w:p w14:paraId="4794C8B5" w14:textId="77777777" w:rsidR="00BE2CBD" w:rsidRDefault="00000000">
            <w:pPr>
              <w:spacing w:before="120" w:after="120" w:line="276" w:lineRule="auto"/>
            </w:pPr>
            <w:r>
              <w:t>Feedback &amp; revenue analytics</w:t>
            </w:r>
          </w:p>
        </w:tc>
        <w:tc>
          <w:tcPr>
            <w:tcW w:w="2160" w:type="dxa"/>
          </w:tcPr>
          <w:p w14:paraId="31E4A86A" w14:textId="77777777" w:rsidR="00BE2CBD" w:rsidRDefault="00000000">
            <w:pPr>
              <w:spacing w:before="120" w:after="120" w:line="276" w:lineRule="auto"/>
            </w:pPr>
            <w:r>
              <w:t>EPIC-ANALYTICS</w:t>
            </w:r>
          </w:p>
        </w:tc>
        <w:tc>
          <w:tcPr>
            <w:tcW w:w="2160" w:type="dxa"/>
          </w:tcPr>
          <w:p w14:paraId="2C1DAA20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5224AEBF" w14:textId="77777777">
        <w:trPr>
          <w:jc w:val="center"/>
        </w:trPr>
        <w:tc>
          <w:tcPr>
            <w:tcW w:w="2160" w:type="dxa"/>
          </w:tcPr>
          <w:p w14:paraId="6A4BA60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FEAT-ADMIN-01</w:t>
            </w:r>
          </w:p>
        </w:tc>
        <w:tc>
          <w:tcPr>
            <w:tcW w:w="2160" w:type="dxa"/>
          </w:tcPr>
          <w:p w14:paraId="732CF25E" w14:textId="77777777" w:rsidR="00BE2CBD" w:rsidRDefault="00000000">
            <w:pPr>
              <w:spacing w:before="120" w:after="120" w:line="276" w:lineRule="auto"/>
            </w:pPr>
            <w:r>
              <w:t>User &amp; host oversight</w:t>
            </w:r>
          </w:p>
        </w:tc>
        <w:tc>
          <w:tcPr>
            <w:tcW w:w="2160" w:type="dxa"/>
          </w:tcPr>
          <w:p w14:paraId="1E5AF736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  <w:tc>
          <w:tcPr>
            <w:tcW w:w="2160" w:type="dxa"/>
          </w:tcPr>
          <w:p w14:paraId="22CA9E39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391F5253" w14:textId="77777777">
        <w:trPr>
          <w:jc w:val="center"/>
        </w:trPr>
        <w:tc>
          <w:tcPr>
            <w:tcW w:w="2160" w:type="dxa"/>
          </w:tcPr>
          <w:p w14:paraId="6450BE8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FEAT-ADMIN-02</w:t>
            </w:r>
          </w:p>
        </w:tc>
        <w:tc>
          <w:tcPr>
            <w:tcW w:w="2160" w:type="dxa"/>
          </w:tcPr>
          <w:p w14:paraId="08A97B5D" w14:textId="77777777" w:rsidR="00BE2CBD" w:rsidRDefault="00000000">
            <w:pPr>
              <w:spacing w:before="120" w:after="120" w:line="276" w:lineRule="auto"/>
            </w:pPr>
            <w:r>
              <w:t>Host approvals &amp; suspensions</w:t>
            </w:r>
          </w:p>
        </w:tc>
        <w:tc>
          <w:tcPr>
            <w:tcW w:w="2160" w:type="dxa"/>
          </w:tcPr>
          <w:p w14:paraId="68EE551B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  <w:tc>
          <w:tcPr>
            <w:tcW w:w="2160" w:type="dxa"/>
          </w:tcPr>
          <w:p w14:paraId="1A43E11A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036B1132" w14:textId="77777777">
        <w:trPr>
          <w:jc w:val="center"/>
        </w:trPr>
        <w:tc>
          <w:tcPr>
            <w:tcW w:w="2160" w:type="dxa"/>
          </w:tcPr>
          <w:p w14:paraId="01A6169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FEAT-ADMIN-03</w:t>
            </w:r>
          </w:p>
        </w:tc>
        <w:tc>
          <w:tcPr>
            <w:tcW w:w="2160" w:type="dxa"/>
          </w:tcPr>
          <w:p w14:paraId="5BBE646B" w14:textId="77777777" w:rsidR="00BE2CBD" w:rsidRDefault="00000000">
            <w:pPr>
              <w:spacing w:before="120" w:after="120" w:line="276" w:lineRule="auto"/>
            </w:pPr>
            <w:r>
              <w:t>System templates &amp; platform settings</w:t>
            </w:r>
          </w:p>
        </w:tc>
        <w:tc>
          <w:tcPr>
            <w:tcW w:w="2160" w:type="dxa"/>
          </w:tcPr>
          <w:p w14:paraId="321F3F7B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  <w:tc>
          <w:tcPr>
            <w:tcW w:w="2160" w:type="dxa"/>
          </w:tcPr>
          <w:p w14:paraId="73D3121E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7D938B56" w14:textId="77777777">
        <w:trPr>
          <w:jc w:val="center"/>
        </w:trPr>
        <w:tc>
          <w:tcPr>
            <w:tcW w:w="2160" w:type="dxa"/>
          </w:tcPr>
          <w:p w14:paraId="3D7F6E3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FEAT-ADMIN-04</w:t>
            </w:r>
          </w:p>
        </w:tc>
        <w:tc>
          <w:tcPr>
            <w:tcW w:w="2160" w:type="dxa"/>
          </w:tcPr>
          <w:p w14:paraId="5CB47059" w14:textId="77777777" w:rsidR="00BE2CBD" w:rsidRDefault="00000000">
            <w:pPr>
              <w:spacing w:before="120" w:after="120" w:line="276" w:lineRule="auto"/>
            </w:pPr>
            <w:r>
              <w:t>Logs, audit &amp; event oversight</w:t>
            </w:r>
          </w:p>
        </w:tc>
        <w:tc>
          <w:tcPr>
            <w:tcW w:w="2160" w:type="dxa"/>
          </w:tcPr>
          <w:p w14:paraId="1146F8E7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  <w:tc>
          <w:tcPr>
            <w:tcW w:w="2160" w:type="dxa"/>
          </w:tcPr>
          <w:p w14:paraId="6AC75EF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12103537" w14:textId="77777777">
        <w:trPr>
          <w:jc w:val="center"/>
        </w:trPr>
        <w:tc>
          <w:tcPr>
            <w:tcW w:w="2160" w:type="dxa"/>
          </w:tcPr>
          <w:p w14:paraId="20555F7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FEAT-APPROVAL-01</w:t>
            </w:r>
          </w:p>
        </w:tc>
        <w:tc>
          <w:tcPr>
            <w:tcW w:w="2160" w:type="dxa"/>
          </w:tcPr>
          <w:p w14:paraId="063B8656" w14:textId="77777777" w:rsidR="00BE2CBD" w:rsidRDefault="00000000">
            <w:pPr>
              <w:spacing w:before="120" w:after="120" w:line="276" w:lineRule="auto"/>
            </w:pPr>
            <w:r>
              <w:t>Under-Approval lifecycle (approve/reject/reopen)</w:t>
            </w:r>
          </w:p>
        </w:tc>
        <w:tc>
          <w:tcPr>
            <w:tcW w:w="2160" w:type="dxa"/>
          </w:tcPr>
          <w:p w14:paraId="349D56A0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  <w:tc>
          <w:tcPr>
            <w:tcW w:w="2160" w:type="dxa"/>
          </w:tcPr>
          <w:p w14:paraId="1311199C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1AAE0920" w14:textId="77777777">
        <w:trPr>
          <w:jc w:val="center"/>
        </w:trPr>
        <w:tc>
          <w:tcPr>
            <w:tcW w:w="2160" w:type="dxa"/>
          </w:tcPr>
          <w:p w14:paraId="12D633A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FEAT-APPROVAL-02</w:t>
            </w:r>
          </w:p>
        </w:tc>
        <w:tc>
          <w:tcPr>
            <w:tcW w:w="2160" w:type="dxa"/>
          </w:tcPr>
          <w:p w14:paraId="3E88821B" w14:textId="77777777" w:rsidR="00BE2CBD" w:rsidRDefault="00000000">
            <w:pPr>
              <w:spacing w:before="120" w:after="120" w:line="276" w:lineRule="auto"/>
            </w:pPr>
            <w:r>
              <w:t>Capacity-driven waitlist approval</w:t>
            </w:r>
          </w:p>
        </w:tc>
        <w:tc>
          <w:tcPr>
            <w:tcW w:w="2160" w:type="dxa"/>
          </w:tcPr>
          <w:p w14:paraId="15F429FE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  <w:tc>
          <w:tcPr>
            <w:tcW w:w="2160" w:type="dxa"/>
          </w:tcPr>
          <w:p w14:paraId="52FBA321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5C2E3769" w14:textId="77777777">
        <w:trPr>
          <w:jc w:val="center"/>
        </w:trPr>
        <w:tc>
          <w:tcPr>
            <w:tcW w:w="2160" w:type="dxa"/>
          </w:tcPr>
          <w:p w14:paraId="21A0C5D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FEAT-APPROVAL-03</w:t>
            </w:r>
          </w:p>
        </w:tc>
        <w:tc>
          <w:tcPr>
            <w:tcW w:w="2160" w:type="dxa"/>
          </w:tcPr>
          <w:p w14:paraId="2FD20825" w14:textId="77777777" w:rsidR="00BE2CBD" w:rsidRDefault="00000000">
            <w:pPr>
              <w:spacing w:before="120" w:after="120" w:line="276" w:lineRule="auto"/>
            </w:pPr>
            <w:r>
              <w:t>Approval emails, status &amp; history</w:t>
            </w:r>
          </w:p>
        </w:tc>
        <w:tc>
          <w:tcPr>
            <w:tcW w:w="2160" w:type="dxa"/>
          </w:tcPr>
          <w:p w14:paraId="278F3AC6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  <w:tc>
          <w:tcPr>
            <w:tcW w:w="2160" w:type="dxa"/>
          </w:tcPr>
          <w:p w14:paraId="3CCE94C6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116AE44F" w14:textId="77777777">
        <w:trPr>
          <w:jc w:val="center"/>
        </w:trPr>
        <w:tc>
          <w:tcPr>
            <w:tcW w:w="2160" w:type="dxa"/>
          </w:tcPr>
          <w:p w14:paraId="74109BE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FEAT-STAFF-01</w:t>
            </w:r>
          </w:p>
        </w:tc>
        <w:tc>
          <w:tcPr>
            <w:tcW w:w="2160" w:type="dxa"/>
          </w:tcPr>
          <w:p w14:paraId="3C3A9256" w14:textId="77777777" w:rsidR="00BE2CBD" w:rsidRDefault="00000000">
            <w:pPr>
              <w:spacing w:before="120" w:after="120" w:line="276" w:lineRule="auto"/>
            </w:pPr>
            <w:r>
              <w:t>Invite &amp; manage staff</w:t>
            </w:r>
          </w:p>
        </w:tc>
        <w:tc>
          <w:tcPr>
            <w:tcW w:w="2160" w:type="dxa"/>
          </w:tcPr>
          <w:p w14:paraId="2E0CD2C5" w14:textId="77777777" w:rsidR="00BE2CBD" w:rsidRDefault="00000000">
            <w:pPr>
              <w:spacing w:before="120" w:after="120" w:line="276" w:lineRule="auto"/>
            </w:pPr>
            <w:r>
              <w:t>EPIC-STAFF</w:t>
            </w:r>
          </w:p>
        </w:tc>
        <w:tc>
          <w:tcPr>
            <w:tcW w:w="2160" w:type="dxa"/>
          </w:tcPr>
          <w:p w14:paraId="3CFEAE20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7795D22" w14:textId="77777777">
        <w:trPr>
          <w:jc w:val="center"/>
        </w:trPr>
        <w:tc>
          <w:tcPr>
            <w:tcW w:w="2160" w:type="dxa"/>
          </w:tcPr>
          <w:p w14:paraId="4CC566A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FEAT-STAFF-02</w:t>
            </w:r>
          </w:p>
        </w:tc>
        <w:tc>
          <w:tcPr>
            <w:tcW w:w="2160" w:type="dxa"/>
          </w:tcPr>
          <w:p w14:paraId="4BFF8768" w14:textId="77777777" w:rsidR="00BE2CBD" w:rsidRDefault="00000000">
            <w:pPr>
              <w:spacing w:before="120" w:after="120" w:line="276" w:lineRule="auto"/>
            </w:pPr>
            <w:r>
              <w:t>Roles &amp; permissions (RBAC)</w:t>
            </w:r>
          </w:p>
        </w:tc>
        <w:tc>
          <w:tcPr>
            <w:tcW w:w="2160" w:type="dxa"/>
          </w:tcPr>
          <w:p w14:paraId="24FA74DA" w14:textId="77777777" w:rsidR="00BE2CBD" w:rsidRDefault="00000000">
            <w:pPr>
              <w:spacing w:before="120" w:after="120" w:line="276" w:lineRule="auto"/>
            </w:pPr>
            <w:r>
              <w:t>EPIC-STAFF</w:t>
            </w:r>
          </w:p>
        </w:tc>
        <w:tc>
          <w:tcPr>
            <w:tcW w:w="2160" w:type="dxa"/>
          </w:tcPr>
          <w:p w14:paraId="3761A164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611C4A5E" w14:textId="77777777">
        <w:trPr>
          <w:jc w:val="center"/>
        </w:trPr>
        <w:tc>
          <w:tcPr>
            <w:tcW w:w="2160" w:type="dxa"/>
          </w:tcPr>
          <w:p w14:paraId="45F6B91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FEAT-CHECKIN-01</w:t>
            </w:r>
          </w:p>
        </w:tc>
        <w:tc>
          <w:tcPr>
            <w:tcW w:w="2160" w:type="dxa"/>
          </w:tcPr>
          <w:p w14:paraId="25279C19" w14:textId="77777777" w:rsidR="00BE2CBD" w:rsidRDefault="00000000">
            <w:pPr>
              <w:spacing w:before="120" w:after="120" w:line="276" w:lineRule="auto"/>
            </w:pPr>
            <w:r>
              <w:t>QR Scanner role &amp; gate check-in</w:t>
            </w:r>
          </w:p>
        </w:tc>
        <w:tc>
          <w:tcPr>
            <w:tcW w:w="2160" w:type="dxa"/>
          </w:tcPr>
          <w:p w14:paraId="7B9C1E68" w14:textId="77777777" w:rsidR="00BE2CBD" w:rsidRDefault="00000000">
            <w:pPr>
              <w:spacing w:before="120" w:after="120" w:line="276" w:lineRule="auto"/>
            </w:pPr>
            <w:r>
              <w:t>EPIC-CHECKIN</w:t>
            </w:r>
          </w:p>
        </w:tc>
        <w:tc>
          <w:tcPr>
            <w:tcW w:w="2160" w:type="dxa"/>
          </w:tcPr>
          <w:p w14:paraId="2F4765E2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38D765D" w14:textId="77777777">
        <w:trPr>
          <w:jc w:val="center"/>
        </w:trPr>
        <w:tc>
          <w:tcPr>
            <w:tcW w:w="2160" w:type="dxa"/>
          </w:tcPr>
          <w:p w14:paraId="155DEB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FEAT-MSG-01</w:t>
            </w:r>
          </w:p>
        </w:tc>
        <w:tc>
          <w:tcPr>
            <w:tcW w:w="2160" w:type="dxa"/>
          </w:tcPr>
          <w:p w14:paraId="4F331BB5" w14:textId="77777777" w:rsidR="00BE2CBD" w:rsidRDefault="00000000">
            <w:pPr>
              <w:spacing w:before="120" w:after="120" w:line="276" w:lineRule="auto"/>
            </w:pPr>
            <w:r>
              <w:t>Per-event messaging config &amp; threads</w:t>
            </w:r>
          </w:p>
        </w:tc>
        <w:tc>
          <w:tcPr>
            <w:tcW w:w="2160" w:type="dxa"/>
          </w:tcPr>
          <w:p w14:paraId="76BABD93" w14:textId="77777777" w:rsidR="00BE2CBD" w:rsidRDefault="00000000">
            <w:pPr>
              <w:spacing w:before="120" w:after="120" w:line="276" w:lineRule="auto"/>
            </w:pPr>
            <w:r>
              <w:t>EPIC-MSG</w:t>
            </w:r>
          </w:p>
        </w:tc>
        <w:tc>
          <w:tcPr>
            <w:tcW w:w="2160" w:type="dxa"/>
          </w:tcPr>
          <w:p w14:paraId="7507B3E6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14333854" w14:textId="77777777">
        <w:trPr>
          <w:jc w:val="center"/>
        </w:trPr>
        <w:tc>
          <w:tcPr>
            <w:tcW w:w="2160" w:type="dxa"/>
          </w:tcPr>
          <w:p w14:paraId="2502B8B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FEAT-ACCESS-01</w:t>
            </w:r>
          </w:p>
        </w:tc>
        <w:tc>
          <w:tcPr>
            <w:tcW w:w="2160" w:type="dxa"/>
          </w:tcPr>
          <w:p w14:paraId="7474D94F" w14:textId="77777777" w:rsidR="00BE2CBD" w:rsidRDefault="00000000">
            <w:pPr>
              <w:spacing w:before="120" w:after="120" w:line="276" w:lineRule="auto"/>
            </w:pPr>
            <w:r>
              <w:t>Signup account types (Guest/Host)</w:t>
            </w:r>
          </w:p>
        </w:tc>
        <w:tc>
          <w:tcPr>
            <w:tcW w:w="2160" w:type="dxa"/>
          </w:tcPr>
          <w:p w14:paraId="41C19892" w14:textId="77777777" w:rsidR="00BE2CBD" w:rsidRDefault="00000000">
            <w:pPr>
              <w:spacing w:before="120" w:after="120" w:line="276" w:lineRule="auto"/>
            </w:pPr>
            <w:r>
              <w:t>EPIC-ACCESS</w:t>
            </w:r>
          </w:p>
        </w:tc>
        <w:tc>
          <w:tcPr>
            <w:tcW w:w="2160" w:type="dxa"/>
          </w:tcPr>
          <w:p w14:paraId="3B06F008" w14:textId="77777777" w:rsidR="00BE2CBD" w:rsidRDefault="00000000">
            <w:pPr>
              <w:spacing w:before="120" w:after="120" w:line="276" w:lineRule="auto"/>
            </w:pPr>
            <w:r>
              <w:t>1</w:t>
            </w:r>
          </w:p>
        </w:tc>
      </w:tr>
      <w:tr w:rsidR="00BE2CBD" w14:paraId="4AA80A59" w14:textId="77777777">
        <w:trPr>
          <w:jc w:val="center"/>
        </w:trPr>
        <w:tc>
          <w:tcPr>
            <w:tcW w:w="2160" w:type="dxa"/>
          </w:tcPr>
          <w:p w14:paraId="0C04A4B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FEAT-ACCESS-02</w:t>
            </w:r>
          </w:p>
        </w:tc>
        <w:tc>
          <w:tcPr>
            <w:tcW w:w="2160" w:type="dxa"/>
          </w:tcPr>
          <w:p w14:paraId="292EDA4B" w14:textId="77777777" w:rsidR="00BE2CBD" w:rsidRDefault="00000000">
            <w:pPr>
              <w:spacing w:before="120" w:after="120" w:line="276" w:lineRule="auto"/>
            </w:pPr>
            <w:r>
              <w:t>Unified login &amp; staff invite login</w:t>
            </w:r>
          </w:p>
        </w:tc>
        <w:tc>
          <w:tcPr>
            <w:tcW w:w="2160" w:type="dxa"/>
          </w:tcPr>
          <w:p w14:paraId="0579275F" w14:textId="77777777" w:rsidR="00BE2CBD" w:rsidRDefault="00000000">
            <w:pPr>
              <w:spacing w:before="120" w:after="120" w:line="276" w:lineRule="auto"/>
            </w:pPr>
            <w:r>
              <w:t>EPIC-ACCESS</w:t>
            </w:r>
          </w:p>
        </w:tc>
        <w:tc>
          <w:tcPr>
            <w:tcW w:w="2160" w:type="dxa"/>
          </w:tcPr>
          <w:p w14:paraId="13E81CDD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59E2FEE3" w14:textId="77777777">
        <w:trPr>
          <w:jc w:val="center"/>
        </w:trPr>
        <w:tc>
          <w:tcPr>
            <w:tcW w:w="2160" w:type="dxa"/>
          </w:tcPr>
          <w:p w14:paraId="2BA1DDC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FEAT-MOBILE-01</w:t>
            </w:r>
          </w:p>
        </w:tc>
        <w:tc>
          <w:tcPr>
            <w:tcW w:w="2160" w:type="dxa"/>
          </w:tcPr>
          <w:p w14:paraId="7BC63F9B" w14:textId="77777777" w:rsidR="00BE2CBD" w:rsidRDefault="00000000">
            <w:pPr>
              <w:spacing w:before="120" w:after="120" w:line="276" w:lineRule="auto"/>
            </w:pPr>
            <w:r>
              <w:t>Guest Mode browse &amp; gated auth</w:t>
            </w:r>
          </w:p>
        </w:tc>
        <w:tc>
          <w:tcPr>
            <w:tcW w:w="2160" w:type="dxa"/>
          </w:tcPr>
          <w:p w14:paraId="7F832A78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  <w:tc>
          <w:tcPr>
            <w:tcW w:w="2160" w:type="dxa"/>
          </w:tcPr>
          <w:p w14:paraId="660145E3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72918EA5" w14:textId="77777777">
        <w:trPr>
          <w:jc w:val="center"/>
        </w:trPr>
        <w:tc>
          <w:tcPr>
            <w:tcW w:w="2160" w:type="dxa"/>
          </w:tcPr>
          <w:p w14:paraId="74593A1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FEAT-MOBILE-02</w:t>
            </w:r>
          </w:p>
        </w:tc>
        <w:tc>
          <w:tcPr>
            <w:tcW w:w="2160" w:type="dxa"/>
          </w:tcPr>
          <w:p w14:paraId="1E171060" w14:textId="77777777" w:rsidR="00BE2CBD" w:rsidRDefault="00000000">
            <w:pPr>
              <w:spacing w:before="120" w:after="120" w:line="276" w:lineRule="auto"/>
            </w:pPr>
            <w:r>
              <w:t>Post-auth routing &amp; sessions</w:t>
            </w:r>
          </w:p>
        </w:tc>
        <w:tc>
          <w:tcPr>
            <w:tcW w:w="2160" w:type="dxa"/>
          </w:tcPr>
          <w:p w14:paraId="75DC025F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  <w:tc>
          <w:tcPr>
            <w:tcW w:w="2160" w:type="dxa"/>
          </w:tcPr>
          <w:p w14:paraId="1453EC01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20F67A08" w14:textId="77777777">
        <w:trPr>
          <w:jc w:val="center"/>
        </w:trPr>
        <w:tc>
          <w:tcPr>
            <w:tcW w:w="2160" w:type="dxa"/>
          </w:tcPr>
          <w:p w14:paraId="551A373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FEAT-MOBILE-03</w:t>
            </w:r>
          </w:p>
        </w:tc>
        <w:tc>
          <w:tcPr>
            <w:tcW w:w="2160" w:type="dxa"/>
          </w:tcPr>
          <w:p w14:paraId="69C4382D" w14:textId="77777777" w:rsidR="00BE2CBD" w:rsidRDefault="00000000">
            <w:pPr>
              <w:spacing w:before="120" w:after="120" w:line="276" w:lineRule="auto"/>
            </w:pPr>
            <w:r>
              <w:t>Host/Guest/Staff parity &amp; phone-frame web</w:t>
            </w:r>
          </w:p>
        </w:tc>
        <w:tc>
          <w:tcPr>
            <w:tcW w:w="2160" w:type="dxa"/>
          </w:tcPr>
          <w:p w14:paraId="27AC0D56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  <w:tc>
          <w:tcPr>
            <w:tcW w:w="2160" w:type="dxa"/>
          </w:tcPr>
          <w:p w14:paraId="0E8860CE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00FB746F" w14:textId="77777777">
        <w:trPr>
          <w:jc w:val="center"/>
        </w:trPr>
        <w:tc>
          <w:tcPr>
            <w:tcW w:w="2160" w:type="dxa"/>
          </w:tcPr>
          <w:p w14:paraId="2AB44B6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FEAT-PLAT-01</w:t>
            </w:r>
          </w:p>
        </w:tc>
        <w:tc>
          <w:tcPr>
            <w:tcW w:w="2160" w:type="dxa"/>
          </w:tcPr>
          <w:p w14:paraId="61BDF86C" w14:textId="77777777" w:rsidR="00BE2CBD" w:rsidRDefault="00000000">
            <w:pPr>
              <w:spacing w:before="120" w:after="120" w:line="276" w:lineRule="auto"/>
            </w:pPr>
            <w:r>
              <w:t>Audit logging &amp; OTP security</w:t>
            </w:r>
          </w:p>
        </w:tc>
        <w:tc>
          <w:tcPr>
            <w:tcW w:w="2160" w:type="dxa"/>
          </w:tcPr>
          <w:p w14:paraId="4FF03C0C" w14:textId="77777777" w:rsidR="00BE2CBD" w:rsidRDefault="00000000">
            <w:pPr>
              <w:spacing w:before="120" w:after="120" w:line="276" w:lineRule="auto"/>
            </w:pPr>
            <w:r>
              <w:t>EPIC-PLAT</w:t>
            </w:r>
          </w:p>
        </w:tc>
        <w:tc>
          <w:tcPr>
            <w:tcW w:w="2160" w:type="dxa"/>
          </w:tcPr>
          <w:p w14:paraId="4E3C7904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0D78368E" w14:textId="77777777">
        <w:trPr>
          <w:jc w:val="center"/>
        </w:trPr>
        <w:tc>
          <w:tcPr>
            <w:tcW w:w="2160" w:type="dxa"/>
          </w:tcPr>
          <w:p w14:paraId="49AE81F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FEAT-PLAT-02</w:t>
            </w:r>
          </w:p>
        </w:tc>
        <w:tc>
          <w:tcPr>
            <w:tcW w:w="2160" w:type="dxa"/>
          </w:tcPr>
          <w:p w14:paraId="46BCD10D" w14:textId="77777777" w:rsidR="00BE2CBD" w:rsidRDefault="00000000">
            <w:pPr>
              <w:spacing w:before="120" w:after="120" w:line="276" w:lineRule="auto"/>
            </w:pPr>
            <w:r>
              <w:t>RBAC, responsive UI &amp; persistence</w:t>
            </w:r>
          </w:p>
        </w:tc>
        <w:tc>
          <w:tcPr>
            <w:tcW w:w="2160" w:type="dxa"/>
          </w:tcPr>
          <w:p w14:paraId="54ACA960" w14:textId="77777777" w:rsidR="00BE2CBD" w:rsidRDefault="00000000">
            <w:pPr>
              <w:spacing w:before="120" w:after="120" w:line="276" w:lineRule="auto"/>
            </w:pPr>
            <w:r>
              <w:t>EPIC-PLAT</w:t>
            </w:r>
          </w:p>
        </w:tc>
        <w:tc>
          <w:tcPr>
            <w:tcW w:w="2160" w:type="dxa"/>
          </w:tcPr>
          <w:p w14:paraId="7EEAB6E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</w:tbl>
    <w:p w14:paraId="57D1AFB0" w14:textId="77777777" w:rsidR="00BE2CBD" w:rsidRDefault="00000000">
      <w:r>
        <w:br w:type="page"/>
      </w:r>
    </w:p>
    <w:p w14:paraId="224DE56E" w14:textId="77777777" w:rsidR="00BE2CBD" w:rsidRDefault="00000000">
      <w:pPr>
        <w:pStyle w:val="Heading1"/>
      </w:pPr>
      <w:r>
        <w:lastRenderedPageBreak/>
        <w:t>7. User Story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E2CBD" w14:paraId="60DBAA7E" w14:textId="77777777">
        <w:trPr>
          <w:jc w:val="center"/>
        </w:trPr>
        <w:tc>
          <w:tcPr>
            <w:tcW w:w="1728" w:type="dxa"/>
            <w:shd w:val="clear" w:color="auto" w:fill="1E3A8A"/>
          </w:tcPr>
          <w:p w14:paraId="2167756B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User Story ID</w:t>
            </w:r>
          </w:p>
        </w:tc>
        <w:tc>
          <w:tcPr>
            <w:tcW w:w="1728" w:type="dxa"/>
            <w:shd w:val="clear" w:color="auto" w:fill="1E3A8A"/>
          </w:tcPr>
          <w:p w14:paraId="19105627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User Story Name</w:t>
            </w:r>
          </w:p>
        </w:tc>
        <w:tc>
          <w:tcPr>
            <w:tcW w:w="1728" w:type="dxa"/>
            <w:shd w:val="clear" w:color="auto" w:fill="1E3A8A"/>
          </w:tcPr>
          <w:p w14:paraId="22C5C633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1728" w:type="dxa"/>
            <w:shd w:val="clear" w:color="auto" w:fill="1E3A8A"/>
          </w:tcPr>
          <w:p w14:paraId="18515691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Platform</w:t>
            </w:r>
          </w:p>
        </w:tc>
        <w:tc>
          <w:tcPr>
            <w:tcW w:w="1728" w:type="dxa"/>
            <w:shd w:val="clear" w:color="auto" w:fill="1E3A8A"/>
          </w:tcPr>
          <w:p w14:paraId="0372A975" w14:textId="77777777" w:rsidR="00BE2CBD" w:rsidRDefault="00000000">
            <w:pPr>
              <w:spacing w:before="120" w:after="12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 w:rsidR="00BE2CBD" w14:paraId="49C40460" w14:textId="77777777">
        <w:trPr>
          <w:jc w:val="center"/>
        </w:trPr>
        <w:tc>
          <w:tcPr>
            <w:tcW w:w="1728" w:type="dxa"/>
          </w:tcPr>
          <w:p w14:paraId="66289E6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US-AUTH-001</w:t>
            </w:r>
          </w:p>
        </w:tc>
        <w:tc>
          <w:tcPr>
            <w:tcW w:w="1728" w:type="dxa"/>
          </w:tcPr>
          <w:p w14:paraId="3F52C910" w14:textId="77777777" w:rsidR="00BE2CBD" w:rsidRDefault="00000000">
            <w:pPr>
              <w:spacing w:before="120" w:after="120" w:line="276" w:lineRule="auto"/>
            </w:pPr>
            <w:r>
              <w:t>Landing page &amp; primary call-to-action</w:t>
            </w:r>
          </w:p>
        </w:tc>
        <w:tc>
          <w:tcPr>
            <w:tcW w:w="1728" w:type="dxa"/>
          </w:tcPr>
          <w:p w14:paraId="65F8424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0012907C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633D827E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DC203F9" w14:textId="77777777">
        <w:trPr>
          <w:jc w:val="center"/>
        </w:trPr>
        <w:tc>
          <w:tcPr>
            <w:tcW w:w="1728" w:type="dxa"/>
          </w:tcPr>
          <w:p w14:paraId="7FE8ADD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US-AUTH-002</w:t>
            </w:r>
          </w:p>
        </w:tc>
        <w:tc>
          <w:tcPr>
            <w:tcW w:w="1728" w:type="dxa"/>
          </w:tcPr>
          <w:p w14:paraId="1C62F312" w14:textId="77777777" w:rsidR="00BE2CBD" w:rsidRDefault="00000000">
            <w:pPr>
              <w:spacing w:before="120" w:after="120" w:line="276" w:lineRule="auto"/>
            </w:pPr>
            <w:r>
              <w:t>Sign up as an individual host</w:t>
            </w:r>
          </w:p>
        </w:tc>
        <w:tc>
          <w:tcPr>
            <w:tcW w:w="1728" w:type="dxa"/>
          </w:tcPr>
          <w:p w14:paraId="1B13AFB7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5D48BF78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4AE63D14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D29C81D" w14:textId="77777777">
        <w:trPr>
          <w:jc w:val="center"/>
        </w:trPr>
        <w:tc>
          <w:tcPr>
            <w:tcW w:w="1728" w:type="dxa"/>
          </w:tcPr>
          <w:p w14:paraId="171F744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US-AUTH-003</w:t>
            </w:r>
          </w:p>
        </w:tc>
        <w:tc>
          <w:tcPr>
            <w:tcW w:w="1728" w:type="dxa"/>
          </w:tcPr>
          <w:p w14:paraId="2CBB7A6B" w14:textId="77777777" w:rsidR="00BE2CBD" w:rsidRDefault="00000000">
            <w:pPr>
              <w:spacing w:before="120" w:after="120" w:line="276" w:lineRule="auto"/>
            </w:pPr>
            <w:r>
              <w:t>Sign up as an organization host</w:t>
            </w:r>
          </w:p>
        </w:tc>
        <w:tc>
          <w:tcPr>
            <w:tcW w:w="1728" w:type="dxa"/>
          </w:tcPr>
          <w:p w14:paraId="2F54131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476C55DB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222694DE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7588016" w14:textId="77777777">
        <w:trPr>
          <w:jc w:val="center"/>
        </w:trPr>
        <w:tc>
          <w:tcPr>
            <w:tcW w:w="1728" w:type="dxa"/>
          </w:tcPr>
          <w:p w14:paraId="06EED49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US-AUTH-004</w:t>
            </w:r>
          </w:p>
        </w:tc>
        <w:tc>
          <w:tcPr>
            <w:tcW w:w="1728" w:type="dxa"/>
          </w:tcPr>
          <w:p w14:paraId="135F1082" w14:textId="77777777" w:rsidR="00BE2CBD" w:rsidRDefault="00000000">
            <w:pPr>
              <w:spacing w:before="120" w:after="120" w:line="276" w:lineRule="auto"/>
            </w:pPr>
            <w:r>
              <w:t>OTP verification (email + SMS)</w:t>
            </w:r>
          </w:p>
        </w:tc>
        <w:tc>
          <w:tcPr>
            <w:tcW w:w="1728" w:type="dxa"/>
          </w:tcPr>
          <w:p w14:paraId="410908AB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29E5FDD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60D06FA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4AACDCB" w14:textId="77777777">
        <w:trPr>
          <w:jc w:val="center"/>
        </w:trPr>
        <w:tc>
          <w:tcPr>
            <w:tcW w:w="1728" w:type="dxa"/>
          </w:tcPr>
          <w:p w14:paraId="59368F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US-AUTH-005</w:t>
            </w:r>
          </w:p>
        </w:tc>
        <w:tc>
          <w:tcPr>
            <w:tcW w:w="1728" w:type="dxa"/>
          </w:tcPr>
          <w:p w14:paraId="1D34B434" w14:textId="77777777" w:rsidR="00BE2CBD" w:rsidRDefault="00000000">
            <w:pPr>
              <w:spacing w:before="120" w:after="120" w:line="276" w:lineRule="auto"/>
            </w:pPr>
            <w:r>
              <w:t>Sign in with email and password</w:t>
            </w:r>
          </w:p>
        </w:tc>
        <w:tc>
          <w:tcPr>
            <w:tcW w:w="1728" w:type="dxa"/>
          </w:tcPr>
          <w:p w14:paraId="09F1FC5F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236B74F2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6C7236BC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023CFB1" w14:textId="77777777">
        <w:trPr>
          <w:jc w:val="center"/>
        </w:trPr>
        <w:tc>
          <w:tcPr>
            <w:tcW w:w="1728" w:type="dxa"/>
          </w:tcPr>
          <w:p w14:paraId="57A5DC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US-AUTH-006</w:t>
            </w:r>
          </w:p>
        </w:tc>
        <w:tc>
          <w:tcPr>
            <w:tcW w:w="1728" w:type="dxa"/>
          </w:tcPr>
          <w:p w14:paraId="110B1E83" w14:textId="77777777" w:rsidR="00BE2CBD" w:rsidRDefault="00000000">
            <w:pPr>
              <w:spacing w:before="120" w:after="120" w:line="276" w:lineRule="auto"/>
            </w:pPr>
            <w:r>
              <w:t>Blocked sign-in for pending or suspended hosts</w:t>
            </w:r>
          </w:p>
        </w:tc>
        <w:tc>
          <w:tcPr>
            <w:tcW w:w="1728" w:type="dxa"/>
          </w:tcPr>
          <w:p w14:paraId="729E42C8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3C74DF87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6AB01508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69A95CCC" w14:textId="77777777">
        <w:trPr>
          <w:jc w:val="center"/>
        </w:trPr>
        <w:tc>
          <w:tcPr>
            <w:tcW w:w="1728" w:type="dxa"/>
          </w:tcPr>
          <w:p w14:paraId="78E36F7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US-AUTH-007</w:t>
            </w:r>
          </w:p>
        </w:tc>
        <w:tc>
          <w:tcPr>
            <w:tcW w:w="1728" w:type="dxa"/>
          </w:tcPr>
          <w:p w14:paraId="48385B4F" w14:textId="77777777" w:rsidR="00BE2CBD" w:rsidRDefault="00000000">
            <w:pPr>
              <w:spacing w:before="120" w:after="120" w:line="276" w:lineRule="auto"/>
            </w:pPr>
            <w:r>
              <w:t>Log out</w:t>
            </w:r>
          </w:p>
        </w:tc>
        <w:tc>
          <w:tcPr>
            <w:tcW w:w="1728" w:type="dxa"/>
          </w:tcPr>
          <w:p w14:paraId="3513D292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548201F4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1A91E275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2FFABD1" w14:textId="77777777">
        <w:trPr>
          <w:jc w:val="center"/>
        </w:trPr>
        <w:tc>
          <w:tcPr>
            <w:tcW w:w="1728" w:type="dxa"/>
          </w:tcPr>
          <w:p w14:paraId="2159E41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US-EVENT-001</w:t>
            </w:r>
          </w:p>
        </w:tc>
        <w:tc>
          <w:tcPr>
            <w:tcW w:w="1728" w:type="dxa"/>
          </w:tcPr>
          <w:p w14:paraId="10900200" w14:textId="77777777" w:rsidR="00BE2CBD" w:rsidRDefault="00000000">
            <w:pPr>
              <w:spacing w:before="120" w:after="120" w:line="276" w:lineRule="auto"/>
            </w:pPr>
            <w:r>
              <w:t>Create an event with core details</w:t>
            </w:r>
          </w:p>
        </w:tc>
        <w:tc>
          <w:tcPr>
            <w:tcW w:w="1728" w:type="dxa"/>
          </w:tcPr>
          <w:p w14:paraId="7FA983F3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25380C32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7238AADC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0AF061F" w14:textId="77777777">
        <w:trPr>
          <w:jc w:val="center"/>
        </w:trPr>
        <w:tc>
          <w:tcPr>
            <w:tcW w:w="1728" w:type="dxa"/>
          </w:tcPr>
          <w:p w14:paraId="256F280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US-EVENT-002</w:t>
            </w:r>
          </w:p>
        </w:tc>
        <w:tc>
          <w:tcPr>
            <w:tcW w:w="1728" w:type="dxa"/>
          </w:tcPr>
          <w:p w14:paraId="345E4EE3" w14:textId="77777777" w:rsidR="00BE2CBD" w:rsidRDefault="00000000">
            <w:pPr>
              <w:spacing w:before="120" w:after="120" w:line="276" w:lineRule="auto"/>
            </w:pPr>
            <w:r>
              <w:t>Set capacity and approval requirement</w:t>
            </w:r>
          </w:p>
        </w:tc>
        <w:tc>
          <w:tcPr>
            <w:tcW w:w="1728" w:type="dxa"/>
          </w:tcPr>
          <w:p w14:paraId="21051E80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5C6FEBA4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4CAFD5E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9B7C06A" w14:textId="77777777">
        <w:trPr>
          <w:jc w:val="center"/>
        </w:trPr>
        <w:tc>
          <w:tcPr>
            <w:tcW w:w="1728" w:type="dxa"/>
          </w:tcPr>
          <w:p w14:paraId="258A940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US-EVENT-003</w:t>
            </w:r>
          </w:p>
        </w:tc>
        <w:tc>
          <w:tcPr>
            <w:tcW w:w="1728" w:type="dxa"/>
          </w:tcPr>
          <w:p w14:paraId="505C9B71" w14:textId="77777777" w:rsidR="00BE2CBD" w:rsidRDefault="00000000">
            <w:pPr>
              <w:spacing w:before="120" w:after="120" w:line="276" w:lineRule="auto"/>
            </w:pPr>
            <w:r>
              <w:t>Add custom RSVP questions</w:t>
            </w:r>
          </w:p>
        </w:tc>
        <w:tc>
          <w:tcPr>
            <w:tcW w:w="1728" w:type="dxa"/>
          </w:tcPr>
          <w:p w14:paraId="0BC416EB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CAFF92E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05F74251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EB2DCC5" w14:textId="77777777">
        <w:trPr>
          <w:jc w:val="center"/>
        </w:trPr>
        <w:tc>
          <w:tcPr>
            <w:tcW w:w="1728" w:type="dxa"/>
          </w:tcPr>
          <w:p w14:paraId="195D9C0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US-EVENT-004</w:t>
            </w:r>
          </w:p>
        </w:tc>
        <w:tc>
          <w:tcPr>
            <w:tcW w:w="1728" w:type="dxa"/>
          </w:tcPr>
          <w:p w14:paraId="37381D4D" w14:textId="77777777" w:rsidR="00BE2CBD" w:rsidRDefault="00000000">
            <w:pPr>
              <w:spacing w:before="120" w:after="120" w:line="276" w:lineRule="auto"/>
            </w:pPr>
            <w:r>
              <w:t>Configure privacy and guest-list visibility</w:t>
            </w:r>
          </w:p>
        </w:tc>
        <w:tc>
          <w:tcPr>
            <w:tcW w:w="1728" w:type="dxa"/>
          </w:tcPr>
          <w:p w14:paraId="7EC8DB8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A99B71B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76127F84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EFAA467" w14:textId="77777777">
        <w:trPr>
          <w:jc w:val="center"/>
        </w:trPr>
        <w:tc>
          <w:tcPr>
            <w:tcW w:w="1728" w:type="dxa"/>
          </w:tcPr>
          <w:p w14:paraId="6ECC481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US-EVENT-005</w:t>
            </w:r>
          </w:p>
        </w:tc>
        <w:tc>
          <w:tcPr>
            <w:tcW w:w="1728" w:type="dxa"/>
          </w:tcPr>
          <w:p w14:paraId="2DF72C25" w14:textId="77777777" w:rsidR="00BE2CBD" w:rsidRDefault="00000000">
            <w:pPr>
              <w:spacing w:before="120" w:after="120" w:line="276" w:lineRule="auto"/>
            </w:pPr>
            <w:r>
              <w:t>Configure RSVP rules</w:t>
            </w:r>
          </w:p>
        </w:tc>
        <w:tc>
          <w:tcPr>
            <w:tcW w:w="1728" w:type="dxa"/>
          </w:tcPr>
          <w:p w14:paraId="7E655656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0AE2BB6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04CFB25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E656150" w14:textId="77777777">
        <w:trPr>
          <w:jc w:val="center"/>
        </w:trPr>
        <w:tc>
          <w:tcPr>
            <w:tcW w:w="1728" w:type="dxa"/>
          </w:tcPr>
          <w:p w14:paraId="6081DE9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US-EVENT-006</w:t>
            </w:r>
          </w:p>
        </w:tc>
        <w:tc>
          <w:tcPr>
            <w:tcW w:w="1728" w:type="dxa"/>
          </w:tcPr>
          <w:p w14:paraId="7145BC51" w14:textId="77777777" w:rsidR="00BE2CBD" w:rsidRDefault="00000000">
            <w:pPr>
              <w:spacing w:before="120" w:after="120" w:line="276" w:lineRule="auto"/>
            </w:pPr>
            <w:r>
              <w:t>Configure engagement and confirmation settings</w:t>
            </w:r>
          </w:p>
        </w:tc>
        <w:tc>
          <w:tcPr>
            <w:tcW w:w="1728" w:type="dxa"/>
          </w:tcPr>
          <w:p w14:paraId="1B5671BB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5E55C19D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1AF1841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BACB166" w14:textId="77777777">
        <w:trPr>
          <w:jc w:val="center"/>
        </w:trPr>
        <w:tc>
          <w:tcPr>
            <w:tcW w:w="1728" w:type="dxa"/>
          </w:tcPr>
          <w:p w14:paraId="525316A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US-EVENT-007</w:t>
            </w:r>
          </w:p>
        </w:tc>
        <w:tc>
          <w:tcPr>
            <w:tcW w:w="1728" w:type="dxa"/>
          </w:tcPr>
          <w:p w14:paraId="5899B1CE" w14:textId="77777777" w:rsidR="00BE2CBD" w:rsidRDefault="00000000">
            <w:pPr>
              <w:spacing w:before="120" w:after="120" w:line="276" w:lineRule="auto"/>
            </w:pPr>
            <w:r>
              <w:t>Enable paid tickets</w:t>
            </w:r>
          </w:p>
        </w:tc>
        <w:tc>
          <w:tcPr>
            <w:tcW w:w="1728" w:type="dxa"/>
          </w:tcPr>
          <w:p w14:paraId="1B47063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0EC5AE9E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50C89FF1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EA8B9AE" w14:textId="77777777">
        <w:trPr>
          <w:jc w:val="center"/>
        </w:trPr>
        <w:tc>
          <w:tcPr>
            <w:tcW w:w="1728" w:type="dxa"/>
          </w:tcPr>
          <w:p w14:paraId="6B1E6F8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US-EVENT-008</w:t>
            </w:r>
          </w:p>
        </w:tc>
        <w:tc>
          <w:tcPr>
            <w:tcW w:w="1728" w:type="dxa"/>
          </w:tcPr>
          <w:p w14:paraId="09A91683" w14:textId="77777777" w:rsidR="00BE2CBD" w:rsidRDefault="00000000">
            <w:pPr>
              <w:spacing w:before="120" w:after="120" w:line="276" w:lineRule="auto"/>
            </w:pPr>
            <w:r>
              <w:t>Publish or save as draft</w:t>
            </w:r>
          </w:p>
        </w:tc>
        <w:tc>
          <w:tcPr>
            <w:tcW w:w="1728" w:type="dxa"/>
          </w:tcPr>
          <w:p w14:paraId="36D1674C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A74A1E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077500B4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3390E3B" w14:textId="77777777">
        <w:trPr>
          <w:jc w:val="center"/>
        </w:trPr>
        <w:tc>
          <w:tcPr>
            <w:tcW w:w="1728" w:type="dxa"/>
          </w:tcPr>
          <w:p w14:paraId="19E81C3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US-EVENT-009</w:t>
            </w:r>
          </w:p>
        </w:tc>
        <w:tc>
          <w:tcPr>
            <w:tcW w:w="1728" w:type="dxa"/>
          </w:tcPr>
          <w:p w14:paraId="788EE87B" w14:textId="77777777" w:rsidR="00BE2CBD" w:rsidRDefault="00000000">
            <w:pPr>
              <w:spacing w:before="120" w:after="120" w:line="276" w:lineRule="auto"/>
            </w:pPr>
            <w:r>
              <w:t>Edit an event and notify guests</w:t>
            </w:r>
          </w:p>
        </w:tc>
        <w:tc>
          <w:tcPr>
            <w:tcW w:w="1728" w:type="dxa"/>
          </w:tcPr>
          <w:p w14:paraId="1D799E9D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5DC69E1D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7AC9767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E528548" w14:textId="77777777">
        <w:trPr>
          <w:jc w:val="center"/>
        </w:trPr>
        <w:tc>
          <w:tcPr>
            <w:tcW w:w="1728" w:type="dxa"/>
          </w:tcPr>
          <w:p w14:paraId="5EE3AFA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US-EVENT-010</w:t>
            </w:r>
          </w:p>
        </w:tc>
        <w:tc>
          <w:tcPr>
            <w:tcW w:w="1728" w:type="dxa"/>
          </w:tcPr>
          <w:p w14:paraId="5FD722D6" w14:textId="77777777" w:rsidR="00BE2CBD" w:rsidRDefault="00000000">
            <w:pPr>
              <w:spacing w:before="120" w:after="120" w:line="276" w:lineRule="auto"/>
            </w:pPr>
            <w:r>
              <w:t>Duplicate an event</w:t>
            </w:r>
          </w:p>
        </w:tc>
        <w:tc>
          <w:tcPr>
            <w:tcW w:w="1728" w:type="dxa"/>
          </w:tcPr>
          <w:p w14:paraId="5B606546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1C1A2019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14E279D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FC6A388" w14:textId="77777777">
        <w:trPr>
          <w:jc w:val="center"/>
        </w:trPr>
        <w:tc>
          <w:tcPr>
            <w:tcW w:w="1728" w:type="dxa"/>
          </w:tcPr>
          <w:p w14:paraId="5ECFED6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US-EVENT-011</w:t>
            </w:r>
          </w:p>
        </w:tc>
        <w:tc>
          <w:tcPr>
            <w:tcW w:w="1728" w:type="dxa"/>
          </w:tcPr>
          <w:p w14:paraId="69D4595E" w14:textId="77777777" w:rsidR="00BE2CBD" w:rsidRDefault="00000000">
            <w:pPr>
              <w:spacing w:before="120" w:after="120" w:line="276" w:lineRule="auto"/>
            </w:pPr>
            <w:r>
              <w:t>Delete or cancel an event</w:t>
            </w:r>
          </w:p>
        </w:tc>
        <w:tc>
          <w:tcPr>
            <w:tcW w:w="1728" w:type="dxa"/>
          </w:tcPr>
          <w:p w14:paraId="12756523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3CB5981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1D98F39E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34EC408" w14:textId="77777777">
        <w:trPr>
          <w:jc w:val="center"/>
        </w:trPr>
        <w:tc>
          <w:tcPr>
            <w:tcW w:w="1728" w:type="dxa"/>
          </w:tcPr>
          <w:p w14:paraId="527C558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US-EVENT-012</w:t>
            </w:r>
          </w:p>
        </w:tc>
        <w:tc>
          <w:tcPr>
            <w:tcW w:w="1728" w:type="dxa"/>
          </w:tcPr>
          <w:p w14:paraId="06EABE18" w14:textId="77777777" w:rsidR="00BE2CBD" w:rsidRDefault="00000000">
            <w:pPr>
              <w:spacing w:before="120" w:after="120" w:line="276" w:lineRule="auto"/>
            </w:pPr>
            <w:r>
              <w:t>Public host profile page</w:t>
            </w:r>
          </w:p>
        </w:tc>
        <w:tc>
          <w:tcPr>
            <w:tcW w:w="1728" w:type="dxa"/>
          </w:tcPr>
          <w:p w14:paraId="768B5736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5A9DB12B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6EA2B6E1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CD02F3C" w14:textId="77777777">
        <w:trPr>
          <w:jc w:val="center"/>
        </w:trPr>
        <w:tc>
          <w:tcPr>
            <w:tcW w:w="1728" w:type="dxa"/>
          </w:tcPr>
          <w:p w14:paraId="2FC34F2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US-DISC-001</w:t>
            </w:r>
          </w:p>
        </w:tc>
        <w:tc>
          <w:tcPr>
            <w:tcW w:w="1728" w:type="dxa"/>
          </w:tcPr>
          <w:p w14:paraId="72BF984D" w14:textId="77777777" w:rsidR="00BE2CBD" w:rsidRDefault="00000000">
            <w:pPr>
              <w:spacing w:before="120" w:after="120" w:line="276" w:lineRule="auto"/>
            </w:pPr>
            <w:r>
              <w:t>Browse published events</w:t>
            </w:r>
          </w:p>
        </w:tc>
        <w:tc>
          <w:tcPr>
            <w:tcW w:w="1728" w:type="dxa"/>
          </w:tcPr>
          <w:p w14:paraId="3B42B0B8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08824828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0916DAA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CA3C1E1" w14:textId="77777777">
        <w:trPr>
          <w:jc w:val="center"/>
        </w:trPr>
        <w:tc>
          <w:tcPr>
            <w:tcW w:w="1728" w:type="dxa"/>
          </w:tcPr>
          <w:p w14:paraId="69B0EB7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US-DISC-002</w:t>
            </w:r>
          </w:p>
        </w:tc>
        <w:tc>
          <w:tcPr>
            <w:tcW w:w="1728" w:type="dxa"/>
          </w:tcPr>
          <w:p w14:paraId="4345DF77" w14:textId="77777777" w:rsidR="00BE2CBD" w:rsidRDefault="00000000">
            <w:pPr>
              <w:spacing w:before="120" w:after="120" w:line="276" w:lineRule="auto"/>
            </w:pPr>
            <w:r>
              <w:t>Search events by keyword</w:t>
            </w:r>
          </w:p>
        </w:tc>
        <w:tc>
          <w:tcPr>
            <w:tcW w:w="1728" w:type="dxa"/>
          </w:tcPr>
          <w:p w14:paraId="6A9AAAA6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4A919B04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4EF4B3D5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6DA7E466" w14:textId="77777777">
        <w:trPr>
          <w:jc w:val="center"/>
        </w:trPr>
        <w:tc>
          <w:tcPr>
            <w:tcW w:w="1728" w:type="dxa"/>
          </w:tcPr>
          <w:p w14:paraId="5151A3D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US-DISC-003</w:t>
            </w:r>
          </w:p>
        </w:tc>
        <w:tc>
          <w:tcPr>
            <w:tcW w:w="1728" w:type="dxa"/>
          </w:tcPr>
          <w:p w14:paraId="440827EE" w14:textId="77777777" w:rsidR="00BE2CBD" w:rsidRDefault="00000000">
            <w:pPr>
              <w:spacing w:before="120" w:after="120" w:line="276" w:lineRule="auto"/>
            </w:pPr>
            <w:r>
              <w:t>Filter and sort events</w:t>
            </w:r>
          </w:p>
        </w:tc>
        <w:tc>
          <w:tcPr>
            <w:tcW w:w="1728" w:type="dxa"/>
          </w:tcPr>
          <w:p w14:paraId="07F0BCB7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3984777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9E913C3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07B7E3E" w14:textId="77777777">
        <w:trPr>
          <w:jc w:val="center"/>
        </w:trPr>
        <w:tc>
          <w:tcPr>
            <w:tcW w:w="1728" w:type="dxa"/>
          </w:tcPr>
          <w:p w14:paraId="5CF1FE9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US-DISC-004</w:t>
            </w:r>
          </w:p>
        </w:tc>
        <w:tc>
          <w:tcPr>
            <w:tcW w:w="1728" w:type="dxa"/>
          </w:tcPr>
          <w:p w14:paraId="4AC1938B" w14:textId="77777777" w:rsidR="00BE2CBD" w:rsidRDefault="00000000">
            <w:pPr>
              <w:spacing w:before="120" w:after="120" w:line="276" w:lineRule="auto"/>
            </w:pPr>
            <w:r>
              <w:t>View event detail page</w:t>
            </w:r>
          </w:p>
        </w:tc>
        <w:tc>
          <w:tcPr>
            <w:tcW w:w="1728" w:type="dxa"/>
          </w:tcPr>
          <w:p w14:paraId="7F461269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3E3D3AF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4E0BA9BC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4109FD0" w14:textId="77777777">
        <w:trPr>
          <w:jc w:val="center"/>
        </w:trPr>
        <w:tc>
          <w:tcPr>
            <w:tcW w:w="1728" w:type="dxa"/>
          </w:tcPr>
          <w:p w14:paraId="0CA6EE6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US-DISC-005</w:t>
            </w:r>
          </w:p>
        </w:tc>
        <w:tc>
          <w:tcPr>
            <w:tcW w:w="1728" w:type="dxa"/>
          </w:tcPr>
          <w:p w14:paraId="7B14FC78" w14:textId="77777777" w:rsidR="00BE2CBD" w:rsidRDefault="00000000">
            <w:pPr>
              <w:spacing w:before="120" w:after="120" w:line="276" w:lineRule="auto"/>
            </w:pPr>
            <w:r>
              <w:t>Count event views</w:t>
            </w:r>
          </w:p>
        </w:tc>
        <w:tc>
          <w:tcPr>
            <w:tcW w:w="1728" w:type="dxa"/>
          </w:tcPr>
          <w:p w14:paraId="6F268EFD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35486271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4F55D7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52D03A5" w14:textId="77777777">
        <w:trPr>
          <w:jc w:val="center"/>
        </w:trPr>
        <w:tc>
          <w:tcPr>
            <w:tcW w:w="1728" w:type="dxa"/>
          </w:tcPr>
          <w:p w14:paraId="4CCFBDC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US-RSVP-001</w:t>
            </w:r>
          </w:p>
        </w:tc>
        <w:tc>
          <w:tcPr>
            <w:tcW w:w="1728" w:type="dxa"/>
          </w:tcPr>
          <w:p w14:paraId="58AFBB74" w14:textId="77777777" w:rsidR="00BE2CBD" w:rsidRDefault="00000000">
            <w:pPr>
              <w:spacing w:before="120" w:after="120" w:line="276" w:lineRule="auto"/>
            </w:pPr>
            <w:r>
              <w:t>Start an RSVP and choose a status</w:t>
            </w:r>
          </w:p>
        </w:tc>
        <w:tc>
          <w:tcPr>
            <w:tcW w:w="1728" w:type="dxa"/>
          </w:tcPr>
          <w:p w14:paraId="68B73445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575D20D1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2AC0E564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6793642F" w14:textId="77777777">
        <w:trPr>
          <w:jc w:val="center"/>
        </w:trPr>
        <w:tc>
          <w:tcPr>
            <w:tcW w:w="1728" w:type="dxa"/>
          </w:tcPr>
          <w:p w14:paraId="6AF1B45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US-RSVP-002</w:t>
            </w:r>
          </w:p>
        </w:tc>
        <w:tc>
          <w:tcPr>
            <w:tcW w:w="1728" w:type="dxa"/>
          </w:tcPr>
          <w:p w14:paraId="55A17BC6" w14:textId="77777777" w:rsidR="00BE2CBD" w:rsidRDefault="00000000">
            <w:pPr>
              <w:spacing w:before="120" w:after="120" w:line="276" w:lineRule="auto"/>
            </w:pPr>
            <w:r>
              <w:t>Verify RSVP with OTP</w:t>
            </w:r>
          </w:p>
        </w:tc>
        <w:tc>
          <w:tcPr>
            <w:tcW w:w="1728" w:type="dxa"/>
          </w:tcPr>
          <w:p w14:paraId="2F163DE9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0351EB77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78C2E335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17D7C3D" w14:textId="77777777">
        <w:trPr>
          <w:jc w:val="center"/>
        </w:trPr>
        <w:tc>
          <w:tcPr>
            <w:tcW w:w="1728" w:type="dxa"/>
          </w:tcPr>
          <w:p w14:paraId="1C77607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US-RSVP-003</w:t>
            </w:r>
          </w:p>
        </w:tc>
        <w:tc>
          <w:tcPr>
            <w:tcW w:w="1728" w:type="dxa"/>
          </w:tcPr>
          <w:p w14:paraId="2ABCF666" w14:textId="77777777" w:rsidR="00BE2CBD" w:rsidRDefault="00000000">
            <w:pPr>
              <w:spacing w:before="120" w:after="120" w:line="276" w:lineRule="auto"/>
            </w:pPr>
            <w:r>
              <w:t>Bring additional guests</w:t>
            </w:r>
          </w:p>
        </w:tc>
        <w:tc>
          <w:tcPr>
            <w:tcW w:w="1728" w:type="dxa"/>
          </w:tcPr>
          <w:p w14:paraId="2E4564DF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373B933B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038C1E92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A1082B0" w14:textId="77777777">
        <w:trPr>
          <w:jc w:val="center"/>
        </w:trPr>
        <w:tc>
          <w:tcPr>
            <w:tcW w:w="1728" w:type="dxa"/>
          </w:tcPr>
          <w:p w14:paraId="361408A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US-RSVP-004</w:t>
            </w:r>
          </w:p>
        </w:tc>
        <w:tc>
          <w:tcPr>
            <w:tcW w:w="1728" w:type="dxa"/>
          </w:tcPr>
          <w:p w14:paraId="399CB600" w14:textId="77777777" w:rsidR="00BE2CBD" w:rsidRDefault="00000000">
            <w:pPr>
              <w:spacing w:before="120" w:after="120" w:line="276" w:lineRule="auto"/>
            </w:pPr>
            <w:r>
              <w:t>Answer custom questions</w:t>
            </w:r>
          </w:p>
        </w:tc>
        <w:tc>
          <w:tcPr>
            <w:tcW w:w="1728" w:type="dxa"/>
          </w:tcPr>
          <w:p w14:paraId="4BFEF4D7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0F03C9F4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1F67540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8EA0DA3" w14:textId="77777777">
        <w:trPr>
          <w:jc w:val="center"/>
        </w:trPr>
        <w:tc>
          <w:tcPr>
            <w:tcW w:w="1728" w:type="dxa"/>
          </w:tcPr>
          <w:p w14:paraId="46727F7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US-RSVP-005</w:t>
            </w:r>
          </w:p>
        </w:tc>
        <w:tc>
          <w:tcPr>
            <w:tcW w:w="1728" w:type="dxa"/>
          </w:tcPr>
          <w:p w14:paraId="3190D6CB" w14:textId="77777777" w:rsidR="00BE2CBD" w:rsidRDefault="00000000">
            <w:pPr>
              <w:spacing w:before="120" w:after="120" w:line="276" w:lineRule="auto"/>
            </w:pPr>
            <w:r>
              <w:t>Choose communication preferences</w:t>
            </w:r>
          </w:p>
        </w:tc>
        <w:tc>
          <w:tcPr>
            <w:tcW w:w="1728" w:type="dxa"/>
          </w:tcPr>
          <w:p w14:paraId="1C8CE611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6462D61E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3EBD22BA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6D6728EB" w14:textId="77777777">
        <w:trPr>
          <w:jc w:val="center"/>
        </w:trPr>
        <w:tc>
          <w:tcPr>
            <w:tcW w:w="1728" w:type="dxa"/>
          </w:tcPr>
          <w:p w14:paraId="461A1EC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US-RSVP-006</w:t>
            </w:r>
          </w:p>
        </w:tc>
        <w:tc>
          <w:tcPr>
            <w:tcW w:w="1728" w:type="dxa"/>
          </w:tcPr>
          <w:p w14:paraId="731B75CE" w14:textId="77777777" w:rsidR="00BE2CBD" w:rsidRDefault="00000000">
            <w:pPr>
              <w:spacing w:before="120" w:after="120" w:line="276" w:lineRule="auto"/>
            </w:pPr>
            <w:r>
              <w:t>Automatic waitlisting when full</w:t>
            </w:r>
          </w:p>
        </w:tc>
        <w:tc>
          <w:tcPr>
            <w:tcW w:w="1728" w:type="dxa"/>
          </w:tcPr>
          <w:p w14:paraId="7F8364E8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6EC308E5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4B3939B1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52B818A" w14:textId="77777777">
        <w:trPr>
          <w:jc w:val="center"/>
        </w:trPr>
        <w:tc>
          <w:tcPr>
            <w:tcW w:w="1728" w:type="dxa"/>
          </w:tcPr>
          <w:p w14:paraId="2999B59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US-RSVP-007</w:t>
            </w:r>
          </w:p>
        </w:tc>
        <w:tc>
          <w:tcPr>
            <w:tcW w:w="1728" w:type="dxa"/>
          </w:tcPr>
          <w:p w14:paraId="08D8ED47" w14:textId="77777777" w:rsidR="00BE2CBD" w:rsidRDefault="00000000">
            <w:pPr>
              <w:spacing w:before="120" w:after="120" w:line="276" w:lineRule="auto"/>
            </w:pPr>
            <w:r>
              <w:t>Approval-required registration</w:t>
            </w:r>
          </w:p>
        </w:tc>
        <w:tc>
          <w:tcPr>
            <w:tcW w:w="1728" w:type="dxa"/>
          </w:tcPr>
          <w:p w14:paraId="05137AD6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575C2681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053DF6A3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70BBD66" w14:textId="77777777">
        <w:trPr>
          <w:jc w:val="center"/>
        </w:trPr>
        <w:tc>
          <w:tcPr>
            <w:tcW w:w="1728" w:type="dxa"/>
          </w:tcPr>
          <w:p w14:paraId="6115590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US-RSVP-008</w:t>
            </w:r>
          </w:p>
        </w:tc>
        <w:tc>
          <w:tcPr>
            <w:tcW w:w="1728" w:type="dxa"/>
          </w:tcPr>
          <w:p w14:paraId="0B066AB2" w14:textId="77777777" w:rsidR="00BE2CBD" w:rsidRDefault="00000000">
            <w:pPr>
              <w:spacing w:before="120" w:after="120" w:line="276" w:lineRule="auto"/>
            </w:pPr>
            <w:r>
              <w:t>Pay for a ticket</w:t>
            </w:r>
          </w:p>
        </w:tc>
        <w:tc>
          <w:tcPr>
            <w:tcW w:w="1728" w:type="dxa"/>
          </w:tcPr>
          <w:p w14:paraId="1037E4C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4B4FEC39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54262950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892651A" w14:textId="77777777">
        <w:trPr>
          <w:jc w:val="center"/>
        </w:trPr>
        <w:tc>
          <w:tcPr>
            <w:tcW w:w="1728" w:type="dxa"/>
          </w:tcPr>
          <w:p w14:paraId="786DDC0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US-RSVP-009</w:t>
            </w:r>
          </w:p>
        </w:tc>
        <w:tc>
          <w:tcPr>
            <w:tcW w:w="1728" w:type="dxa"/>
          </w:tcPr>
          <w:p w14:paraId="299DE60F" w14:textId="77777777" w:rsidR="00BE2CBD" w:rsidRDefault="00000000">
            <w:pPr>
              <w:spacing w:before="120" w:after="120" w:line="276" w:lineRule="auto"/>
            </w:pPr>
            <w:r>
              <w:t>Receive RSVP confirmation</w:t>
            </w:r>
          </w:p>
        </w:tc>
        <w:tc>
          <w:tcPr>
            <w:tcW w:w="1728" w:type="dxa"/>
          </w:tcPr>
          <w:p w14:paraId="298FA33E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06765A8B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057C31E2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5E7D223" w14:textId="77777777">
        <w:trPr>
          <w:jc w:val="center"/>
        </w:trPr>
        <w:tc>
          <w:tcPr>
            <w:tcW w:w="1728" w:type="dxa"/>
          </w:tcPr>
          <w:p w14:paraId="733D3A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US-RSVP-010</w:t>
            </w:r>
          </w:p>
        </w:tc>
        <w:tc>
          <w:tcPr>
            <w:tcW w:w="1728" w:type="dxa"/>
          </w:tcPr>
          <w:p w14:paraId="0EEE0F91" w14:textId="77777777" w:rsidR="00BE2CBD" w:rsidRDefault="00000000">
            <w:pPr>
              <w:spacing w:before="120" w:after="120" w:line="276" w:lineRule="auto"/>
            </w:pPr>
            <w:r>
              <w:t>Enforce the RSVP deadline</w:t>
            </w:r>
          </w:p>
        </w:tc>
        <w:tc>
          <w:tcPr>
            <w:tcW w:w="1728" w:type="dxa"/>
          </w:tcPr>
          <w:p w14:paraId="5DD7F621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410A42A1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41AAF0E1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F8B11D6" w14:textId="77777777">
        <w:trPr>
          <w:jc w:val="center"/>
        </w:trPr>
        <w:tc>
          <w:tcPr>
            <w:tcW w:w="1728" w:type="dxa"/>
          </w:tcPr>
          <w:p w14:paraId="39755FD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US-GUEST-001</w:t>
            </w:r>
          </w:p>
        </w:tc>
        <w:tc>
          <w:tcPr>
            <w:tcW w:w="1728" w:type="dxa"/>
          </w:tcPr>
          <w:p w14:paraId="66EB37E9" w14:textId="77777777" w:rsidR="00BE2CBD" w:rsidRDefault="00000000">
            <w:pPr>
              <w:spacing w:before="120" w:after="120" w:line="276" w:lineRule="auto"/>
            </w:pPr>
            <w:r>
              <w:t>View my RSVPs</w:t>
            </w:r>
          </w:p>
        </w:tc>
        <w:tc>
          <w:tcPr>
            <w:tcW w:w="1728" w:type="dxa"/>
          </w:tcPr>
          <w:p w14:paraId="68CCE04D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6C5D114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3DF29D58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92D4C74" w14:textId="77777777">
        <w:trPr>
          <w:jc w:val="center"/>
        </w:trPr>
        <w:tc>
          <w:tcPr>
            <w:tcW w:w="1728" w:type="dxa"/>
          </w:tcPr>
          <w:p w14:paraId="353802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US-GUEST-002</w:t>
            </w:r>
          </w:p>
        </w:tc>
        <w:tc>
          <w:tcPr>
            <w:tcW w:w="1728" w:type="dxa"/>
          </w:tcPr>
          <w:p w14:paraId="40C6C3D3" w14:textId="77777777" w:rsidR="00BE2CBD" w:rsidRDefault="00000000">
            <w:pPr>
              <w:spacing w:before="120" w:after="120" w:line="276" w:lineRule="auto"/>
            </w:pPr>
            <w:r>
              <w:t>Access my digital pass / QR</w:t>
            </w:r>
          </w:p>
        </w:tc>
        <w:tc>
          <w:tcPr>
            <w:tcW w:w="1728" w:type="dxa"/>
          </w:tcPr>
          <w:p w14:paraId="24533F0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28A502E6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5D6CFCDB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64BA681" w14:textId="77777777">
        <w:trPr>
          <w:jc w:val="center"/>
        </w:trPr>
        <w:tc>
          <w:tcPr>
            <w:tcW w:w="1728" w:type="dxa"/>
          </w:tcPr>
          <w:p w14:paraId="19DAD16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US-GUEST-003</w:t>
            </w:r>
          </w:p>
        </w:tc>
        <w:tc>
          <w:tcPr>
            <w:tcW w:w="1728" w:type="dxa"/>
          </w:tcPr>
          <w:p w14:paraId="7A9F953C" w14:textId="77777777" w:rsidR="00BE2CBD" w:rsidRDefault="00000000">
            <w:pPr>
              <w:spacing w:before="120" w:after="120" w:line="276" w:lineRule="auto"/>
            </w:pPr>
            <w:r>
              <w:t>Edit my RSVP</w:t>
            </w:r>
          </w:p>
        </w:tc>
        <w:tc>
          <w:tcPr>
            <w:tcW w:w="1728" w:type="dxa"/>
          </w:tcPr>
          <w:p w14:paraId="572D0992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5D4F9BB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067D7705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8EFA79A" w14:textId="77777777">
        <w:trPr>
          <w:jc w:val="center"/>
        </w:trPr>
        <w:tc>
          <w:tcPr>
            <w:tcW w:w="1728" w:type="dxa"/>
          </w:tcPr>
          <w:p w14:paraId="6F3F525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US-GUEST-004</w:t>
            </w:r>
          </w:p>
        </w:tc>
        <w:tc>
          <w:tcPr>
            <w:tcW w:w="1728" w:type="dxa"/>
          </w:tcPr>
          <w:p w14:paraId="6B47C021" w14:textId="77777777" w:rsidR="00BE2CBD" w:rsidRDefault="00000000">
            <w:pPr>
              <w:spacing w:before="120" w:after="120" w:line="276" w:lineRule="auto"/>
            </w:pPr>
            <w:r>
              <w:t>Cancel my RSVP</w:t>
            </w:r>
          </w:p>
        </w:tc>
        <w:tc>
          <w:tcPr>
            <w:tcW w:w="1728" w:type="dxa"/>
          </w:tcPr>
          <w:p w14:paraId="3AA2A60E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0CC92880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1C237FE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67CEF63" w14:textId="77777777">
        <w:trPr>
          <w:jc w:val="center"/>
        </w:trPr>
        <w:tc>
          <w:tcPr>
            <w:tcW w:w="1728" w:type="dxa"/>
          </w:tcPr>
          <w:p w14:paraId="3CFD86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US-GUEST-005</w:t>
            </w:r>
          </w:p>
        </w:tc>
        <w:tc>
          <w:tcPr>
            <w:tcW w:w="1728" w:type="dxa"/>
          </w:tcPr>
          <w:p w14:paraId="650F68E4" w14:textId="77777777" w:rsidR="00BE2CBD" w:rsidRDefault="00000000">
            <w:pPr>
              <w:spacing w:before="120" w:after="120" w:line="276" w:lineRule="auto"/>
            </w:pPr>
            <w:r>
              <w:t xml:space="preserve">Message the </w:t>
            </w:r>
            <w:r>
              <w:lastRenderedPageBreak/>
              <w:t>host</w:t>
            </w:r>
          </w:p>
        </w:tc>
        <w:tc>
          <w:tcPr>
            <w:tcW w:w="1728" w:type="dxa"/>
          </w:tcPr>
          <w:p w14:paraId="1B37E8EB" w14:textId="77777777" w:rsidR="00BE2CBD" w:rsidRDefault="00000000">
            <w:pPr>
              <w:spacing w:before="120" w:after="120" w:line="276" w:lineRule="auto"/>
            </w:pPr>
            <w:r>
              <w:lastRenderedPageBreak/>
              <w:t>Medium</w:t>
            </w:r>
          </w:p>
        </w:tc>
        <w:tc>
          <w:tcPr>
            <w:tcW w:w="1728" w:type="dxa"/>
          </w:tcPr>
          <w:p w14:paraId="4AEF3D09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57056EEA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59CE7D7" w14:textId="77777777">
        <w:trPr>
          <w:jc w:val="center"/>
        </w:trPr>
        <w:tc>
          <w:tcPr>
            <w:tcW w:w="1728" w:type="dxa"/>
          </w:tcPr>
          <w:p w14:paraId="01F85D6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US-GUEST-006</w:t>
            </w:r>
          </w:p>
        </w:tc>
        <w:tc>
          <w:tcPr>
            <w:tcW w:w="1728" w:type="dxa"/>
          </w:tcPr>
          <w:p w14:paraId="30248B0B" w14:textId="77777777" w:rsidR="00BE2CBD" w:rsidRDefault="00000000">
            <w:pPr>
              <w:spacing w:before="120" w:after="120" w:line="276" w:lineRule="auto"/>
            </w:pPr>
            <w:r>
              <w:t>Receive host broadcasts and updates</w:t>
            </w:r>
          </w:p>
        </w:tc>
        <w:tc>
          <w:tcPr>
            <w:tcW w:w="1728" w:type="dxa"/>
          </w:tcPr>
          <w:p w14:paraId="04F6EF2E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10427B73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6186A60B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6CAF77D0" w14:textId="77777777">
        <w:trPr>
          <w:jc w:val="center"/>
        </w:trPr>
        <w:tc>
          <w:tcPr>
            <w:tcW w:w="1728" w:type="dxa"/>
          </w:tcPr>
          <w:p w14:paraId="6F76CF8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US-GUEST-007</w:t>
            </w:r>
          </w:p>
        </w:tc>
        <w:tc>
          <w:tcPr>
            <w:tcW w:w="1728" w:type="dxa"/>
          </w:tcPr>
          <w:p w14:paraId="3C04AFF5" w14:textId="77777777" w:rsidR="00BE2CBD" w:rsidRDefault="00000000">
            <w:pPr>
              <w:spacing w:before="120" w:after="120" w:line="276" w:lineRule="auto"/>
            </w:pPr>
            <w:r>
              <w:t>Submit post-event feedback</w:t>
            </w:r>
          </w:p>
        </w:tc>
        <w:tc>
          <w:tcPr>
            <w:tcW w:w="1728" w:type="dxa"/>
          </w:tcPr>
          <w:p w14:paraId="1ADF272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DED6172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16C05CA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37F1138" w14:textId="77777777">
        <w:trPr>
          <w:jc w:val="center"/>
        </w:trPr>
        <w:tc>
          <w:tcPr>
            <w:tcW w:w="1728" w:type="dxa"/>
          </w:tcPr>
          <w:p w14:paraId="22945E2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US-GM-001</w:t>
            </w:r>
          </w:p>
        </w:tc>
        <w:tc>
          <w:tcPr>
            <w:tcW w:w="1728" w:type="dxa"/>
          </w:tcPr>
          <w:p w14:paraId="30ECADC0" w14:textId="77777777" w:rsidR="00BE2CBD" w:rsidRDefault="00000000">
            <w:pPr>
              <w:spacing w:before="120" w:after="120" w:line="276" w:lineRule="auto"/>
            </w:pPr>
            <w:r>
              <w:t>View and filter the RSVP list</w:t>
            </w:r>
          </w:p>
        </w:tc>
        <w:tc>
          <w:tcPr>
            <w:tcW w:w="1728" w:type="dxa"/>
          </w:tcPr>
          <w:p w14:paraId="02D25F58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5BA0561C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31145148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4B1492F" w14:textId="77777777">
        <w:trPr>
          <w:jc w:val="center"/>
        </w:trPr>
        <w:tc>
          <w:tcPr>
            <w:tcW w:w="1728" w:type="dxa"/>
          </w:tcPr>
          <w:p w14:paraId="6CC477E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US-GM-002</w:t>
            </w:r>
          </w:p>
        </w:tc>
        <w:tc>
          <w:tcPr>
            <w:tcW w:w="1728" w:type="dxa"/>
          </w:tcPr>
          <w:p w14:paraId="483965D6" w14:textId="77777777" w:rsidR="00BE2CBD" w:rsidRDefault="00000000">
            <w:pPr>
              <w:spacing w:before="120" w:after="120" w:line="276" w:lineRule="auto"/>
            </w:pPr>
            <w:r>
              <w:t>Approve or decline RSVPs</w:t>
            </w:r>
          </w:p>
        </w:tc>
        <w:tc>
          <w:tcPr>
            <w:tcW w:w="1728" w:type="dxa"/>
          </w:tcPr>
          <w:p w14:paraId="5D04992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47397C1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319177E5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BFF8390" w14:textId="77777777">
        <w:trPr>
          <w:jc w:val="center"/>
        </w:trPr>
        <w:tc>
          <w:tcPr>
            <w:tcW w:w="1728" w:type="dxa"/>
          </w:tcPr>
          <w:p w14:paraId="1051645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US-GM-003</w:t>
            </w:r>
          </w:p>
        </w:tc>
        <w:tc>
          <w:tcPr>
            <w:tcW w:w="1728" w:type="dxa"/>
          </w:tcPr>
          <w:p w14:paraId="1D845141" w14:textId="77777777" w:rsidR="00BE2CBD" w:rsidRDefault="00000000">
            <w:pPr>
              <w:spacing w:before="120" w:after="120" w:line="276" w:lineRule="auto"/>
            </w:pPr>
            <w:r>
              <w:t>Change RSVP status and auto-promote waitlist</w:t>
            </w:r>
          </w:p>
        </w:tc>
        <w:tc>
          <w:tcPr>
            <w:tcW w:w="1728" w:type="dxa"/>
          </w:tcPr>
          <w:p w14:paraId="782DDBB0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251EE2B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6C2AAB6E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824ED14" w14:textId="77777777">
        <w:trPr>
          <w:jc w:val="center"/>
        </w:trPr>
        <w:tc>
          <w:tcPr>
            <w:tcW w:w="1728" w:type="dxa"/>
          </w:tcPr>
          <w:p w14:paraId="5466F4A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US-GM-004</w:t>
            </w:r>
          </w:p>
        </w:tc>
        <w:tc>
          <w:tcPr>
            <w:tcW w:w="1728" w:type="dxa"/>
          </w:tcPr>
          <w:p w14:paraId="0CC5174C" w14:textId="77777777" w:rsidR="00BE2CBD" w:rsidRDefault="00000000">
            <w:pPr>
              <w:spacing w:before="120" w:after="120" w:line="276" w:lineRule="auto"/>
            </w:pPr>
            <w:r>
              <w:t>Check guests in</w:t>
            </w:r>
          </w:p>
        </w:tc>
        <w:tc>
          <w:tcPr>
            <w:tcW w:w="1728" w:type="dxa"/>
          </w:tcPr>
          <w:p w14:paraId="001B638E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35C6E0C1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29A91F5D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7B342EC" w14:textId="77777777">
        <w:trPr>
          <w:jc w:val="center"/>
        </w:trPr>
        <w:tc>
          <w:tcPr>
            <w:tcW w:w="1728" w:type="dxa"/>
          </w:tcPr>
          <w:p w14:paraId="1BA7FE3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US-GM-005</w:t>
            </w:r>
          </w:p>
        </w:tc>
        <w:tc>
          <w:tcPr>
            <w:tcW w:w="1728" w:type="dxa"/>
          </w:tcPr>
          <w:p w14:paraId="16D17288" w14:textId="77777777" w:rsidR="00BE2CBD" w:rsidRDefault="00000000">
            <w:pPr>
              <w:spacing w:before="120" w:after="120" w:line="276" w:lineRule="auto"/>
            </w:pPr>
            <w:r>
              <w:t>Add a manual invitation</w:t>
            </w:r>
          </w:p>
        </w:tc>
        <w:tc>
          <w:tcPr>
            <w:tcW w:w="1728" w:type="dxa"/>
          </w:tcPr>
          <w:p w14:paraId="7C23955B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C25CEF9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51821D84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D18D43E" w14:textId="77777777">
        <w:trPr>
          <w:jc w:val="center"/>
        </w:trPr>
        <w:tc>
          <w:tcPr>
            <w:tcW w:w="1728" w:type="dxa"/>
          </w:tcPr>
          <w:p w14:paraId="031B15C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US-GM-006</w:t>
            </w:r>
          </w:p>
        </w:tc>
        <w:tc>
          <w:tcPr>
            <w:tcW w:w="1728" w:type="dxa"/>
          </w:tcPr>
          <w:p w14:paraId="411F360E" w14:textId="77777777" w:rsidR="00BE2CBD" w:rsidRDefault="00000000">
            <w:pPr>
              <w:spacing w:before="120" w:after="120" w:line="276" w:lineRule="auto"/>
            </w:pPr>
            <w:r>
              <w:t>Broadcast to all guests</w:t>
            </w:r>
          </w:p>
        </w:tc>
        <w:tc>
          <w:tcPr>
            <w:tcW w:w="1728" w:type="dxa"/>
          </w:tcPr>
          <w:p w14:paraId="65698ADB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1D00E740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46B4471C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EC81BB6" w14:textId="77777777">
        <w:trPr>
          <w:jc w:val="center"/>
        </w:trPr>
        <w:tc>
          <w:tcPr>
            <w:tcW w:w="1728" w:type="dxa"/>
          </w:tcPr>
          <w:p w14:paraId="0C93048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US-ENG-001</w:t>
            </w:r>
          </w:p>
        </w:tc>
        <w:tc>
          <w:tcPr>
            <w:tcW w:w="1728" w:type="dxa"/>
          </w:tcPr>
          <w:p w14:paraId="7F224745" w14:textId="77777777" w:rsidR="00BE2CBD" w:rsidRDefault="00000000">
            <w:pPr>
              <w:spacing w:before="120" w:after="120" w:line="276" w:lineRule="auto"/>
            </w:pPr>
            <w:r>
              <w:t>Post and read comments</w:t>
            </w:r>
          </w:p>
        </w:tc>
        <w:tc>
          <w:tcPr>
            <w:tcW w:w="1728" w:type="dxa"/>
          </w:tcPr>
          <w:p w14:paraId="61152F28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04BEEC9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B866B1E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B8A4FEF" w14:textId="77777777">
        <w:trPr>
          <w:jc w:val="center"/>
        </w:trPr>
        <w:tc>
          <w:tcPr>
            <w:tcW w:w="1728" w:type="dxa"/>
          </w:tcPr>
          <w:p w14:paraId="3DDC0FB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US-ENG-002</w:t>
            </w:r>
          </w:p>
        </w:tc>
        <w:tc>
          <w:tcPr>
            <w:tcW w:w="1728" w:type="dxa"/>
          </w:tcPr>
          <w:p w14:paraId="3E532629" w14:textId="77777777" w:rsidR="00BE2CBD" w:rsidRDefault="00000000">
            <w:pPr>
              <w:spacing w:before="120" w:after="120" w:line="276" w:lineRule="auto"/>
            </w:pPr>
            <w:r>
              <w:t>React to comments</w:t>
            </w:r>
          </w:p>
        </w:tc>
        <w:tc>
          <w:tcPr>
            <w:tcW w:w="1728" w:type="dxa"/>
          </w:tcPr>
          <w:p w14:paraId="16EBCE76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6F5C36FE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FB69BF8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EA44B68" w14:textId="77777777">
        <w:trPr>
          <w:jc w:val="center"/>
        </w:trPr>
        <w:tc>
          <w:tcPr>
            <w:tcW w:w="1728" w:type="dxa"/>
          </w:tcPr>
          <w:p w14:paraId="642971A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US-ENG-003</w:t>
            </w:r>
          </w:p>
        </w:tc>
        <w:tc>
          <w:tcPr>
            <w:tcW w:w="1728" w:type="dxa"/>
          </w:tcPr>
          <w:p w14:paraId="24FA91E7" w14:textId="77777777" w:rsidR="00BE2CBD" w:rsidRDefault="00000000">
            <w:pPr>
              <w:spacing w:before="120" w:after="120" w:line="276" w:lineRule="auto"/>
            </w:pPr>
            <w:r>
              <w:t>Moderate comments</w:t>
            </w:r>
          </w:p>
        </w:tc>
        <w:tc>
          <w:tcPr>
            <w:tcW w:w="1728" w:type="dxa"/>
          </w:tcPr>
          <w:p w14:paraId="3BBC0A28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37DE860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6EC9CC02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53F2D89" w14:textId="77777777">
        <w:trPr>
          <w:jc w:val="center"/>
        </w:trPr>
        <w:tc>
          <w:tcPr>
            <w:tcW w:w="1728" w:type="dxa"/>
          </w:tcPr>
          <w:p w14:paraId="0FEDB72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US-ENG-004</w:t>
            </w:r>
          </w:p>
        </w:tc>
        <w:tc>
          <w:tcPr>
            <w:tcW w:w="1728" w:type="dxa"/>
          </w:tcPr>
          <w:p w14:paraId="2D988CB1" w14:textId="77777777" w:rsidR="00BE2CBD" w:rsidRDefault="00000000">
            <w:pPr>
              <w:spacing w:before="120" w:after="120" w:line="276" w:lineRule="auto"/>
            </w:pPr>
            <w:r>
              <w:t>Create polls and vote</w:t>
            </w:r>
          </w:p>
        </w:tc>
        <w:tc>
          <w:tcPr>
            <w:tcW w:w="1728" w:type="dxa"/>
          </w:tcPr>
          <w:p w14:paraId="505A324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2F4693D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41A1BF92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BBA7ADF" w14:textId="77777777">
        <w:trPr>
          <w:jc w:val="center"/>
        </w:trPr>
        <w:tc>
          <w:tcPr>
            <w:tcW w:w="1728" w:type="dxa"/>
          </w:tcPr>
          <w:p w14:paraId="13C2D76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US-ENG-005</w:t>
            </w:r>
          </w:p>
        </w:tc>
        <w:tc>
          <w:tcPr>
            <w:tcW w:w="1728" w:type="dxa"/>
          </w:tcPr>
          <w:p w14:paraId="34CD92C2" w14:textId="77777777" w:rsidR="00BE2CBD" w:rsidRDefault="00000000">
            <w:pPr>
              <w:spacing w:before="120" w:after="120" w:line="276" w:lineRule="auto"/>
            </w:pPr>
            <w:r>
              <w:t>Guest photo uploads</w:t>
            </w:r>
          </w:p>
        </w:tc>
        <w:tc>
          <w:tcPr>
            <w:tcW w:w="1728" w:type="dxa"/>
          </w:tcPr>
          <w:p w14:paraId="4D83F33E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5A177866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5172C9F4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067ACD3" w14:textId="77777777">
        <w:trPr>
          <w:jc w:val="center"/>
        </w:trPr>
        <w:tc>
          <w:tcPr>
            <w:tcW w:w="1728" w:type="dxa"/>
          </w:tcPr>
          <w:p w14:paraId="7C087FB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US-NOTIF-001</w:t>
            </w:r>
          </w:p>
        </w:tc>
        <w:tc>
          <w:tcPr>
            <w:tcW w:w="1728" w:type="dxa"/>
          </w:tcPr>
          <w:p w14:paraId="6D17C2D4" w14:textId="77777777" w:rsidR="00BE2CBD" w:rsidRDefault="00000000">
            <w:pPr>
              <w:spacing w:before="120" w:after="120" w:line="276" w:lineRule="auto"/>
            </w:pPr>
            <w:r>
              <w:t xml:space="preserve">Automated RSVP </w:t>
            </w:r>
            <w:r>
              <w:lastRenderedPageBreak/>
              <w:t>confirmation</w:t>
            </w:r>
          </w:p>
        </w:tc>
        <w:tc>
          <w:tcPr>
            <w:tcW w:w="1728" w:type="dxa"/>
          </w:tcPr>
          <w:p w14:paraId="439A1FE6" w14:textId="77777777" w:rsidR="00BE2CBD" w:rsidRDefault="00000000">
            <w:pPr>
              <w:spacing w:before="120" w:after="120" w:line="276" w:lineRule="auto"/>
            </w:pPr>
            <w:r>
              <w:lastRenderedPageBreak/>
              <w:t>High</w:t>
            </w:r>
          </w:p>
        </w:tc>
        <w:tc>
          <w:tcPr>
            <w:tcW w:w="1728" w:type="dxa"/>
          </w:tcPr>
          <w:p w14:paraId="0AC68F2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7E6E816A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9E0945F" w14:textId="77777777">
        <w:trPr>
          <w:jc w:val="center"/>
        </w:trPr>
        <w:tc>
          <w:tcPr>
            <w:tcW w:w="1728" w:type="dxa"/>
          </w:tcPr>
          <w:p w14:paraId="545E1B7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US-NOTIF-002</w:t>
            </w:r>
          </w:p>
        </w:tc>
        <w:tc>
          <w:tcPr>
            <w:tcW w:w="1728" w:type="dxa"/>
          </w:tcPr>
          <w:p w14:paraId="39501446" w14:textId="77777777" w:rsidR="00BE2CBD" w:rsidRDefault="00000000">
            <w:pPr>
              <w:spacing w:before="120" w:after="120" w:line="276" w:lineRule="auto"/>
            </w:pPr>
            <w:r>
              <w:t>Scheduled pre-event reminders</w:t>
            </w:r>
          </w:p>
        </w:tc>
        <w:tc>
          <w:tcPr>
            <w:tcW w:w="1728" w:type="dxa"/>
          </w:tcPr>
          <w:p w14:paraId="502680D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7028C56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672963A5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B1779C0" w14:textId="77777777">
        <w:trPr>
          <w:jc w:val="center"/>
        </w:trPr>
        <w:tc>
          <w:tcPr>
            <w:tcW w:w="1728" w:type="dxa"/>
          </w:tcPr>
          <w:p w14:paraId="77A8DBC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US-NOTIF-003</w:t>
            </w:r>
          </w:p>
        </w:tc>
        <w:tc>
          <w:tcPr>
            <w:tcW w:w="1728" w:type="dxa"/>
          </w:tcPr>
          <w:p w14:paraId="24041DE9" w14:textId="77777777" w:rsidR="00BE2CBD" w:rsidRDefault="00000000">
            <w:pPr>
              <w:spacing w:before="120" w:after="120" w:line="276" w:lineRule="auto"/>
            </w:pPr>
            <w:r>
              <w:t>Post-event feedback request</w:t>
            </w:r>
          </w:p>
        </w:tc>
        <w:tc>
          <w:tcPr>
            <w:tcW w:w="1728" w:type="dxa"/>
          </w:tcPr>
          <w:p w14:paraId="4CFC4B89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05EAA316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157F2E14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C5305DC" w14:textId="77777777">
        <w:trPr>
          <w:jc w:val="center"/>
        </w:trPr>
        <w:tc>
          <w:tcPr>
            <w:tcW w:w="1728" w:type="dxa"/>
          </w:tcPr>
          <w:p w14:paraId="5EA6955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US-NOTIF-004</w:t>
            </w:r>
          </w:p>
        </w:tc>
        <w:tc>
          <w:tcPr>
            <w:tcW w:w="1728" w:type="dxa"/>
          </w:tcPr>
          <w:p w14:paraId="37BBF53C" w14:textId="77777777" w:rsidR="00BE2CBD" w:rsidRDefault="00000000">
            <w:pPr>
              <w:spacing w:before="120" w:after="120" w:line="276" w:lineRule="auto"/>
            </w:pPr>
            <w:r>
              <w:t>Update and cancellation notices</w:t>
            </w:r>
          </w:p>
        </w:tc>
        <w:tc>
          <w:tcPr>
            <w:tcW w:w="1728" w:type="dxa"/>
          </w:tcPr>
          <w:p w14:paraId="40BBD557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00F43C9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4C4C8AB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2F271CE" w14:textId="77777777">
        <w:trPr>
          <w:jc w:val="center"/>
        </w:trPr>
        <w:tc>
          <w:tcPr>
            <w:tcW w:w="1728" w:type="dxa"/>
          </w:tcPr>
          <w:p w14:paraId="1814C80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US-NOTIF-005</w:t>
            </w:r>
          </w:p>
        </w:tc>
        <w:tc>
          <w:tcPr>
            <w:tcW w:w="1728" w:type="dxa"/>
          </w:tcPr>
          <w:p w14:paraId="704AF422" w14:textId="77777777" w:rsidR="00BE2CBD" w:rsidRDefault="00000000">
            <w:pPr>
              <w:spacing w:before="120" w:after="120" w:line="276" w:lineRule="auto"/>
            </w:pPr>
            <w:r>
              <w:t>Waitlist promotion notification</w:t>
            </w:r>
          </w:p>
        </w:tc>
        <w:tc>
          <w:tcPr>
            <w:tcW w:w="1728" w:type="dxa"/>
          </w:tcPr>
          <w:p w14:paraId="0684A7A7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2A20695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87606D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AF0DD5F" w14:textId="77777777">
        <w:trPr>
          <w:jc w:val="center"/>
        </w:trPr>
        <w:tc>
          <w:tcPr>
            <w:tcW w:w="1728" w:type="dxa"/>
          </w:tcPr>
          <w:p w14:paraId="4A04A8A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US-NOTIF-006</w:t>
            </w:r>
          </w:p>
        </w:tc>
        <w:tc>
          <w:tcPr>
            <w:tcW w:w="1728" w:type="dxa"/>
          </w:tcPr>
          <w:p w14:paraId="2FC7E192" w14:textId="77777777" w:rsidR="00BE2CBD" w:rsidRDefault="00000000">
            <w:pPr>
              <w:spacing w:before="120" w:after="120" w:line="276" w:lineRule="auto"/>
            </w:pPr>
            <w:r>
              <w:t>Host activity notification inbox</w:t>
            </w:r>
          </w:p>
        </w:tc>
        <w:tc>
          <w:tcPr>
            <w:tcW w:w="1728" w:type="dxa"/>
          </w:tcPr>
          <w:p w14:paraId="22256705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0FEE018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8BCB823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DD3BE92" w14:textId="77777777">
        <w:trPr>
          <w:jc w:val="center"/>
        </w:trPr>
        <w:tc>
          <w:tcPr>
            <w:tcW w:w="1728" w:type="dxa"/>
          </w:tcPr>
          <w:p w14:paraId="45696A5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US-NOTIF-007</w:t>
            </w:r>
          </w:p>
        </w:tc>
        <w:tc>
          <w:tcPr>
            <w:tcW w:w="1728" w:type="dxa"/>
          </w:tcPr>
          <w:p w14:paraId="78225E5A" w14:textId="77777777" w:rsidR="00BE2CBD" w:rsidRDefault="00000000">
            <w:pPr>
              <w:spacing w:before="120" w:after="120" w:line="276" w:lineRule="auto"/>
            </w:pPr>
            <w:r>
              <w:t>Customize per-event templates</w:t>
            </w:r>
          </w:p>
        </w:tc>
        <w:tc>
          <w:tcPr>
            <w:tcW w:w="1728" w:type="dxa"/>
          </w:tcPr>
          <w:p w14:paraId="598AAA77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37BA762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0754086C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2EE6B33" w14:textId="77777777">
        <w:trPr>
          <w:jc w:val="center"/>
        </w:trPr>
        <w:tc>
          <w:tcPr>
            <w:tcW w:w="1728" w:type="dxa"/>
          </w:tcPr>
          <w:p w14:paraId="7F42CEB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US-NOTIF-008</w:t>
            </w:r>
          </w:p>
        </w:tc>
        <w:tc>
          <w:tcPr>
            <w:tcW w:w="1728" w:type="dxa"/>
          </w:tcPr>
          <w:p w14:paraId="4102117C" w14:textId="77777777" w:rsidR="00BE2CBD" w:rsidRDefault="00000000">
            <w:pPr>
              <w:spacing w:before="120" w:after="120" w:line="276" w:lineRule="auto"/>
            </w:pPr>
            <w:r>
              <w:t>Notification outbox / delivery log</w:t>
            </w:r>
          </w:p>
        </w:tc>
        <w:tc>
          <w:tcPr>
            <w:tcW w:w="1728" w:type="dxa"/>
          </w:tcPr>
          <w:p w14:paraId="0765A063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60C69D60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E905A8B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ECF270B" w14:textId="77777777">
        <w:trPr>
          <w:jc w:val="center"/>
        </w:trPr>
        <w:tc>
          <w:tcPr>
            <w:tcW w:w="1728" w:type="dxa"/>
          </w:tcPr>
          <w:p w14:paraId="4F93622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US-PAY-001</w:t>
            </w:r>
          </w:p>
        </w:tc>
        <w:tc>
          <w:tcPr>
            <w:tcW w:w="1728" w:type="dxa"/>
          </w:tcPr>
          <w:p w14:paraId="6429A88B" w14:textId="77777777" w:rsidR="00BE2CBD" w:rsidRDefault="00000000">
            <w:pPr>
              <w:spacing w:before="120" w:after="120" w:line="276" w:lineRule="auto"/>
            </w:pPr>
            <w:r>
              <w:t>Configure paid ticketing</w:t>
            </w:r>
          </w:p>
        </w:tc>
        <w:tc>
          <w:tcPr>
            <w:tcW w:w="1728" w:type="dxa"/>
          </w:tcPr>
          <w:p w14:paraId="2D33BAAF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348D8B6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52A320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09FC051" w14:textId="77777777">
        <w:trPr>
          <w:jc w:val="center"/>
        </w:trPr>
        <w:tc>
          <w:tcPr>
            <w:tcW w:w="1728" w:type="dxa"/>
          </w:tcPr>
          <w:p w14:paraId="5C19904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US-PAY-002</w:t>
            </w:r>
          </w:p>
        </w:tc>
        <w:tc>
          <w:tcPr>
            <w:tcW w:w="1728" w:type="dxa"/>
          </w:tcPr>
          <w:p w14:paraId="5BC21332" w14:textId="77777777" w:rsidR="00BE2CBD" w:rsidRDefault="00000000">
            <w:pPr>
              <w:spacing w:before="120" w:after="120" w:line="276" w:lineRule="auto"/>
            </w:pPr>
            <w:r>
              <w:t>Record ticket transactions</w:t>
            </w:r>
          </w:p>
        </w:tc>
        <w:tc>
          <w:tcPr>
            <w:tcW w:w="1728" w:type="dxa"/>
          </w:tcPr>
          <w:p w14:paraId="3F673F9A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6FFD9F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505B10C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9AED41F" w14:textId="77777777">
        <w:trPr>
          <w:jc w:val="center"/>
        </w:trPr>
        <w:tc>
          <w:tcPr>
            <w:tcW w:w="1728" w:type="dxa"/>
          </w:tcPr>
          <w:p w14:paraId="1BA1C05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US-PAY-003</w:t>
            </w:r>
          </w:p>
        </w:tc>
        <w:tc>
          <w:tcPr>
            <w:tcW w:w="1728" w:type="dxa"/>
          </w:tcPr>
          <w:p w14:paraId="275C8613" w14:textId="77777777" w:rsidR="00BE2CBD" w:rsidRDefault="00000000">
            <w:pPr>
              <w:spacing w:before="120" w:after="120" w:line="276" w:lineRule="auto"/>
            </w:pPr>
            <w:r>
              <w:t>View revenue and transactions</w:t>
            </w:r>
          </w:p>
        </w:tc>
        <w:tc>
          <w:tcPr>
            <w:tcW w:w="1728" w:type="dxa"/>
          </w:tcPr>
          <w:p w14:paraId="239050C9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7277E63D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7CC8AD57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AAE7F86" w14:textId="77777777">
        <w:trPr>
          <w:jc w:val="center"/>
        </w:trPr>
        <w:tc>
          <w:tcPr>
            <w:tcW w:w="1728" w:type="dxa"/>
          </w:tcPr>
          <w:p w14:paraId="030C8A4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US-PAY-004</w:t>
            </w:r>
          </w:p>
        </w:tc>
        <w:tc>
          <w:tcPr>
            <w:tcW w:w="1728" w:type="dxa"/>
          </w:tcPr>
          <w:p w14:paraId="132241B4" w14:textId="77777777" w:rsidR="00BE2CBD" w:rsidRDefault="00000000">
            <w:pPr>
              <w:spacing w:before="120" w:after="120" w:line="276" w:lineRule="auto"/>
            </w:pPr>
            <w:r>
              <w:t>Add bank account for payouts</w:t>
            </w:r>
          </w:p>
        </w:tc>
        <w:tc>
          <w:tcPr>
            <w:tcW w:w="1728" w:type="dxa"/>
          </w:tcPr>
          <w:p w14:paraId="243F63CC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2EE44594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064E08A6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4652680" w14:textId="77777777">
        <w:trPr>
          <w:jc w:val="center"/>
        </w:trPr>
        <w:tc>
          <w:tcPr>
            <w:tcW w:w="1728" w:type="dxa"/>
          </w:tcPr>
          <w:p w14:paraId="135F32D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US-PAY-005</w:t>
            </w:r>
          </w:p>
        </w:tc>
        <w:tc>
          <w:tcPr>
            <w:tcW w:w="1728" w:type="dxa"/>
          </w:tcPr>
          <w:p w14:paraId="462F1370" w14:textId="77777777" w:rsidR="00BE2CBD" w:rsidRDefault="00000000">
            <w:pPr>
              <w:spacing w:before="120" w:after="120" w:line="276" w:lineRule="auto"/>
            </w:pPr>
            <w:r>
              <w:t>Issue ticket invoice / receipt</w:t>
            </w:r>
          </w:p>
        </w:tc>
        <w:tc>
          <w:tcPr>
            <w:tcW w:w="1728" w:type="dxa"/>
          </w:tcPr>
          <w:p w14:paraId="170990A6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64FEE56D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1B47E7C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30C84C3" w14:textId="77777777">
        <w:trPr>
          <w:jc w:val="center"/>
        </w:trPr>
        <w:tc>
          <w:tcPr>
            <w:tcW w:w="1728" w:type="dxa"/>
          </w:tcPr>
          <w:p w14:paraId="5782D2F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US-ANALYTICS-001</w:t>
            </w:r>
          </w:p>
        </w:tc>
        <w:tc>
          <w:tcPr>
            <w:tcW w:w="1728" w:type="dxa"/>
          </w:tcPr>
          <w:p w14:paraId="50E43F19" w14:textId="77777777" w:rsidR="00BE2CBD" w:rsidRDefault="00000000">
            <w:pPr>
              <w:spacing w:before="120" w:after="120" w:line="276" w:lineRule="auto"/>
            </w:pPr>
            <w:r>
              <w:t>Views and interest funnel</w:t>
            </w:r>
          </w:p>
        </w:tc>
        <w:tc>
          <w:tcPr>
            <w:tcW w:w="1728" w:type="dxa"/>
          </w:tcPr>
          <w:p w14:paraId="5F55751A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6C7A4A2C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A7C711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1F675E7" w14:textId="77777777">
        <w:trPr>
          <w:jc w:val="center"/>
        </w:trPr>
        <w:tc>
          <w:tcPr>
            <w:tcW w:w="1728" w:type="dxa"/>
          </w:tcPr>
          <w:p w14:paraId="124DDFC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US-ANALYTICS-002</w:t>
            </w:r>
          </w:p>
        </w:tc>
        <w:tc>
          <w:tcPr>
            <w:tcW w:w="1728" w:type="dxa"/>
          </w:tcPr>
          <w:p w14:paraId="508F3601" w14:textId="77777777" w:rsidR="00BE2CBD" w:rsidRDefault="00000000">
            <w:pPr>
              <w:spacing w:before="120" w:after="120" w:line="276" w:lineRule="auto"/>
            </w:pPr>
            <w:r>
              <w:t>RSVP and attendance breakdown</w:t>
            </w:r>
          </w:p>
        </w:tc>
        <w:tc>
          <w:tcPr>
            <w:tcW w:w="1728" w:type="dxa"/>
          </w:tcPr>
          <w:p w14:paraId="2117AB3E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24112C10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41D420AD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7BA9D0A" w14:textId="77777777">
        <w:trPr>
          <w:jc w:val="center"/>
        </w:trPr>
        <w:tc>
          <w:tcPr>
            <w:tcW w:w="1728" w:type="dxa"/>
          </w:tcPr>
          <w:p w14:paraId="6715C55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US-ANALYTICS-003</w:t>
            </w:r>
          </w:p>
        </w:tc>
        <w:tc>
          <w:tcPr>
            <w:tcW w:w="1728" w:type="dxa"/>
          </w:tcPr>
          <w:p w14:paraId="494114DE" w14:textId="77777777" w:rsidR="00BE2CBD" w:rsidRDefault="00000000">
            <w:pPr>
              <w:spacing w:before="120" w:after="120" w:line="276" w:lineRule="auto"/>
            </w:pPr>
            <w:r>
              <w:t>Feedback and ratings summary</w:t>
            </w:r>
          </w:p>
        </w:tc>
        <w:tc>
          <w:tcPr>
            <w:tcW w:w="1728" w:type="dxa"/>
          </w:tcPr>
          <w:p w14:paraId="60CA6D33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50CC3496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450A5062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150DBB3" w14:textId="77777777">
        <w:trPr>
          <w:jc w:val="center"/>
        </w:trPr>
        <w:tc>
          <w:tcPr>
            <w:tcW w:w="1728" w:type="dxa"/>
          </w:tcPr>
          <w:p w14:paraId="0D274F8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US-ANALYTICS-004</w:t>
            </w:r>
          </w:p>
        </w:tc>
        <w:tc>
          <w:tcPr>
            <w:tcW w:w="1728" w:type="dxa"/>
          </w:tcPr>
          <w:p w14:paraId="38224E59" w14:textId="77777777" w:rsidR="00BE2CBD" w:rsidRDefault="00000000">
            <w:pPr>
              <w:spacing w:before="120" w:after="120" w:line="276" w:lineRule="auto"/>
            </w:pPr>
            <w:r>
              <w:t>Revenue summary</w:t>
            </w:r>
          </w:p>
        </w:tc>
        <w:tc>
          <w:tcPr>
            <w:tcW w:w="1728" w:type="dxa"/>
          </w:tcPr>
          <w:p w14:paraId="17248C8B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70306CA9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0CC58A21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37CDC92" w14:textId="77777777">
        <w:trPr>
          <w:jc w:val="center"/>
        </w:trPr>
        <w:tc>
          <w:tcPr>
            <w:tcW w:w="1728" w:type="dxa"/>
          </w:tcPr>
          <w:p w14:paraId="66090EF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US-ADMIN-001</w:t>
            </w:r>
          </w:p>
        </w:tc>
        <w:tc>
          <w:tcPr>
            <w:tcW w:w="1728" w:type="dxa"/>
          </w:tcPr>
          <w:p w14:paraId="0490B2CA" w14:textId="77777777" w:rsidR="00BE2CBD" w:rsidRDefault="00000000">
            <w:pPr>
              <w:spacing w:before="120" w:after="120" w:line="276" w:lineRule="auto"/>
            </w:pPr>
            <w:r>
              <w:t>View users and hosts</w:t>
            </w:r>
          </w:p>
        </w:tc>
        <w:tc>
          <w:tcPr>
            <w:tcW w:w="1728" w:type="dxa"/>
          </w:tcPr>
          <w:p w14:paraId="3E27AFAC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38B2D7B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5D5C92E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4710F65" w14:textId="77777777">
        <w:trPr>
          <w:jc w:val="center"/>
        </w:trPr>
        <w:tc>
          <w:tcPr>
            <w:tcW w:w="1728" w:type="dxa"/>
          </w:tcPr>
          <w:p w14:paraId="2826A46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US-ADMIN-002</w:t>
            </w:r>
          </w:p>
        </w:tc>
        <w:tc>
          <w:tcPr>
            <w:tcW w:w="1728" w:type="dxa"/>
          </w:tcPr>
          <w:p w14:paraId="6D7DFBAD" w14:textId="77777777" w:rsidR="00BE2CBD" w:rsidRDefault="00000000">
            <w:pPr>
              <w:spacing w:before="120" w:after="120" w:line="276" w:lineRule="auto"/>
            </w:pPr>
            <w:r>
              <w:t>Approve or reject host applications</w:t>
            </w:r>
          </w:p>
        </w:tc>
        <w:tc>
          <w:tcPr>
            <w:tcW w:w="1728" w:type="dxa"/>
          </w:tcPr>
          <w:p w14:paraId="152D0A25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7BEAEF4D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7EEB5035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F4E1C4F" w14:textId="77777777">
        <w:trPr>
          <w:jc w:val="center"/>
        </w:trPr>
        <w:tc>
          <w:tcPr>
            <w:tcW w:w="1728" w:type="dxa"/>
          </w:tcPr>
          <w:p w14:paraId="20685F3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US-ADMIN-003</w:t>
            </w:r>
          </w:p>
        </w:tc>
        <w:tc>
          <w:tcPr>
            <w:tcW w:w="1728" w:type="dxa"/>
          </w:tcPr>
          <w:p w14:paraId="5F18E245" w14:textId="77777777" w:rsidR="00BE2CBD" w:rsidRDefault="00000000">
            <w:pPr>
              <w:spacing w:before="120" w:after="120" w:line="276" w:lineRule="auto"/>
            </w:pPr>
            <w:r>
              <w:t>Suspend or reinstate hosts</w:t>
            </w:r>
          </w:p>
        </w:tc>
        <w:tc>
          <w:tcPr>
            <w:tcW w:w="1728" w:type="dxa"/>
          </w:tcPr>
          <w:p w14:paraId="58AD5A7D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0D755D0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6A7FAE4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FC3CAD8" w14:textId="77777777">
        <w:trPr>
          <w:jc w:val="center"/>
        </w:trPr>
        <w:tc>
          <w:tcPr>
            <w:tcW w:w="1728" w:type="dxa"/>
          </w:tcPr>
          <w:p w14:paraId="32A0CAD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US-ADMIN-004</w:t>
            </w:r>
          </w:p>
        </w:tc>
        <w:tc>
          <w:tcPr>
            <w:tcW w:w="1728" w:type="dxa"/>
          </w:tcPr>
          <w:p w14:paraId="5D930A53" w14:textId="77777777" w:rsidR="00BE2CBD" w:rsidRDefault="00000000">
            <w:pPr>
              <w:spacing w:before="120" w:after="120" w:line="276" w:lineRule="auto"/>
            </w:pPr>
            <w:r>
              <w:t>Manage system-wide templates</w:t>
            </w:r>
          </w:p>
        </w:tc>
        <w:tc>
          <w:tcPr>
            <w:tcW w:w="1728" w:type="dxa"/>
          </w:tcPr>
          <w:p w14:paraId="6CFFF907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33016A72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585D5647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6B025A7E" w14:textId="77777777">
        <w:trPr>
          <w:jc w:val="center"/>
        </w:trPr>
        <w:tc>
          <w:tcPr>
            <w:tcW w:w="1728" w:type="dxa"/>
          </w:tcPr>
          <w:p w14:paraId="65498D4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US-ADMIN-005</w:t>
            </w:r>
          </w:p>
        </w:tc>
        <w:tc>
          <w:tcPr>
            <w:tcW w:w="1728" w:type="dxa"/>
          </w:tcPr>
          <w:p w14:paraId="51BD70DF" w14:textId="77777777" w:rsidR="00BE2CBD" w:rsidRDefault="00000000">
            <w:pPr>
              <w:spacing w:before="120" w:after="120" w:line="276" w:lineRule="auto"/>
            </w:pPr>
            <w:r>
              <w:t>Configure platform settings</w:t>
            </w:r>
          </w:p>
        </w:tc>
        <w:tc>
          <w:tcPr>
            <w:tcW w:w="1728" w:type="dxa"/>
          </w:tcPr>
          <w:p w14:paraId="6BA00EEC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66973DC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468EAFFD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15708B8" w14:textId="77777777">
        <w:trPr>
          <w:jc w:val="center"/>
        </w:trPr>
        <w:tc>
          <w:tcPr>
            <w:tcW w:w="1728" w:type="dxa"/>
          </w:tcPr>
          <w:p w14:paraId="54568EF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US-ADMIN-006</w:t>
            </w:r>
          </w:p>
        </w:tc>
        <w:tc>
          <w:tcPr>
            <w:tcW w:w="1728" w:type="dxa"/>
          </w:tcPr>
          <w:p w14:paraId="17B71829" w14:textId="77777777" w:rsidR="00BE2CBD" w:rsidRDefault="00000000">
            <w:pPr>
              <w:spacing w:before="120" w:after="120" w:line="276" w:lineRule="auto"/>
            </w:pPr>
            <w:r>
              <w:t>Review verification logs</w:t>
            </w:r>
          </w:p>
        </w:tc>
        <w:tc>
          <w:tcPr>
            <w:tcW w:w="1728" w:type="dxa"/>
          </w:tcPr>
          <w:p w14:paraId="6626977D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18E71E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00B45615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6257451" w14:textId="77777777">
        <w:trPr>
          <w:jc w:val="center"/>
        </w:trPr>
        <w:tc>
          <w:tcPr>
            <w:tcW w:w="1728" w:type="dxa"/>
          </w:tcPr>
          <w:p w14:paraId="22F6515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US-ADMIN-007</w:t>
            </w:r>
          </w:p>
        </w:tc>
        <w:tc>
          <w:tcPr>
            <w:tcW w:w="1728" w:type="dxa"/>
          </w:tcPr>
          <w:p w14:paraId="5E9A4091" w14:textId="77777777" w:rsidR="00BE2CBD" w:rsidRDefault="00000000">
            <w:pPr>
              <w:spacing w:before="120" w:after="120" w:line="276" w:lineRule="auto"/>
            </w:pPr>
            <w:r>
              <w:t>View the immutable audit trail</w:t>
            </w:r>
          </w:p>
        </w:tc>
        <w:tc>
          <w:tcPr>
            <w:tcW w:w="1728" w:type="dxa"/>
          </w:tcPr>
          <w:p w14:paraId="5EABDC58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0231002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CDF8607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8E91FFD" w14:textId="77777777">
        <w:trPr>
          <w:jc w:val="center"/>
        </w:trPr>
        <w:tc>
          <w:tcPr>
            <w:tcW w:w="1728" w:type="dxa"/>
          </w:tcPr>
          <w:p w14:paraId="35EC13A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US-ADMIN-008</w:t>
            </w:r>
          </w:p>
        </w:tc>
        <w:tc>
          <w:tcPr>
            <w:tcW w:w="1728" w:type="dxa"/>
          </w:tcPr>
          <w:p w14:paraId="3CB9D6EA" w14:textId="77777777" w:rsidR="00BE2CBD" w:rsidRDefault="00000000">
            <w:pPr>
              <w:spacing w:before="120" w:after="120" w:line="276" w:lineRule="auto"/>
            </w:pPr>
            <w:r>
              <w:t>Oversee all events</w:t>
            </w:r>
          </w:p>
        </w:tc>
        <w:tc>
          <w:tcPr>
            <w:tcW w:w="1728" w:type="dxa"/>
          </w:tcPr>
          <w:p w14:paraId="4076972A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2091FD0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1BA4B60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2C21E70" w14:textId="77777777">
        <w:trPr>
          <w:jc w:val="center"/>
        </w:trPr>
        <w:tc>
          <w:tcPr>
            <w:tcW w:w="1728" w:type="dxa"/>
          </w:tcPr>
          <w:p w14:paraId="427CEBC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US-APPROVAL-001</w:t>
            </w:r>
          </w:p>
        </w:tc>
        <w:tc>
          <w:tcPr>
            <w:tcW w:w="1728" w:type="dxa"/>
          </w:tcPr>
          <w:p w14:paraId="4D6DF3FB" w14:textId="77777777" w:rsidR="00BE2CBD" w:rsidRDefault="00000000">
            <w:pPr>
              <w:spacing w:before="120" w:after="120" w:line="276" w:lineRule="auto"/>
            </w:pPr>
            <w:r>
              <w:t>RSVP enters Under Approval</w:t>
            </w:r>
          </w:p>
        </w:tc>
        <w:tc>
          <w:tcPr>
            <w:tcW w:w="1728" w:type="dxa"/>
          </w:tcPr>
          <w:p w14:paraId="0E35B0FD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3CD3945B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1BEF349D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AD31CC7" w14:textId="77777777">
        <w:trPr>
          <w:jc w:val="center"/>
        </w:trPr>
        <w:tc>
          <w:tcPr>
            <w:tcW w:w="1728" w:type="dxa"/>
          </w:tcPr>
          <w:p w14:paraId="2C16796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US-APPROVAL-002</w:t>
            </w:r>
          </w:p>
        </w:tc>
        <w:tc>
          <w:tcPr>
            <w:tcW w:w="1728" w:type="dxa"/>
          </w:tcPr>
          <w:p w14:paraId="753BCED6" w14:textId="77777777" w:rsidR="00BE2CBD" w:rsidRDefault="00000000">
            <w:pPr>
              <w:spacing w:before="120" w:after="120" w:line="276" w:lineRule="auto"/>
            </w:pPr>
            <w:r>
              <w:t>Approve or reject a pending RSVP</w:t>
            </w:r>
          </w:p>
        </w:tc>
        <w:tc>
          <w:tcPr>
            <w:tcW w:w="1728" w:type="dxa"/>
          </w:tcPr>
          <w:p w14:paraId="127ADBF6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0E55155B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7121053E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422A27A" w14:textId="77777777">
        <w:trPr>
          <w:jc w:val="center"/>
        </w:trPr>
        <w:tc>
          <w:tcPr>
            <w:tcW w:w="1728" w:type="dxa"/>
          </w:tcPr>
          <w:p w14:paraId="3003BE8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US-APPROVAL-003</w:t>
            </w:r>
          </w:p>
        </w:tc>
        <w:tc>
          <w:tcPr>
            <w:tcW w:w="1728" w:type="dxa"/>
          </w:tcPr>
          <w:p w14:paraId="1AB04E41" w14:textId="77777777" w:rsidR="00BE2CBD" w:rsidRDefault="00000000">
            <w:pPr>
              <w:spacing w:before="120" w:after="120" w:line="276" w:lineRule="auto"/>
            </w:pPr>
            <w:r>
              <w:t>Re-open a rejected RSVP</w:t>
            </w:r>
          </w:p>
        </w:tc>
        <w:tc>
          <w:tcPr>
            <w:tcW w:w="1728" w:type="dxa"/>
          </w:tcPr>
          <w:p w14:paraId="78B6E2F6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1B2DDEEC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49CDB842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9227B55" w14:textId="77777777">
        <w:trPr>
          <w:jc w:val="center"/>
        </w:trPr>
        <w:tc>
          <w:tcPr>
            <w:tcW w:w="1728" w:type="dxa"/>
          </w:tcPr>
          <w:p w14:paraId="6FC00EB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US-APPROVAL-004</w:t>
            </w:r>
          </w:p>
        </w:tc>
        <w:tc>
          <w:tcPr>
            <w:tcW w:w="1728" w:type="dxa"/>
          </w:tcPr>
          <w:p w14:paraId="36026292" w14:textId="77777777" w:rsidR="00BE2CBD" w:rsidRDefault="00000000">
            <w:pPr>
              <w:spacing w:before="120" w:after="120" w:line="276" w:lineRule="auto"/>
            </w:pPr>
            <w:r>
              <w:t>Capacity-full RSVP waitlisted under approval</w:t>
            </w:r>
          </w:p>
        </w:tc>
        <w:tc>
          <w:tcPr>
            <w:tcW w:w="1728" w:type="dxa"/>
          </w:tcPr>
          <w:p w14:paraId="148C42E6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63EF2C72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698908C6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264AC84" w14:textId="77777777">
        <w:trPr>
          <w:jc w:val="center"/>
        </w:trPr>
        <w:tc>
          <w:tcPr>
            <w:tcW w:w="1728" w:type="dxa"/>
          </w:tcPr>
          <w:p w14:paraId="4AE238D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US-APPROVAL-005</w:t>
            </w:r>
          </w:p>
        </w:tc>
        <w:tc>
          <w:tcPr>
            <w:tcW w:w="1728" w:type="dxa"/>
          </w:tcPr>
          <w:p w14:paraId="63AB0BC2" w14:textId="77777777" w:rsidR="00BE2CBD" w:rsidRDefault="00000000">
            <w:pPr>
              <w:spacing w:before="120" w:after="120" w:line="276" w:lineRule="auto"/>
            </w:pPr>
            <w:r>
              <w:t>Approval lifecycle emails</w:t>
            </w:r>
          </w:p>
        </w:tc>
        <w:tc>
          <w:tcPr>
            <w:tcW w:w="1728" w:type="dxa"/>
          </w:tcPr>
          <w:p w14:paraId="33EEFD26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72727551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C0B8E73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C737CBB" w14:textId="77777777">
        <w:trPr>
          <w:jc w:val="center"/>
        </w:trPr>
        <w:tc>
          <w:tcPr>
            <w:tcW w:w="1728" w:type="dxa"/>
          </w:tcPr>
          <w:p w14:paraId="7B3B1C8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US-APPROVAL-006</w:t>
            </w:r>
          </w:p>
        </w:tc>
        <w:tc>
          <w:tcPr>
            <w:tcW w:w="1728" w:type="dxa"/>
          </w:tcPr>
          <w:p w14:paraId="25C1E89E" w14:textId="77777777" w:rsidR="00BE2CBD" w:rsidRDefault="00000000">
            <w:pPr>
              <w:spacing w:before="120" w:after="120" w:line="276" w:lineRule="auto"/>
            </w:pPr>
            <w:r>
              <w:t>Approval status across guest screens</w:t>
            </w:r>
          </w:p>
        </w:tc>
        <w:tc>
          <w:tcPr>
            <w:tcW w:w="1728" w:type="dxa"/>
          </w:tcPr>
          <w:p w14:paraId="1B05C832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47DDF4FD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90C6B0C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2AAA8C7" w14:textId="77777777">
        <w:trPr>
          <w:jc w:val="center"/>
        </w:trPr>
        <w:tc>
          <w:tcPr>
            <w:tcW w:w="1728" w:type="dxa"/>
          </w:tcPr>
          <w:p w14:paraId="5584F5D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US-APPROVAL-007</w:t>
            </w:r>
          </w:p>
        </w:tc>
        <w:tc>
          <w:tcPr>
            <w:tcW w:w="1728" w:type="dxa"/>
          </w:tcPr>
          <w:p w14:paraId="68D70B45" w14:textId="77777777" w:rsidR="00BE2CBD" w:rsidRDefault="00000000">
            <w:pPr>
              <w:spacing w:before="120" w:after="120" w:line="276" w:lineRule="auto"/>
            </w:pPr>
            <w:r>
              <w:t>RSVP &amp; activity history</w:t>
            </w:r>
          </w:p>
        </w:tc>
        <w:tc>
          <w:tcPr>
            <w:tcW w:w="1728" w:type="dxa"/>
          </w:tcPr>
          <w:p w14:paraId="1CD846B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301C81A4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50A630CA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A1A497B" w14:textId="77777777">
        <w:trPr>
          <w:jc w:val="center"/>
        </w:trPr>
        <w:tc>
          <w:tcPr>
            <w:tcW w:w="1728" w:type="dxa"/>
          </w:tcPr>
          <w:p w14:paraId="3819834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US-STAFF-001</w:t>
            </w:r>
          </w:p>
        </w:tc>
        <w:tc>
          <w:tcPr>
            <w:tcW w:w="1728" w:type="dxa"/>
          </w:tcPr>
          <w:p w14:paraId="45CE2258" w14:textId="77777777" w:rsidR="00BE2CBD" w:rsidRDefault="00000000">
            <w:pPr>
              <w:spacing w:before="120" w:after="120" w:line="276" w:lineRule="auto"/>
            </w:pPr>
            <w:r>
              <w:t>Invite a staff member with a role</w:t>
            </w:r>
          </w:p>
        </w:tc>
        <w:tc>
          <w:tcPr>
            <w:tcW w:w="1728" w:type="dxa"/>
          </w:tcPr>
          <w:p w14:paraId="100864DC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2D120C10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86587D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FA4277B" w14:textId="77777777">
        <w:trPr>
          <w:jc w:val="center"/>
        </w:trPr>
        <w:tc>
          <w:tcPr>
            <w:tcW w:w="1728" w:type="dxa"/>
          </w:tcPr>
          <w:p w14:paraId="3D81DAD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US-STAFF-002</w:t>
            </w:r>
          </w:p>
        </w:tc>
        <w:tc>
          <w:tcPr>
            <w:tcW w:w="1728" w:type="dxa"/>
          </w:tcPr>
          <w:p w14:paraId="39B60855" w14:textId="77777777" w:rsidR="00BE2CBD" w:rsidRDefault="00000000">
            <w:pPr>
              <w:spacing w:before="120" w:after="120" w:line="276" w:lineRule="auto"/>
            </w:pPr>
            <w:r>
              <w:t>Define roles and permissions (Add Role)</w:t>
            </w:r>
          </w:p>
        </w:tc>
        <w:tc>
          <w:tcPr>
            <w:tcW w:w="1728" w:type="dxa"/>
          </w:tcPr>
          <w:p w14:paraId="176A79A0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6AC8B34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093C2C7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0F5E459" w14:textId="77777777">
        <w:trPr>
          <w:jc w:val="center"/>
        </w:trPr>
        <w:tc>
          <w:tcPr>
            <w:tcW w:w="1728" w:type="dxa"/>
          </w:tcPr>
          <w:p w14:paraId="478B75B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US-STAFF-003</w:t>
            </w:r>
          </w:p>
        </w:tc>
        <w:tc>
          <w:tcPr>
            <w:tcW w:w="1728" w:type="dxa"/>
          </w:tcPr>
          <w:p w14:paraId="4C2F099A" w14:textId="77777777" w:rsidR="00BE2CBD" w:rsidRDefault="00000000">
            <w:pPr>
              <w:spacing w:before="120" w:after="120" w:line="276" w:lineRule="auto"/>
            </w:pPr>
            <w:r>
              <w:t>Role-limited experience for staff</w:t>
            </w:r>
          </w:p>
        </w:tc>
        <w:tc>
          <w:tcPr>
            <w:tcW w:w="1728" w:type="dxa"/>
          </w:tcPr>
          <w:p w14:paraId="43902DEA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0D3E431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8A0EECD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5428DEB" w14:textId="77777777">
        <w:trPr>
          <w:jc w:val="center"/>
        </w:trPr>
        <w:tc>
          <w:tcPr>
            <w:tcW w:w="1728" w:type="dxa"/>
          </w:tcPr>
          <w:p w14:paraId="3445F4D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US-STAFF-004</w:t>
            </w:r>
          </w:p>
        </w:tc>
        <w:tc>
          <w:tcPr>
            <w:tcW w:w="1728" w:type="dxa"/>
          </w:tcPr>
          <w:p w14:paraId="7ACD982A" w14:textId="77777777" w:rsidR="00BE2CBD" w:rsidRDefault="00000000">
            <w:pPr>
              <w:spacing w:before="120" w:after="120" w:line="276" w:lineRule="auto"/>
            </w:pPr>
            <w:r>
              <w:t>Accept invite and operate within limits</w:t>
            </w:r>
          </w:p>
        </w:tc>
        <w:tc>
          <w:tcPr>
            <w:tcW w:w="1728" w:type="dxa"/>
          </w:tcPr>
          <w:p w14:paraId="3C5383D6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6AF576E4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65DEF3F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0D093AB" w14:textId="77777777">
        <w:trPr>
          <w:jc w:val="center"/>
        </w:trPr>
        <w:tc>
          <w:tcPr>
            <w:tcW w:w="1728" w:type="dxa"/>
          </w:tcPr>
          <w:p w14:paraId="554B50E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US-STAFF-005</w:t>
            </w:r>
          </w:p>
        </w:tc>
        <w:tc>
          <w:tcPr>
            <w:tcW w:w="1728" w:type="dxa"/>
          </w:tcPr>
          <w:p w14:paraId="456A9FC7" w14:textId="77777777" w:rsidR="00BE2CBD" w:rsidRDefault="00000000">
            <w:pPr>
              <w:spacing w:before="120" w:after="120" w:line="276" w:lineRule="auto"/>
            </w:pPr>
            <w:r>
              <w:t>Manage and revoke staff</w:t>
            </w:r>
          </w:p>
        </w:tc>
        <w:tc>
          <w:tcPr>
            <w:tcW w:w="1728" w:type="dxa"/>
          </w:tcPr>
          <w:p w14:paraId="26807F8B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2AA9C0B4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4D527EA0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BCEB465" w14:textId="77777777">
        <w:trPr>
          <w:jc w:val="center"/>
        </w:trPr>
        <w:tc>
          <w:tcPr>
            <w:tcW w:w="1728" w:type="dxa"/>
          </w:tcPr>
          <w:p w14:paraId="0CBDF54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US-CHECKIN-001</w:t>
            </w:r>
          </w:p>
        </w:tc>
        <w:tc>
          <w:tcPr>
            <w:tcW w:w="1728" w:type="dxa"/>
          </w:tcPr>
          <w:p w14:paraId="6E770BFD" w14:textId="77777777" w:rsidR="00BE2CBD" w:rsidRDefault="00000000">
            <w:pPr>
              <w:spacing w:before="120" w:after="120" w:line="276" w:lineRule="auto"/>
            </w:pPr>
            <w:r>
              <w:t>QR Scanner role</w:t>
            </w:r>
          </w:p>
        </w:tc>
        <w:tc>
          <w:tcPr>
            <w:tcW w:w="1728" w:type="dxa"/>
          </w:tcPr>
          <w:p w14:paraId="6813E46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5E2DB75A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1ADFEE8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4E2AEDC1" w14:textId="77777777">
        <w:trPr>
          <w:jc w:val="center"/>
        </w:trPr>
        <w:tc>
          <w:tcPr>
            <w:tcW w:w="1728" w:type="dxa"/>
          </w:tcPr>
          <w:p w14:paraId="63EB4A2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US-CHECKIN-002</w:t>
            </w:r>
          </w:p>
        </w:tc>
        <w:tc>
          <w:tcPr>
            <w:tcW w:w="1728" w:type="dxa"/>
          </w:tcPr>
          <w:p w14:paraId="548799BF" w14:textId="77777777" w:rsidR="00BE2CBD" w:rsidRDefault="00000000">
            <w:pPr>
              <w:spacing w:before="120" w:after="120" w:line="276" w:lineRule="auto"/>
            </w:pPr>
            <w:r>
              <w:t>Scan a pass and verify against the approved list</w:t>
            </w:r>
          </w:p>
        </w:tc>
        <w:tc>
          <w:tcPr>
            <w:tcW w:w="1728" w:type="dxa"/>
          </w:tcPr>
          <w:p w14:paraId="71221258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4326B1A1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3E794A7A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5785224" w14:textId="77777777">
        <w:trPr>
          <w:jc w:val="center"/>
        </w:trPr>
        <w:tc>
          <w:tcPr>
            <w:tcW w:w="1728" w:type="dxa"/>
          </w:tcPr>
          <w:p w14:paraId="5FEFF13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US-CHECKIN-003</w:t>
            </w:r>
          </w:p>
        </w:tc>
        <w:tc>
          <w:tcPr>
            <w:tcW w:w="1728" w:type="dxa"/>
          </w:tcPr>
          <w:p w14:paraId="130668C3" w14:textId="77777777" w:rsidR="00BE2CBD" w:rsidRDefault="00000000">
            <w:pPr>
              <w:spacing w:before="120" w:after="120" w:line="276" w:lineRule="auto"/>
            </w:pPr>
            <w:r>
              <w:t>Live arrivals, emails and logging</w:t>
            </w:r>
          </w:p>
        </w:tc>
        <w:tc>
          <w:tcPr>
            <w:tcW w:w="1728" w:type="dxa"/>
          </w:tcPr>
          <w:p w14:paraId="77EDABC5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3E3A7D7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7FAAC5E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31146D18" w14:textId="77777777">
        <w:trPr>
          <w:jc w:val="center"/>
        </w:trPr>
        <w:tc>
          <w:tcPr>
            <w:tcW w:w="1728" w:type="dxa"/>
          </w:tcPr>
          <w:p w14:paraId="03F413B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US-MSG-001</w:t>
            </w:r>
          </w:p>
        </w:tc>
        <w:tc>
          <w:tcPr>
            <w:tcW w:w="1728" w:type="dxa"/>
          </w:tcPr>
          <w:p w14:paraId="45A4DE6C" w14:textId="77777777" w:rsidR="00BE2CBD" w:rsidRDefault="00000000">
            <w:pPr>
              <w:spacing w:before="120" w:after="120" w:line="276" w:lineRule="auto"/>
            </w:pPr>
            <w:r>
              <w:t>Configure messaging per event</w:t>
            </w:r>
          </w:p>
        </w:tc>
        <w:tc>
          <w:tcPr>
            <w:tcW w:w="1728" w:type="dxa"/>
          </w:tcPr>
          <w:p w14:paraId="60F59CA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49871D6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5F7F48B0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FE29C00" w14:textId="77777777">
        <w:trPr>
          <w:jc w:val="center"/>
        </w:trPr>
        <w:tc>
          <w:tcPr>
            <w:tcW w:w="1728" w:type="dxa"/>
          </w:tcPr>
          <w:p w14:paraId="77A9ED6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US-MSG-002</w:t>
            </w:r>
          </w:p>
        </w:tc>
        <w:tc>
          <w:tcPr>
            <w:tcW w:w="1728" w:type="dxa"/>
          </w:tcPr>
          <w:p w14:paraId="4D06B29C" w14:textId="77777777" w:rsidR="00BE2CBD" w:rsidRDefault="00000000">
            <w:pPr>
              <w:spacing w:before="120" w:after="120" w:line="276" w:lineRule="auto"/>
            </w:pPr>
            <w:r>
              <w:t>Guest &lt;-&gt; host messaging when enabled</w:t>
            </w:r>
          </w:p>
        </w:tc>
        <w:tc>
          <w:tcPr>
            <w:tcW w:w="1728" w:type="dxa"/>
          </w:tcPr>
          <w:p w14:paraId="14FEEB1C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128E3BE2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759C151B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F51D1D8" w14:textId="77777777">
        <w:trPr>
          <w:jc w:val="center"/>
        </w:trPr>
        <w:tc>
          <w:tcPr>
            <w:tcW w:w="1728" w:type="dxa"/>
          </w:tcPr>
          <w:p w14:paraId="33879B1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US-MSG-003</w:t>
            </w:r>
          </w:p>
        </w:tc>
        <w:tc>
          <w:tcPr>
            <w:tcW w:w="1728" w:type="dxa"/>
          </w:tcPr>
          <w:p w14:paraId="7456B61F" w14:textId="77777777" w:rsidR="00BE2CBD" w:rsidRDefault="00000000">
            <w:pPr>
              <w:spacing w:before="120" w:after="120" w:line="276" w:lineRule="auto"/>
            </w:pPr>
            <w:r>
              <w:t>Staff messaging by permission</w:t>
            </w:r>
          </w:p>
        </w:tc>
        <w:tc>
          <w:tcPr>
            <w:tcW w:w="1728" w:type="dxa"/>
          </w:tcPr>
          <w:p w14:paraId="3D95B680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3387344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64ED513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AE74575" w14:textId="77777777">
        <w:trPr>
          <w:jc w:val="center"/>
        </w:trPr>
        <w:tc>
          <w:tcPr>
            <w:tcW w:w="1728" w:type="dxa"/>
          </w:tcPr>
          <w:p w14:paraId="00EC390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US-ACCESS-001</w:t>
            </w:r>
          </w:p>
        </w:tc>
        <w:tc>
          <w:tcPr>
            <w:tcW w:w="1728" w:type="dxa"/>
          </w:tcPr>
          <w:p w14:paraId="0154175D" w14:textId="77777777" w:rsidR="00BE2CBD" w:rsidRDefault="00000000">
            <w:pPr>
              <w:spacing w:before="120" w:after="120" w:line="276" w:lineRule="auto"/>
            </w:pPr>
            <w:r>
              <w:t>Sign up as Guest or Host</w:t>
            </w:r>
          </w:p>
        </w:tc>
        <w:tc>
          <w:tcPr>
            <w:tcW w:w="1728" w:type="dxa"/>
          </w:tcPr>
          <w:p w14:paraId="1210F426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2F731EF9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6E77F462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4B506BC" w14:textId="77777777">
        <w:trPr>
          <w:jc w:val="center"/>
        </w:trPr>
        <w:tc>
          <w:tcPr>
            <w:tcW w:w="1728" w:type="dxa"/>
          </w:tcPr>
          <w:p w14:paraId="6560604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US-ACCESS-002</w:t>
            </w:r>
          </w:p>
        </w:tc>
        <w:tc>
          <w:tcPr>
            <w:tcW w:w="1728" w:type="dxa"/>
          </w:tcPr>
          <w:p w14:paraId="3D5BA97D" w14:textId="77777777" w:rsidR="00BE2CBD" w:rsidRDefault="00000000">
            <w:pPr>
              <w:spacing w:before="120" w:after="120" w:line="276" w:lineRule="auto"/>
            </w:pPr>
            <w:r>
              <w:t>Unified login routes by account type</w:t>
            </w:r>
          </w:p>
        </w:tc>
        <w:tc>
          <w:tcPr>
            <w:tcW w:w="1728" w:type="dxa"/>
          </w:tcPr>
          <w:p w14:paraId="008204BE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6FCA8D2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75E531D1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EE48903" w14:textId="77777777">
        <w:trPr>
          <w:jc w:val="center"/>
        </w:trPr>
        <w:tc>
          <w:tcPr>
            <w:tcW w:w="1728" w:type="dxa"/>
          </w:tcPr>
          <w:p w14:paraId="5FD060C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US-ACCESS-003</w:t>
            </w:r>
          </w:p>
        </w:tc>
        <w:tc>
          <w:tcPr>
            <w:tcW w:w="1728" w:type="dxa"/>
          </w:tcPr>
          <w:p w14:paraId="581E2762" w14:textId="77777777" w:rsidR="00BE2CBD" w:rsidRDefault="00000000">
            <w:pPr>
              <w:spacing w:before="120" w:after="120" w:line="276" w:lineRule="auto"/>
            </w:pPr>
            <w:r>
              <w:t>Login as Staff via Invite ID</w:t>
            </w:r>
          </w:p>
        </w:tc>
        <w:tc>
          <w:tcPr>
            <w:tcW w:w="1728" w:type="dxa"/>
          </w:tcPr>
          <w:p w14:paraId="17D9BA10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6C3BB07" w14:textId="77777777" w:rsidR="00BE2CBD" w:rsidRDefault="00000000">
            <w:pPr>
              <w:spacing w:before="120" w:after="120" w:line="276" w:lineRule="auto"/>
            </w:pPr>
            <w:r>
              <w:t>Web / App</w:t>
            </w:r>
          </w:p>
        </w:tc>
        <w:tc>
          <w:tcPr>
            <w:tcW w:w="1728" w:type="dxa"/>
          </w:tcPr>
          <w:p w14:paraId="6DEAAC65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3C41D6C" w14:textId="77777777">
        <w:trPr>
          <w:jc w:val="center"/>
        </w:trPr>
        <w:tc>
          <w:tcPr>
            <w:tcW w:w="1728" w:type="dxa"/>
          </w:tcPr>
          <w:p w14:paraId="00692EB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US-MOBILE-001</w:t>
            </w:r>
          </w:p>
        </w:tc>
        <w:tc>
          <w:tcPr>
            <w:tcW w:w="1728" w:type="dxa"/>
          </w:tcPr>
          <w:p w14:paraId="5E317778" w14:textId="77777777" w:rsidR="00BE2CBD" w:rsidRDefault="00000000">
            <w:pPr>
              <w:spacing w:before="120" w:after="120" w:line="276" w:lineRule="auto"/>
            </w:pPr>
            <w:r>
              <w:t>Browse before login (Guest Mode)</w:t>
            </w:r>
          </w:p>
        </w:tc>
        <w:tc>
          <w:tcPr>
            <w:tcW w:w="1728" w:type="dxa"/>
          </w:tcPr>
          <w:p w14:paraId="2AC12CC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4FDEE17F" w14:textId="77777777" w:rsidR="00BE2CBD" w:rsidRDefault="00000000">
            <w:pPr>
              <w:spacing w:before="120" w:after="120" w:line="276" w:lineRule="auto"/>
            </w:pPr>
            <w:r>
              <w:t>Android / iOS</w:t>
            </w:r>
          </w:p>
        </w:tc>
        <w:tc>
          <w:tcPr>
            <w:tcW w:w="1728" w:type="dxa"/>
          </w:tcPr>
          <w:p w14:paraId="347DA8DE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5A8F1A8" w14:textId="77777777">
        <w:trPr>
          <w:jc w:val="center"/>
        </w:trPr>
        <w:tc>
          <w:tcPr>
            <w:tcW w:w="1728" w:type="dxa"/>
          </w:tcPr>
          <w:p w14:paraId="25A98AB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US-MOBILE-002</w:t>
            </w:r>
          </w:p>
        </w:tc>
        <w:tc>
          <w:tcPr>
            <w:tcW w:w="1728" w:type="dxa"/>
          </w:tcPr>
          <w:p w14:paraId="743C013F" w14:textId="77777777" w:rsidR="00BE2CBD" w:rsidRDefault="00000000">
            <w:pPr>
              <w:spacing w:before="120" w:after="120" w:line="276" w:lineRule="auto"/>
            </w:pPr>
            <w:r>
              <w:t>Gated actions trigger auth</w:t>
            </w:r>
          </w:p>
        </w:tc>
        <w:tc>
          <w:tcPr>
            <w:tcW w:w="1728" w:type="dxa"/>
          </w:tcPr>
          <w:p w14:paraId="3D08BB8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30E3A2E" w14:textId="77777777" w:rsidR="00BE2CBD" w:rsidRDefault="00000000">
            <w:pPr>
              <w:spacing w:before="120" w:after="120" w:line="276" w:lineRule="auto"/>
            </w:pPr>
            <w:r>
              <w:t>Android / iOS</w:t>
            </w:r>
          </w:p>
        </w:tc>
        <w:tc>
          <w:tcPr>
            <w:tcW w:w="1728" w:type="dxa"/>
          </w:tcPr>
          <w:p w14:paraId="23DAA2EC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C746DCE" w14:textId="77777777">
        <w:trPr>
          <w:jc w:val="center"/>
        </w:trPr>
        <w:tc>
          <w:tcPr>
            <w:tcW w:w="1728" w:type="dxa"/>
          </w:tcPr>
          <w:p w14:paraId="0D4B7D2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US-MOBILE-003</w:t>
            </w:r>
          </w:p>
        </w:tc>
        <w:tc>
          <w:tcPr>
            <w:tcW w:w="1728" w:type="dxa"/>
          </w:tcPr>
          <w:p w14:paraId="240DAADF" w14:textId="77777777" w:rsidR="00BE2CBD" w:rsidRDefault="00000000">
            <w:pPr>
              <w:spacing w:before="120" w:after="120" w:line="276" w:lineRule="auto"/>
            </w:pPr>
            <w:r>
              <w:t>Return to intent (and cancel)</w:t>
            </w:r>
          </w:p>
        </w:tc>
        <w:tc>
          <w:tcPr>
            <w:tcW w:w="1728" w:type="dxa"/>
          </w:tcPr>
          <w:p w14:paraId="3B60F518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11A76985" w14:textId="77777777" w:rsidR="00BE2CBD" w:rsidRDefault="00000000">
            <w:pPr>
              <w:spacing w:before="120" w:after="120" w:line="276" w:lineRule="auto"/>
            </w:pPr>
            <w:r>
              <w:t>Android / iOS</w:t>
            </w:r>
          </w:p>
        </w:tc>
        <w:tc>
          <w:tcPr>
            <w:tcW w:w="1728" w:type="dxa"/>
          </w:tcPr>
          <w:p w14:paraId="5E87D7F3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EF1D074" w14:textId="77777777">
        <w:trPr>
          <w:jc w:val="center"/>
        </w:trPr>
        <w:tc>
          <w:tcPr>
            <w:tcW w:w="1728" w:type="dxa"/>
          </w:tcPr>
          <w:p w14:paraId="39A53A3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US-MOBILE-004</w:t>
            </w:r>
          </w:p>
        </w:tc>
        <w:tc>
          <w:tcPr>
            <w:tcW w:w="1728" w:type="dxa"/>
          </w:tcPr>
          <w:p w14:paraId="12B77400" w14:textId="77777777" w:rsidR="00BE2CBD" w:rsidRDefault="00000000">
            <w:pPr>
              <w:spacing w:before="120" w:after="120" w:line="276" w:lineRule="auto"/>
            </w:pPr>
            <w:r>
              <w:t>Correct flow after auth</w:t>
            </w:r>
          </w:p>
        </w:tc>
        <w:tc>
          <w:tcPr>
            <w:tcW w:w="1728" w:type="dxa"/>
          </w:tcPr>
          <w:p w14:paraId="22E9EEEE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037FEC84" w14:textId="77777777" w:rsidR="00BE2CBD" w:rsidRDefault="00000000">
            <w:pPr>
              <w:spacing w:before="120" w:after="120" w:line="276" w:lineRule="auto"/>
            </w:pPr>
            <w:r>
              <w:t>Android / iOS</w:t>
            </w:r>
          </w:p>
        </w:tc>
        <w:tc>
          <w:tcPr>
            <w:tcW w:w="1728" w:type="dxa"/>
          </w:tcPr>
          <w:p w14:paraId="5DA14570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75044C53" w14:textId="77777777">
        <w:trPr>
          <w:jc w:val="center"/>
        </w:trPr>
        <w:tc>
          <w:tcPr>
            <w:tcW w:w="1728" w:type="dxa"/>
          </w:tcPr>
          <w:p w14:paraId="6DD6A1C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US-MOBILE-005</w:t>
            </w:r>
          </w:p>
        </w:tc>
        <w:tc>
          <w:tcPr>
            <w:tcW w:w="1728" w:type="dxa"/>
          </w:tcPr>
          <w:p w14:paraId="5E09D6AA" w14:textId="77777777" w:rsidR="00BE2CBD" w:rsidRDefault="00000000">
            <w:pPr>
              <w:spacing w:before="120" w:after="120" w:line="276" w:lineRule="auto"/>
            </w:pPr>
            <w:r>
              <w:t>Persistent entry, remembered session &amp; deep links</w:t>
            </w:r>
          </w:p>
        </w:tc>
        <w:tc>
          <w:tcPr>
            <w:tcW w:w="1728" w:type="dxa"/>
          </w:tcPr>
          <w:p w14:paraId="3A7D2395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6DCACD37" w14:textId="77777777" w:rsidR="00BE2CBD" w:rsidRDefault="00000000">
            <w:pPr>
              <w:spacing w:before="120" w:after="120" w:line="276" w:lineRule="auto"/>
            </w:pPr>
            <w:r>
              <w:t>Android / iOS</w:t>
            </w:r>
          </w:p>
        </w:tc>
        <w:tc>
          <w:tcPr>
            <w:tcW w:w="1728" w:type="dxa"/>
          </w:tcPr>
          <w:p w14:paraId="182F98C4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E1D1695" w14:textId="77777777">
        <w:trPr>
          <w:jc w:val="center"/>
        </w:trPr>
        <w:tc>
          <w:tcPr>
            <w:tcW w:w="1728" w:type="dxa"/>
          </w:tcPr>
          <w:p w14:paraId="40F1040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US-MOBILE-006</w:t>
            </w:r>
          </w:p>
        </w:tc>
        <w:tc>
          <w:tcPr>
            <w:tcW w:w="1728" w:type="dxa"/>
          </w:tcPr>
          <w:p w14:paraId="7934BF15" w14:textId="77777777" w:rsidR="00BE2CBD" w:rsidRDefault="00000000">
            <w:pPr>
              <w:spacing w:before="120" w:after="120" w:line="276" w:lineRule="auto"/>
            </w:pPr>
            <w:r>
              <w:t>Host/Guest/Staff parity on mobile</w:t>
            </w:r>
          </w:p>
        </w:tc>
        <w:tc>
          <w:tcPr>
            <w:tcW w:w="1728" w:type="dxa"/>
          </w:tcPr>
          <w:p w14:paraId="77938575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7173CADE" w14:textId="77777777" w:rsidR="00BE2CBD" w:rsidRDefault="00000000">
            <w:pPr>
              <w:spacing w:before="120" w:after="120" w:line="276" w:lineRule="auto"/>
            </w:pPr>
            <w:r>
              <w:t>Android / iOS</w:t>
            </w:r>
          </w:p>
        </w:tc>
        <w:tc>
          <w:tcPr>
            <w:tcW w:w="1728" w:type="dxa"/>
          </w:tcPr>
          <w:p w14:paraId="023AA01C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03B15EA6" w14:textId="77777777">
        <w:trPr>
          <w:jc w:val="center"/>
        </w:trPr>
        <w:tc>
          <w:tcPr>
            <w:tcW w:w="1728" w:type="dxa"/>
          </w:tcPr>
          <w:p w14:paraId="5CF825C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US-MOBILE-007</w:t>
            </w:r>
          </w:p>
        </w:tc>
        <w:tc>
          <w:tcPr>
            <w:tcW w:w="1728" w:type="dxa"/>
          </w:tcPr>
          <w:p w14:paraId="36CD1C81" w14:textId="77777777" w:rsidR="00BE2CBD" w:rsidRDefault="00000000">
            <w:pPr>
              <w:spacing w:before="120" w:after="120" w:line="276" w:lineRule="auto"/>
            </w:pPr>
            <w:r>
              <w:t>Phone-frame web build</w:t>
            </w:r>
          </w:p>
        </w:tc>
        <w:tc>
          <w:tcPr>
            <w:tcW w:w="1728" w:type="dxa"/>
          </w:tcPr>
          <w:p w14:paraId="75CB4DF6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  <w:tc>
          <w:tcPr>
            <w:tcW w:w="1728" w:type="dxa"/>
          </w:tcPr>
          <w:p w14:paraId="137AD30D" w14:textId="77777777" w:rsidR="00BE2CBD" w:rsidRDefault="00000000">
            <w:pPr>
              <w:spacing w:before="120" w:after="120" w:line="276" w:lineRule="auto"/>
            </w:pPr>
            <w:r>
              <w:t>Android / iOS</w:t>
            </w:r>
          </w:p>
        </w:tc>
        <w:tc>
          <w:tcPr>
            <w:tcW w:w="1728" w:type="dxa"/>
          </w:tcPr>
          <w:p w14:paraId="69FF56C9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210AB5C0" w14:textId="77777777">
        <w:trPr>
          <w:jc w:val="center"/>
        </w:trPr>
        <w:tc>
          <w:tcPr>
            <w:tcW w:w="1728" w:type="dxa"/>
          </w:tcPr>
          <w:p w14:paraId="4688C2E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US-PLAT-001</w:t>
            </w:r>
          </w:p>
        </w:tc>
        <w:tc>
          <w:tcPr>
            <w:tcW w:w="1728" w:type="dxa"/>
          </w:tcPr>
          <w:p w14:paraId="07AAAF8E" w14:textId="77777777" w:rsidR="00BE2CBD" w:rsidRDefault="00000000">
            <w:pPr>
              <w:spacing w:before="120" w:after="120" w:line="276" w:lineRule="auto"/>
            </w:pPr>
            <w:r>
              <w:t>Immutable audit logging</w:t>
            </w:r>
          </w:p>
        </w:tc>
        <w:tc>
          <w:tcPr>
            <w:tcW w:w="1728" w:type="dxa"/>
          </w:tcPr>
          <w:p w14:paraId="3A1D8991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1A33553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E5A15F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6A1245F6" w14:textId="77777777">
        <w:trPr>
          <w:jc w:val="center"/>
        </w:trPr>
        <w:tc>
          <w:tcPr>
            <w:tcW w:w="1728" w:type="dxa"/>
          </w:tcPr>
          <w:p w14:paraId="32EB3F9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US-PLAT-002</w:t>
            </w:r>
          </w:p>
        </w:tc>
        <w:tc>
          <w:tcPr>
            <w:tcW w:w="1728" w:type="dxa"/>
          </w:tcPr>
          <w:p w14:paraId="05F48B6F" w14:textId="77777777" w:rsidR="00BE2CBD" w:rsidRDefault="00000000">
            <w:pPr>
              <w:spacing w:before="120" w:after="120" w:line="276" w:lineRule="auto"/>
            </w:pPr>
            <w:r>
              <w:t>OTP security controls</w:t>
            </w:r>
          </w:p>
        </w:tc>
        <w:tc>
          <w:tcPr>
            <w:tcW w:w="1728" w:type="dxa"/>
          </w:tcPr>
          <w:p w14:paraId="1195DE8B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3D873D5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0848C09F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53CDCA93" w14:textId="77777777">
        <w:trPr>
          <w:jc w:val="center"/>
        </w:trPr>
        <w:tc>
          <w:tcPr>
            <w:tcW w:w="1728" w:type="dxa"/>
          </w:tcPr>
          <w:p w14:paraId="5A12E30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US-PLAT-003</w:t>
            </w:r>
          </w:p>
        </w:tc>
        <w:tc>
          <w:tcPr>
            <w:tcW w:w="1728" w:type="dxa"/>
          </w:tcPr>
          <w:p w14:paraId="219C7CA1" w14:textId="77777777" w:rsidR="00BE2CBD" w:rsidRDefault="00000000">
            <w:pPr>
              <w:spacing w:before="120" w:after="120" w:line="276" w:lineRule="auto"/>
            </w:pPr>
            <w:r>
              <w:t>Role-based access control</w:t>
            </w:r>
          </w:p>
        </w:tc>
        <w:tc>
          <w:tcPr>
            <w:tcW w:w="1728" w:type="dxa"/>
          </w:tcPr>
          <w:p w14:paraId="0B65F459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615BB539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16444312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6D3D9997" w14:textId="77777777">
        <w:trPr>
          <w:jc w:val="center"/>
        </w:trPr>
        <w:tc>
          <w:tcPr>
            <w:tcW w:w="1728" w:type="dxa"/>
          </w:tcPr>
          <w:p w14:paraId="18E15CB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US-PLAT-004</w:t>
            </w:r>
          </w:p>
        </w:tc>
        <w:tc>
          <w:tcPr>
            <w:tcW w:w="1728" w:type="dxa"/>
          </w:tcPr>
          <w:p w14:paraId="18AEC73A" w14:textId="77777777" w:rsidR="00BE2CBD" w:rsidRDefault="00000000">
            <w:pPr>
              <w:spacing w:before="120" w:after="120" w:line="276" w:lineRule="auto"/>
            </w:pPr>
            <w:r>
              <w:t>Responsive, themed UI</w:t>
            </w:r>
          </w:p>
        </w:tc>
        <w:tc>
          <w:tcPr>
            <w:tcW w:w="1728" w:type="dxa"/>
          </w:tcPr>
          <w:p w14:paraId="041DC162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  <w:tc>
          <w:tcPr>
            <w:tcW w:w="1728" w:type="dxa"/>
          </w:tcPr>
          <w:p w14:paraId="049080C1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36A82FC6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  <w:tr w:rsidR="00BE2CBD" w14:paraId="11216CC2" w14:textId="77777777">
        <w:trPr>
          <w:jc w:val="center"/>
        </w:trPr>
        <w:tc>
          <w:tcPr>
            <w:tcW w:w="1728" w:type="dxa"/>
          </w:tcPr>
          <w:p w14:paraId="6F3A2DD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US-PLAT-005</w:t>
            </w:r>
          </w:p>
        </w:tc>
        <w:tc>
          <w:tcPr>
            <w:tcW w:w="1728" w:type="dxa"/>
          </w:tcPr>
          <w:p w14:paraId="25FC7D6C" w14:textId="77777777" w:rsidR="00BE2CBD" w:rsidRDefault="00000000">
            <w:pPr>
              <w:spacing w:before="120" w:after="120" w:line="276" w:lineRule="auto"/>
            </w:pPr>
            <w:r>
              <w:t>Reliable state persistence</w:t>
            </w:r>
          </w:p>
        </w:tc>
        <w:tc>
          <w:tcPr>
            <w:tcW w:w="1728" w:type="dxa"/>
          </w:tcPr>
          <w:p w14:paraId="6264719F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  <w:tc>
          <w:tcPr>
            <w:tcW w:w="1728" w:type="dxa"/>
          </w:tcPr>
          <w:p w14:paraId="4267D55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  <w:tc>
          <w:tcPr>
            <w:tcW w:w="1728" w:type="dxa"/>
          </w:tcPr>
          <w:p w14:paraId="2470A973" w14:textId="77777777" w:rsidR="00BE2CBD" w:rsidRDefault="00000000">
            <w:pPr>
              <w:spacing w:before="120" w:after="120" w:line="276" w:lineRule="auto"/>
            </w:pPr>
            <w:r>
              <w:t>Implemented</w:t>
            </w:r>
          </w:p>
        </w:tc>
      </w:tr>
    </w:tbl>
    <w:p w14:paraId="4A5608FF" w14:textId="77777777" w:rsidR="00BE2CBD" w:rsidRDefault="00000000">
      <w:r>
        <w:br w:type="page"/>
      </w:r>
    </w:p>
    <w:p w14:paraId="61A3F327" w14:textId="77777777" w:rsidR="00BE2CBD" w:rsidRDefault="00000000">
      <w:pPr>
        <w:pStyle w:val="Heading1"/>
      </w:pPr>
      <w:r>
        <w:lastRenderedPageBreak/>
        <w:t>8. Detailed User Stories</w:t>
      </w:r>
    </w:p>
    <w:p w14:paraId="69B41B2C" w14:textId="77777777" w:rsidR="00BE2CBD" w:rsidRDefault="00000000">
      <w:pPr>
        <w:pStyle w:val="Heading2"/>
      </w:pPr>
      <w:r>
        <w:t>EPIC-AUTH — Authentication &amp; Host Onboarding</w:t>
      </w:r>
    </w:p>
    <w:p w14:paraId="3D83586D" w14:textId="77777777" w:rsidR="00BE2CBD" w:rsidRDefault="00000000">
      <w:r>
        <w:t>Account creation, OTP verification, organization approval and sign-in across Guest, Host and Admin roles.</w:t>
      </w:r>
    </w:p>
    <w:p w14:paraId="72E42795" w14:textId="77777777" w:rsidR="00BE2CBD" w:rsidRDefault="00000000">
      <w:pPr>
        <w:pStyle w:val="Heading3"/>
      </w:pPr>
      <w:r>
        <w:t>US-AUTH-001 — Landing page &amp; primary call-to-action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B5A21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CF851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5320797" w14:textId="77777777" w:rsidR="00BE2CBD" w:rsidRDefault="00000000">
            <w:pPr>
              <w:spacing w:before="120" w:after="120" w:line="276" w:lineRule="auto"/>
            </w:pPr>
            <w:r>
              <w:t>US-AUTH-001</w:t>
            </w:r>
          </w:p>
        </w:tc>
      </w:tr>
      <w:tr w:rsidR="00BE2CBD" w14:paraId="777F627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BB83FD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6773D82" w14:textId="77777777" w:rsidR="00BE2CBD" w:rsidRDefault="00000000">
            <w:pPr>
              <w:spacing w:before="120" w:after="120" w:line="276" w:lineRule="auto"/>
            </w:pPr>
            <w:r>
              <w:t>Landing page &amp; primary call-to-action</w:t>
            </w:r>
          </w:p>
        </w:tc>
      </w:tr>
      <w:tr w:rsidR="00BE2CBD" w14:paraId="3C77AF6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CF2537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777DD76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</w:tr>
      <w:tr w:rsidR="00BE2CBD" w14:paraId="0E013F4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69059A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ACC630F" w14:textId="77777777" w:rsidR="00BE2CBD" w:rsidRDefault="00000000">
            <w:pPr>
              <w:spacing w:before="120" w:after="120" w:line="276" w:lineRule="auto"/>
            </w:pPr>
            <w:r>
              <w:t>FEAT-AUTH-01</w:t>
            </w:r>
          </w:p>
        </w:tc>
      </w:tr>
      <w:tr w:rsidR="00BE2CBD" w14:paraId="69D2CC2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E5077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D5C526C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496E60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6EFDD7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B103FD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E5306E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71E04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6DB54633" w14:textId="77777777" w:rsidR="00BE2CBD" w:rsidRDefault="00000000">
            <w:pPr>
              <w:spacing w:before="120" w:after="120" w:line="276" w:lineRule="auto"/>
            </w:pPr>
            <w:r>
              <w:t>First-time visitor</w:t>
            </w:r>
          </w:p>
        </w:tc>
      </w:tr>
      <w:tr w:rsidR="00BE2CBD" w14:paraId="2DBC9B1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23C361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AF4D5D8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71E6770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7973A4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FA32C47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  <w:tr w:rsidR="00BE2CBD" w14:paraId="03CE148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70720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1D42CF9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</w:tbl>
    <w:p w14:paraId="13F6C1EF" w14:textId="77777777" w:rsidR="00BE2CBD" w:rsidRDefault="00BE2CBD"/>
    <w:p w14:paraId="7C7AB275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A1D1B08" w14:textId="77777777" w:rsidR="00BE2CBD" w:rsidRDefault="00000000">
      <w:r>
        <w:t>As a first-time visitor, I want to land on a marketing page that explains SafalEvents and offers clear actions to explore events or become a host, so that I understand the product and know how to start.</w:t>
      </w:r>
    </w:p>
    <w:p w14:paraId="19A2C45F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4542869" w14:textId="77777777" w:rsidR="00BE2CBD" w:rsidRDefault="00000000">
      <w:pPr>
        <w:pStyle w:val="ListBullet"/>
        <w:spacing w:before="60" w:after="60"/>
      </w:pPr>
      <w:r>
        <w:t>AC-1: Landing page presents the value proposition, featured content and hero imagery.</w:t>
      </w:r>
    </w:p>
    <w:p w14:paraId="7B9F0AF3" w14:textId="77777777" w:rsidR="00BE2CBD" w:rsidRDefault="00000000">
      <w:pPr>
        <w:pStyle w:val="ListBullet"/>
        <w:spacing w:before="60" w:after="60"/>
      </w:pPr>
      <w:r>
        <w:t>AC-2: Primary CTAs route to Explore Events and to Login/Sign-up.</w:t>
      </w:r>
    </w:p>
    <w:p w14:paraId="1F73FF12" w14:textId="77777777" w:rsidR="00BE2CBD" w:rsidRDefault="00000000">
      <w:pPr>
        <w:pStyle w:val="ListBullet"/>
        <w:spacing w:before="60" w:after="60"/>
      </w:pPr>
      <w:r>
        <w:t>AC-3: Page is reachable at the site root ("/").</w:t>
      </w:r>
    </w:p>
    <w:p w14:paraId="400D1381" w14:textId="77777777" w:rsidR="00BE2CBD" w:rsidRDefault="00000000">
      <w:pPr>
        <w:spacing w:after="60"/>
      </w:pPr>
      <w:r>
        <w:rPr>
          <w:b/>
        </w:rPr>
        <w:t>Test Scenarios</w:t>
      </w:r>
    </w:p>
    <w:p w14:paraId="50B21E05" w14:textId="77777777" w:rsidR="00BE2CBD" w:rsidRDefault="00000000">
      <w:r>
        <w:rPr>
          <w:b/>
        </w:rPr>
        <w:t>Positive Test Cases:</w:t>
      </w:r>
    </w:p>
    <w:p w14:paraId="5C367DB5" w14:textId="77777777" w:rsidR="00BE2CBD" w:rsidRDefault="00000000">
      <w:pPr>
        <w:pStyle w:val="ListBullet"/>
        <w:spacing w:before="60" w:after="60"/>
      </w:pPr>
      <w:r>
        <w:t>Verify that a user as 'first-time visitor' can successfully complete 'Landing page &amp; primary call-to-action' and retrieve all success confirmation states.</w:t>
      </w:r>
    </w:p>
    <w:p w14:paraId="31816511" w14:textId="77777777" w:rsidR="00BE2CBD" w:rsidRDefault="00000000">
      <w:r>
        <w:rPr>
          <w:b/>
        </w:rPr>
        <w:t>Negative Test Cases:</w:t>
      </w:r>
    </w:p>
    <w:p w14:paraId="4C0F0E9F" w14:textId="77777777" w:rsidR="00BE2CBD" w:rsidRDefault="00000000">
      <w:pPr>
        <w:pStyle w:val="ListBullet"/>
        <w:spacing w:before="60" w:after="60"/>
      </w:pPr>
      <w:r>
        <w:lastRenderedPageBreak/>
        <w:t>Verify that unauthorized attempts to access or execute 'Landing page &amp; primary call-to-action' fail with an appropriate error state.</w:t>
      </w:r>
    </w:p>
    <w:p w14:paraId="78B0D49B" w14:textId="77777777" w:rsidR="00BE2CBD" w:rsidRDefault="00000000">
      <w:r>
        <w:rPr>
          <w:b/>
        </w:rPr>
        <w:t>Boundary Test Cases:</w:t>
      </w:r>
    </w:p>
    <w:p w14:paraId="32D93F43" w14:textId="77777777" w:rsidR="00BE2CBD" w:rsidRDefault="00000000">
      <w:pPr>
        <w:pStyle w:val="ListBullet"/>
        <w:spacing w:before="60" w:after="60"/>
      </w:pPr>
      <w:r>
        <w:t>Verify that the system handles resource limit boundaries for 'Landing page &amp; primary call-to-action' without freezing or double processing.</w:t>
      </w:r>
    </w:p>
    <w:p w14:paraId="535CB80B" w14:textId="77777777" w:rsidR="00BE2CBD" w:rsidRDefault="00000000">
      <w:r>
        <w:rPr>
          <w:b/>
        </w:rPr>
        <w:t>Permission Test Cases:</w:t>
      </w:r>
    </w:p>
    <w:p w14:paraId="270D5B82" w14:textId="77777777" w:rsidR="00BE2CBD" w:rsidRDefault="00000000">
      <w:pPr>
        <w:pStyle w:val="ListBullet"/>
        <w:spacing w:before="60" w:after="60"/>
      </w:pPr>
      <w:r>
        <w:t>Verify that only verified 'first-time visitor' roles have access to execute 'Landing page &amp; primary call-to-action' (Default-Deny policy).</w:t>
      </w:r>
    </w:p>
    <w:p w14:paraId="467C5814" w14:textId="77777777" w:rsidR="00BE2CBD" w:rsidRDefault="00000000">
      <w:r>
        <w:rPr>
          <w:b/>
        </w:rPr>
        <w:t>Validation Test Cases:</w:t>
      </w:r>
    </w:p>
    <w:p w14:paraId="2B4BC68B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'Landing page &amp; primary call-to-action'.</w:t>
      </w:r>
    </w:p>
    <w:p w14:paraId="150C7CB8" w14:textId="77777777" w:rsidR="00BE2CBD" w:rsidRDefault="00BE2CBD"/>
    <w:p w14:paraId="1B19577E" w14:textId="77777777" w:rsidR="00BE2CBD" w:rsidRDefault="00000000">
      <w:pPr>
        <w:pStyle w:val="Heading3"/>
      </w:pPr>
      <w:r>
        <w:t>US-AUTH-002 — Sign up as an individual host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B23853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3E3C8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CA543B7" w14:textId="77777777" w:rsidR="00BE2CBD" w:rsidRDefault="00000000">
            <w:pPr>
              <w:spacing w:before="120" w:after="120" w:line="276" w:lineRule="auto"/>
            </w:pPr>
            <w:r>
              <w:t>US-AUTH-002</w:t>
            </w:r>
          </w:p>
        </w:tc>
      </w:tr>
      <w:tr w:rsidR="00BE2CBD" w14:paraId="2D607CE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CB98E1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58D6B76" w14:textId="77777777" w:rsidR="00BE2CBD" w:rsidRDefault="00000000">
            <w:pPr>
              <w:spacing w:before="120" w:after="120" w:line="276" w:lineRule="auto"/>
            </w:pPr>
            <w:r>
              <w:t>Sign up as an individual host</w:t>
            </w:r>
          </w:p>
        </w:tc>
      </w:tr>
      <w:tr w:rsidR="00BE2CBD" w14:paraId="25A0538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A4D7D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3F8AA0B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</w:tr>
      <w:tr w:rsidR="00BE2CBD" w14:paraId="09C00E8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B0E1F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6D9B9F7" w14:textId="77777777" w:rsidR="00BE2CBD" w:rsidRDefault="00000000">
            <w:pPr>
              <w:spacing w:before="120" w:after="120" w:line="276" w:lineRule="auto"/>
            </w:pPr>
            <w:r>
              <w:t>FEAT-AUTH-02</w:t>
            </w:r>
          </w:p>
        </w:tc>
      </w:tr>
      <w:tr w:rsidR="00BE2CBD" w14:paraId="09ACBD8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FA03B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D6C9569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3624F02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EEC7F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D7A4138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2756F44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1E478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EAB292A" w14:textId="77777777" w:rsidR="00BE2CBD" w:rsidRDefault="00000000">
            <w:pPr>
              <w:spacing w:before="120" w:after="120" w:line="276" w:lineRule="auto"/>
            </w:pPr>
            <w:r>
              <w:t>Prospective host</w:t>
            </w:r>
          </w:p>
        </w:tc>
      </w:tr>
      <w:tr w:rsidR="00BE2CBD" w14:paraId="599FCB1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E6B86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73C9152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7DEDE7B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3ECB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E1A9C61" w14:textId="77777777" w:rsidR="00BE2CBD" w:rsidRDefault="00000000">
            <w:pPr>
              <w:spacing w:before="120" w:after="120" w:line="276" w:lineRule="auto"/>
            </w:pPr>
            <w:r>
              <w:t>US-AUTH-004</w:t>
            </w:r>
          </w:p>
        </w:tc>
      </w:tr>
      <w:tr w:rsidR="00BE2CBD" w14:paraId="61998C6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E027D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464FF0D" w14:textId="77777777" w:rsidR="00BE2CBD" w:rsidRDefault="00000000">
            <w:pPr>
              <w:spacing w:before="120" w:after="120" w:line="276" w:lineRule="auto"/>
            </w:pPr>
            <w:r>
              <w:t>US-AUTH-004</w:t>
            </w:r>
          </w:p>
        </w:tc>
      </w:tr>
    </w:tbl>
    <w:p w14:paraId="5AAC6731" w14:textId="77777777" w:rsidR="00BE2CBD" w:rsidRDefault="00BE2CBD"/>
    <w:p w14:paraId="22FFB4D8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6C9877A" w14:textId="77777777" w:rsidR="00BE2CBD" w:rsidRDefault="00000000">
      <w:r>
        <w:t>As a prospective host, I want to register with my first/last name, email, phone and password as an "individual" host, so that I can create and manage my own events.</w:t>
      </w:r>
    </w:p>
    <w:p w14:paraId="3C5F3853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C009C4C" w14:textId="77777777" w:rsidR="00BE2CBD" w:rsidRDefault="00000000">
      <w:pPr>
        <w:pStyle w:val="ListBullet"/>
        <w:spacing w:before="60" w:after="60"/>
      </w:pPr>
      <w:r>
        <w:lastRenderedPageBreak/>
        <w:t>AC-1: Required fields are validated before a verification code is requested.</w:t>
      </w:r>
    </w:p>
    <w:p w14:paraId="2E78E8C7" w14:textId="77777777" w:rsidR="00BE2CBD" w:rsidRDefault="00000000">
      <w:pPr>
        <w:pStyle w:val="ListBullet"/>
        <w:spacing w:before="60" w:after="60"/>
      </w:pPr>
      <w:r>
        <w:t>AC-2: On submit, a signup session is created and a 6-digit OTP is sent to both email and SMS.</w:t>
      </w:r>
    </w:p>
    <w:p w14:paraId="6F86D39C" w14:textId="77777777" w:rsidR="00BE2CBD" w:rsidRDefault="00000000">
      <w:pPr>
        <w:pStyle w:val="ListBullet"/>
        <w:spacing w:before="60" w:after="60"/>
      </w:pPr>
      <w:r>
        <w:t>AC-3: After successful OTP verification an individual host account is created with status ACTIVE and can sign in immediately.</w:t>
      </w:r>
    </w:p>
    <w:p w14:paraId="22710627" w14:textId="77777777" w:rsidR="00BE2CBD" w:rsidRDefault="00000000">
      <w:pPr>
        <w:spacing w:after="60"/>
      </w:pPr>
      <w:r>
        <w:rPr>
          <w:b/>
        </w:rPr>
        <w:t>Test Scenarios</w:t>
      </w:r>
    </w:p>
    <w:p w14:paraId="6505D105" w14:textId="77777777" w:rsidR="00BE2CBD" w:rsidRDefault="00000000">
      <w:r>
        <w:rPr>
          <w:b/>
        </w:rPr>
        <w:t>Positive Test Cases:</w:t>
      </w:r>
    </w:p>
    <w:p w14:paraId="2B309844" w14:textId="77777777" w:rsidR="00BE2CBD" w:rsidRDefault="00000000">
      <w:pPr>
        <w:pStyle w:val="ListBullet"/>
        <w:spacing w:before="60" w:after="60"/>
      </w:pPr>
      <w:r>
        <w:t>Verify that a new host/guest can register successfully with valid details (name, email, phone, password).</w:t>
      </w:r>
    </w:p>
    <w:p w14:paraId="024E2E51" w14:textId="77777777" w:rsidR="00BE2CBD" w:rsidRDefault="00000000">
      <w:pPr>
        <w:pStyle w:val="ListBullet"/>
        <w:spacing w:before="60" w:after="60"/>
      </w:pPr>
      <w:r>
        <w:t>Verify that the host profile starts in the correct default state ('ACTIVE' for individuals, 'PENDING_ADMIN_APPROVAL' for organizations).</w:t>
      </w:r>
    </w:p>
    <w:p w14:paraId="0C538317" w14:textId="77777777" w:rsidR="00BE2CBD" w:rsidRDefault="00000000">
      <w:r>
        <w:rPr>
          <w:b/>
        </w:rPr>
        <w:t>Negative Test Cases:</w:t>
      </w:r>
    </w:p>
    <w:p w14:paraId="7AD8BC88" w14:textId="77777777" w:rsidR="00BE2CBD" w:rsidRDefault="00000000">
      <w:pPr>
        <w:pStyle w:val="ListBullet"/>
        <w:spacing w:before="60" w:after="60"/>
      </w:pPr>
      <w:r>
        <w:t>Verify that registration fails and shows an error if the email address is already in use.</w:t>
      </w:r>
    </w:p>
    <w:p w14:paraId="67C5A08F" w14:textId="77777777" w:rsidR="00BE2CBD" w:rsidRDefault="00000000">
      <w:pPr>
        <w:pStyle w:val="ListBullet"/>
        <w:spacing w:before="60" w:after="60"/>
      </w:pPr>
      <w:r>
        <w:t>Verify that organization signup fails if the website URL is invalid or the website is down.</w:t>
      </w:r>
    </w:p>
    <w:p w14:paraId="23AD85E9" w14:textId="77777777" w:rsidR="00BE2CBD" w:rsidRDefault="00000000">
      <w:r>
        <w:rPr>
          <w:b/>
        </w:rPr>
        <w:t>Boundary Test Cases:</w:t>
      </w:r>
    </w:p>
    <w:p w14:paraId="52F70E11" w14:textId="77777777" w:rsidR="00BE2CBD" w:rsidRDefault="00000000">
      <w:pPr>
        <w:pStyle w:val="ListBullet"/>
        <w:spacing w:before="60" w:after="60"/>
      </w:pPr>
      <w:r>
        <w:t>Verify document upload size limits (e.g., uploading exactly at the 5MB file size limit).</w:t>
      </w:r>
    </w:p>
    <w:p w14:paraId="6AE37485" w14:textId="77777777" w:rsidR="00BE2CBD" w:rsidRDefault="00000000">
      <w:pPr>
        <w:pStyle w:val="ListBullet"/>
        <w:spacing w:before="60" w:after="60"/>
      </w:pPr>
      <w:r>
        <w:t>Verify character limits for name (e.g., 50 characters max) and organization website URL.</w:t>
      </w:r>
    </w:p>
    <w:p w14:paraId="32FA040F" w14:textId="77777777" w:rsidR="00BE2CBD" w:rsidRDefault="00000000">
      <w:r>
        <w:rPr>
          <w:b/>
        </w:rPr>
        <w:t>Permission Test Cases:</w:t>
      </w:r>
    </w:p>
    <w:p w14:paraId="3C7A82F3" w14:textId="77777777" w:rsidR="00BE2CBD" w:rsidRDefault="00000000">
      <w:pPr>
        <w:pStyle w:val="ListBullet"/>
        <w:spacing w:before="60" w:after="60"/>
      </w:pPr>
      <w:r>
        <w:t>Verify that pending organization hosts cannot publish events until Superadmin approval.</w:t>
      </w:r>
    </w:p>
    <w:p w14:paraId="42FE7367" w14:textId="77777777" w:rsidR="00BE2CBD" w:rsidRDefault="00000000">
      <w:pPr>
        <w:pStyle w:val="ListBullet"/>
        <w:spacing w:before="60" w:after="60"/>
      </w:pPr>
      <w:r>
        <w:t>Verify that guests cannot access host-only onboarding forms.</w:t>
      </w:r>
    </w:p>
    <w:p w14:paraId="369E0911" w14:textId="77777777" w:rsidR="00BE2CBD" w:rsidRDefault="00000000">
      <w:r>
        <w:rPr>
          <w:b/>
        </w:rPr>
        <w:t>Validation Test Cases:</w:t>
      </w:r>
    </w:p>
    <w:p w14:paraId="67CE9210" w14:textId="77777777" w:rsidR="00BE2CBD" w:rsidRDefault="00000000">
      <w:pPr>
        <w:pStyle w:val="ListBullet"/>
        <w:spacing w:before="60" w:after="60"/>
      </w:pPr>
      <w:r>
        <w:t>Verify validation on email field (must contain '@' and domain).</w:t>
      </w:r>
    </w:p>
    <w:p w14:paraId="7AC65530" w14:textId="77777777" w:rsidR="00BE2CBD" w:rsidRDefault="00000000">
      <w:pPr>
        <w:pStyle w:val="ListBullet"/>
        <w:spacing w:before="60" w:after="60"/>
      </w:pPr>
      <w:r>
        <w:t>Verify that passwords must meet the minimum strength requirements (e.g., 8+ chars, numbers, symbols).</w:t>
      </w:r>
    </w:p>
    <w:p w14:paraId="25BF096D" w14:textId="77777777" w:rsidR="00BE2CBD" w:rsidRDefault="00BE2CBD"/>
    <w:p w14:paraId="2CD95F29" w14:textId="77777777" w:rsidR="00BE2CBD" w:rsidRDefault="00000000">
      <w:pPr>
        <w:pStyle w:val="Heading3"/>
      </w:pPr>
      <w:r>
        <w:t>US-AUTH-003 — Sign up as an organization host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90B083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24631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0FA2FDD" w14:textId="77777777" w:rsidR="00BE2CBD" w:rsidRDefault="00000000">
            <w:pPr>
              <w:spacing w:before="120" w:after="120" w:line="276" w:lineRule="auto"/>
            </w:pPr>
            <w:r>
              <w:t>US-AUTH-003</w:t>
            </w:r>
          </w:p>
        </w:tc>
      </w:tr>
      <w:tr w:rsidR="00BE2CBD" w14:paraId="6ED53B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46815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6DCC743" w14:textId="77777777" w:rsidR="00BE2CBD" w:rsidRDefault="00000000">
            <w:pPr>
              <w:spacing w:before="120" w:after="120" w:line="276" w:lineRule="auto"/>
            </w:pPr>
            <w:r>
              <w:t>Sign up as an organization host</w:t>
            </w:r>
          </w:p>
        </w:tc>
      </w:tr>
      <w:tr w:rsidR="00BE2CBD" w14:paraId="2E67D85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551747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0EC9048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</w:tr>
      <w:tr w:rsidR="00BE2CBD" w14:paraId="43019CC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E39F0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1758C170" w14:textId="77777777" w:rsidR="00BE2CBD" w:rsidRDefault="00000000">
            <w:pPr>
              <w:spacing w:before="120" w:after="120" w:line="276" w:lineRule="auto"/>
            </w:pPr>
            <w:r>
              <w:t>FEAT-AUTH-02</w:t>
            </w:r>
          </w:p>
        </w:tc>
      </w:tr>
      <w:tr w:rsidR="00BE2CBD" w14:paraId="38CB132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E7ABB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5B3AB9A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222324C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1AAA1B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A0A2465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605B650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46202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Persona / User Role</w:t>
            </w:r>
          </w:p>
        </w:tc>
        <w:tc>
          <w:tcPr>
            <w:tcW w:w="4320" w:type="dxa"/>
          </w:tcPr>
          <w:p w14:paraId="524C9E22" w14:textId="77777777" w:rsidR="00BE2CBD" w:rsidRDefault="00000000">
            <w:pPr>
              <w:spacing w:before="120" w:after="120" w:line="276" w:lineRule="auto"/>
            </w:pPr>
            <w:r>
              <w:t>Organization representative</w:t>
            </w:r>
          </w:p>
        </w:tc>
      </w:tr>
      <w:tr w:rsidR="00BE2CBD" w14:paraId="4538CF3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D3EAB5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840B3A6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60B7CF7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72E1C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54D475E" w14:textId="77777777" w:rsidR="00BE2CBD" w:rsidRDefault="00000000">
            <w:pPr>
              <w:spacing w:before="120" w:after="120" w:line="276" w:lineRule="auto"/>
            </w:pPr>
            <w:r>
              <w:t>US-AUTH-004, US-ADMIN-002</w:t>
            </w:r>
          </w:p>
        </w:tc>
      </w:tr>
      <w:tr w:rsidR="00BE2CBD" w14:paraId="42C211E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69E0A4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7FD12AB" w14:textId="77777777" w:rsidR="00BE2CBD" w:rsidRDefault="00000000">
            <w:pPr>
              <w:spacing w:before="120" w:after="120" w:line="276" w:lineRule="auto"/>
            </w:pPr>
            <w:r>
              <w:t>US-AUTH-004, US-ADMIN-002</w:t>
            </w:r>
          </w:p>
        </w:tc>
      </w:tr>
    </w:tbl>
    <w:p w14:paraId="2A356E10" w14:textId="77777777" w:rsidR="00BE2CBD" w:rsidRDefault="00BE2CBD"/>
    <w:p w14:paraId="5ECC168E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68A2F02" w14:textId="77777777" w:rsidR="00BE2CBD" w:rsidRDefault="00000000">
      <w:r>
        <w:t>As a organization representative, I want to register my organization (name, type, website, country, city, state) and upload verification documents, so that my organization can host events under a verified profile.</w:t>
      </w:r>
    </w:p>
    <w:p w14:paraId="0E3A4F6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E03BBB6" w14:textId="77777777" w:rsidR="00BE2CBD" w:rsidRDefault="00000000">
      <w:pPr>
        <w:pStyle w:val="ListBullet"/>
        <w:spacing w:before="60" w:after="60"/>
      </w:pPr>
      <w:r>
        <w:t>AC-1: Organization profile fields and at least one verification document are captured.</w:t>
      </w:r>
    </w:p>
    <w:p w14:paraId="20452AE8" w14:textId="77777777" w:rsidR="00BE2CBD" w:rsidRDefault="00000000">
      <w:pPr>
        <w:pStyle w:val="ListBullet"/>
        <w:spacing w:before="60" w:after="60"/>
      </w:pPr>
      <w:r>
        <w:t>AC-2: After OTP verification the account is created with status PENDING_ADMIN_APPROVAL.</w:t>
      </w:r>
    </w:p>
    <w:p w14:paraId="188BCE71" w14:textId="77777777" w:rsidR="00BE2CBD" w:rsidRDefault="00000000">
      <w:pPr>
        <w:pStyle w:val="ListBullet"/>
        <w:spacing w:before="60" w:after="60"/>
      </w:pPr>
      <w:r>
        <w:t>AC-3: The host cannot publish events until an admin approves the application.</w:t>
      </w:r>
    </w:p>
    <w:p w14:paraId="467B7574" w14:textId="77777777" w:rsidR="00BE2CBD" w:rsidRDefault="00000000">
      <w:pPr>
        <w:pStyle w:val="ListBullet"/>
        <w:spacing w:before="60" w:after="60"/>
      </w:pPr>
      <w:r>
        <w:t>AC-4: Uploaded document names are persisted to the host record.</w:t>
      </w:r>
    </w:p>
    <w:p w14:paraId="0955CA05" w14:textId="77777777" w:rsidR="00BE2CBD" w:rsidRDefault="00000000">
      <w:pPr>
        <w:spacing w:after="60"/>
      </w:pPr>
      <w:r>
        <w:rPr>
          <w:b/>
        </w:rPr>
        <w:t>Test Scenarios</w:t>
      </w:r>
    </w:p>
    <w:p w14:paraId="3B33E45A" w14:textId="77777777" w:rsidR="00BE2CBD" w:rsidRDefault="00000000">
      <w:r>
        <w:rPr>
          <w:b/>
        </w:rPr>
        <w:t>Positive Test Cases:</w:t>
      </w:r>
    </w:p>
    <w:p w14:paraId="50CC35EC" w14:textId="77777777" w:rsidR="00BE2CBD" w:rsidRDefault="00000000">
      <w:pPr>
        <w:pStyle w:val="ListBullet"/>
        <w:spacing w:before="60" w:after="60"/>
      </w:pPr>
      <w:r>
        <w:t>Verify that a new host/guest can register successfully with valid details (name, email, phone, password).</w:t>
      </w:r>
    </w:p>
    <w:p w14:paraId="453D87C9" w14:textId="77777777" w:rsidR="00BE2CBD" w:rsidRDefault="00000000">
      <w:pPr>
        <w:pStyle w:val="ListBullet"/>
        <w:spacing w:before="60" w:after="60"/>
      </w:pPr>
      <w:r>
        <w:t>Verify that the host profile starts in the correct default state ('ACTIVE' for individuals, 'PENDING_ADMIN_APPROVAL' for organizations).</w:t>
      </w:r>
    </w:p>
    <w:p w14:paraId="648EF6D2" w14:textId="77777777" w:rsidR="00BE2CBD" w:rsidRDefault="00000000">
      <w:r>
        <w:rPr>
          <w:b/>
        </w:rPr>
        <w:t>Negative Test Cases:</w:t>
      </w:r>
    </w:p>
    <w:p w14:paraId="5B9FB718" w14:textId="77777777" w:rsidR="00BE2CBD" w:rsidRDefault="00000000">
      <w:pPr>
        <w:pStyle w:val="ListBullet"/>
        <w:spacing w:before="60" w:after="60"/>
      </w:pPr>
      <w:r>
        <w:t>Verify that registration fails and shows an error if the email address is already in use.</w:t>
      </w:r>
    </w:p>
    <w:p w14:paraId="194007A3" w14:textId="77777777" w:rsidR="00BE2CBD" w:rsidRDefault="00000000">
      <w:pPr>
        <w:pStyle w:val="ListBullet"/>
        <w:spacing w:before="60" w:after="60"/>
      </w:pPr>
      <w:r>
        <w:t>Verify that organization signup fails if the website URL is invalid or the website is down.</w:t>
      </w:r>
    </w:p>
    <w:p w14:paraId="4871AB9E" w14:textId="77777777" w:rsidR="00BE2CBD" w:rsidRDefault="00000000">
      <w:r>
        <w:rPr>
          <w:b/>
        </w:rPr>
        <w:t>Boundary Test Cases:</w:t>
      </w:r>
    </w:p>
    <w:p w14:paraId="4BD1971A" w14:textId="77777777" w:rsidR="00BE2CBD" w:rsidRDefault="00000000">
      <w:pPr>
        <w:pStyle w:val="ListBullet"/>
        <w:spacing w:before="60" w:after="60"/>
      </w:pPr>
      <w:r>
        <w:t>Verify document upload size limits (e.g., uploading exactly at the 5MB file size limit).</w:t>
      </w:r>
    </w:p>
    <w:p w14:paraId="429E9DF5" w14:textId="77777777" w:rsidR="00BE2CBD" w:rsidRDefault="00000000">
      <w:pPr>
        <w:pStyle w:val="ListBullet"/>
        <w:spacing w:before="60" w:after="60"/>
      </w:pPr>
      <w:r>
        <w:t>Verify character limits for name (e.g., 50 characters max) and organization website URL.</w:t>
      </w:r>
    </w:p>
    <w:p w14:paraId="5A1E8DDA" w14:textId="77777777" w:rsidR="00BE2CBD" w:rsidRDefault="00000000">
      <w:r>
        <w:rPr>
          <w:b/>
        </w:rPr>
        <w:t>Permission Test Cases:</w:t>
      </w:r>
    </w:p>
    <w:p w14:paraId="6134D9D5" w14:textId="77777777" w:rsidR="00BE2CBD" w:rsidRDefault="00000000">
      <w:pPr>
        <w:pStyle w:val="ListBullet"/>
        <w:spacing w:before="60" w:after="60"/>
      </w:pPr>
      <w:r>
        <w:t>Verify that pending organization hosts cannot publish events until Superadmin approval.</w:t>
      </w:r>
    </w:p>
    <w:p w14:paraId="4395A0F6" w14:textId="77777777" w:rsidR="00BE2CBD" w:rsidRDefault="00000000">
      <w:pPr>
        <w:pStyle w:val="ListBullet"/>
        <w:spacing w:before="60" w:after="60"/>
      </w:pPr>
      <w:r>
        <w:t>Verify that guests cannot access host-only onboarding forms.</w:t>
      </w:r>
    </w:p>
    <w:p w14:paraId="5E4CDC60" w14:textId="77777777" w:rsidR="00BE2CBD" w:rsidRDefault="00000000">
      <w:r>
        <w:rPr>
          <w:b/>
        </w:rPr>
        <w:t>Validation Test Cases:</w:t>
      </w:r>
    </w:p>
    <w:p w14:paraId="45AF3501" w14:textId="77777777" w:rsidR="00BE2CBD" w:rsidRDefault="00000000">
      <w:pPr>
        <w:pStyle w:val="ListBullet"/>
        <w:spacing w:before="60" w:after="60"/>
      </w:pPr>
      <w:r>
        <w:t>Verify validation on email field (must contain '@' and domain).</w:t>
      </w:r>
    </w:p>
    <w:p w14:paraId="6D9130F1" w14:textId="77777777" w:rsidR="00BE2CBD" w:rsidRDefault="00000000">
      <w:pPr>
        <w:pStyle w:val="ListBullet"/>
        <w:spacing w:before="60" w:after="60"/>
      </w:pPr>
      <w:r>
        <w:lastRenderedPageBreak/>
        <w:t>Verify that passwords must meet the minimum strength requirements (e.g., 8+ chars, numbers, symbols).</w:t>
      </w:r>
    </w:p>
    <w:p w14:paraId="760F75A0" w14:textId="77777777" w:rsidR="00BE2CBD" w:rsidRDefault="00BE2CBD"/>
    <w:p w14:paraId="4A206081" w14:textId="77777777" w:rsidR="00BE2CBD" w:rsidRDefault="00000000">
      <w:pPr>
        <w:pStyle w:val="Heading3"/>
      </w:pPr>
      <w:r>
        <w:t>US-AUTH-004 — OTP verification (email + SMS)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0F3858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23058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59930D6" w14:textId="77777777" w:rsidR="00BE2CBD" w:rsidRDefault="00000000">
            <w:pPr>
              <w:spacing w:before="120" w:after="120" w:line="276" w:lineRule="auto"/>
            </w:pPr>
            <w:r>
              <w:t>US-AUTH-004</w:t>
            </w:r>
          </w:p>
        </w:tc>
      </w:tr>
      <w:tr w:rsidR="00BE2CBD" w14:paraId="677F48F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56EC7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6B9F881" w14:textId="77777777" w:rsidR="00BE2CBD" w:rsidRDefault="00000000">
            <w:pPr>
              <w:spacing w:before="120" w:after="120" w:line="276" w:lineRule="auto"/>
            </w:pPr>
            <w:r>
              <w:t>OTP verification (email + SMS)</w:t>
            </w:r>
          </w:p>
        </w:tc>
      </w:tr>
      <w:tr w:rsidR="00BE2CBD" w14:paraId="6433A3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1E75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0825CEC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</w:tr>
      <w:tr w:rsidR="00BE2CBD" w14:paraId="48A5B47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08B0B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47070D6" w14:textId="77777777" w:rsidR="00BE2CBD" w:rsidRDefault="00000000">
            <w:pPr>
              <w:spacing w:before="120" w:after="120" w:line="276" w:lineRule="auto"/>
            </w:pPr>
            <w:r>
              <w:t>FEAT-AUTH-03</w:t>
            </w:r>
          </w:p>
        </w:tc>
      </w:tr>
      <w:tr w:rsidR="00BE2CBD" w14:paraId="21BCB0D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08C9D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4350990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01BA7D1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ED894D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5D32EE3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890094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A5D2E1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3BE5A04" w14:textId="77777777" w:rsidR="00BE2CBD" w:rsidRDefault="00000000">
            <w:pPr>
              <w:spacing w:before="120" w:after="120" w:line="276" w:lineRule="auto"/>
            </w:pPr>
            <w:r>
              <w:t>Registering user</w:t>
            </w:r>
          </w:p>
        </w:tc>
      </w:tr>
      <w:tr w:rsidR="00BE2CBD" w14:paraId="0D74623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C0704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9A080A7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73D9E2C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4E949E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4C5D06E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  <w:tr w:rsidR="00BE2CBD" w14:paraId="5501587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8DEC05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484C834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</w:tbl>
    <w:p w14:paraId="2FACBF4D" w14:textId="77777777" w:rsidR="00BE2CBD" w:rsidRDefault="00BE2CBD"/>
    <w:p w14:paraId="1133CB89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B140317" w14:textId="77777777" w:rsidR="00BE2CBD" w:rsidRDefault="00000000">
      <w:r>
        <w:t>As a registering user, I want to confirm my identity with a one-time code sent to my email and phone, so that only verified people can create accounts or RSVP.</w:t>
      </w:r>
    </w:p>
    <w:p w14:paraId="19C7454D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CBA5A71" w14:textId="77777777" w:rsidR="00BE2CBD" w:rsidRDefault="00000000">
      <w:pPr>
        <w:pStyle w:val="ListBullet"/>
        <w:spacing w:before="60" w:after="60"/>
      </w:pPr>
      <w:r>
        <w:t>AC-1: A 6-digit code is generated with a 10-minute expiry.</w:t>
      </w:r>
    </w:p>
    <w:p w14:paraId="642C4EC1" w14:textId="77777777" w:rsidR="00BE2CBD" w:rsidRDefault="00000000">
      <w:pPr>
        <w:pStyle w:val="ListBullet"/>
        <w:spacing w:before="60" w:after="60"/>
      </w:pPr>
      <w:r>
        <w:t>AC-2: Entering an expired code is rejected with a clear message and a resend option.</w:t>
      </w:r>
    </w:p>
    <w:p w14:paraId="12D63AAD" w14:textId="77777777" w:rsidR="00BE2CBD" w:rsidRDefault="00000000">
      <w:pPr>
        <w:pStyle w:val="ListBullet"/>
        <w:spacing w:before="60" w:after="60"/>
      </w:pPr>
      <w:r>
        <w:t>AC-3: A maximum of 5 attempts is allowed; exceeding the limit invalidates the session.</w:t>
      </w:r>
    </w:p>
    <w:p w14:paraId="3F95BC4A" w14:textId="77777777" w:rsidR="00BE2CBD" w:rsidRDefault="00000000">
      <w:pPr>
        <w:pStyle w:val="ListBullet"/>
        <w:spacing w:before="60" w:after="60"/>
      </w:pPr>
      <w:r>
        <w:t>AC-4: Each attempt (success/failure) is written to the verification log with IP and device.</w:t>
      </w:r>
    </w:p>
    <w:p w14:paraId="6E653A9F" w14:textId="77777777" w:rsidR="00BE2CBD" w:rsidRDefault="00000000">
      <w:pPr>
        <w:spacing w:after="60"/>
      </w:pPr>
      <w:r>
        <w:rPr>
          <w:b/>
        </w:rPr>
        <w:t>Test Scenarios</w:t>
      </w:r>
    </w:p>
    <w:p w14:paraId="3C86DA80" w14:textId="77777777" w:rsidR="00BE2CBD" w:rsidRDefault="00000000">
      <w:r>
        <w:rPr>
          <w:b/>
        </w:rPr>
        <w:t>Positive Test Cases:</w:t>
      </w:r>
    </w:p>
    <w:p w14:paraId="1C793A31" w14:textId="77777777" w:rsidR="00BE2CBD" w:rsidRDefault="00000000">
      <w:pPr>
        <w:pStyle w:val="ListBullet"/>
        <w:spacing w:before="60" w:after="60"/>
      </w:pPr>
      <w:r>
        <w:t>Verify that a 6-digit OTP code is sent to the registered email/phone on triggering verification.</w:t>
      </w:r>
    </w:p>
    <w:p w14:paraId="71BA2D89" w14:textId="77777777" w:rsidR="00BE2CBD" w:rsidRDefault="00000000">
      <w:pPr>
        <w:pStyle w:val="ListBullet"/>
        <w:spacing w:before="60" w:after="60"/>
      </w:pPr>
      <w:r>
        <w:t>Verify that entering the correct active OTP successfully completes the verification process.</w:t>
      </w:r>
    </w:p>
    <w:p w14:paraId="0E71C268" w14:textId="77777777" w:rsidR="00BE2CBD" w:rsidRDefault="00000000">
      <w:r>
        <w:rPr>
          <w:b/>
        </w:rPr>
        <w:t>Negative Test Cases:</w:t>
      </w:r>
    </w:p>
    <w:p w14:paraId="3D3BB6F8" w14:textId="77777777" w:rsidR="00BE2CBD" w:rsidRDefault="00000000">
      <w:pPr>
        <w:pStyle w:val="ListBullet"/>
        <w:spacing w:before="60" w:after="60"/>
      </w:pPr>
      <w:r>
        <w:lastRenderedPageBreak/>
        <w:t>Verify that entering an incorrect OTP code 5 times locks/invalidates the verification session.</w:t>
      </w:r>
    </w:p>
    <w:p w14:paraId="36E721DC" w14:textId="77777777" w:rsidR="00BE2CBD" w:rsidRDefault="00000000">
      <w:pPr>
        <w:pStyle w:val="ListBullet"/>
        <w:spacing w:before="60" w:after="60"/>
      </w:pPr>
      <w:r>
        <w:t>Verify that entering an expired OTP (older than 10 minutes) is rejected with a clear message and a resend button.</w:t>
      </w:r>
    </w:p>
    <w:p w14:paraId="5C0ABFA0" w14:textId="77777777" w:rsidR="00BE2CBD" w:rsidRDefault="00000000">
      <w:r>
        <w:rPr>
          <w:b/>
        </w:rPr>
        <w:t>Boundary Test Cases:</w:t>
      </w:r>
    </w:p>
    <w:p w14:paraId="23663AA3" w14:textId="77777777" w:rsidR="00BE2CBD" w:rsidRDefault="00000000">
      <w:pPr>
        <w:pStyle w:val="ListBullet"/>
        <w:spacing w:before="60" w:after="60"/>
      </w:pPr>
      <w:r>
        <w:t>Verify behavior at exactly the 5th failed attempt limit (session should lock exactly on the 5th attempt).</w:t>
      </w:r>
    </w:p>
    <w:p w14:paraId="23E44D11" w14:textId="77777777" w:rsidR="00BE2CBD" w:rsidRDefault="00000000">
      <w:pPr>
        <w:pStyle w:val="ListBullet"/>
        <w:spacing w:before="60" w:after="60"/>
      </w:pPr>
      <w:r>
        <w:t>Verify behavior exactly at 10 minutes and 0 seconds of OTP expiry time.</w:t>
      </w:r>
    </w:p>
    <w:p w14:paraId="086D5474" w14:textId="77777777" w:rsidR="00BE2CBD" w:rsidRDefault="00000000">
      <w:r>
        <w:rPr>
          <w:b/>
        </w:rPr>
        <w:t>Permission Test Cases:</w:t>
      </w:r>
    </w:p>
    <w:p w14:paraId="654DA05C" w14:textId="77777777" w:rsidR="00BE2CBD" w:rsidRDefault="00000000">
      <w:pPr>
        <w:pStyle w:val="ListBullet"/>
        <w:spacing w:before="60" w:after="60"/>
      </w:pPr>
      <w:r>
        <w:t>Verify that verification status is updated only for the session owner.</w:t>
      </w:r>
    </w:p>
    <w:p w14:paraId="6E0DC86E" w14:textId="77777777" w:rsidR="00BE2CBD" w:rsidRDefault="00000000">
      <w:pPr>
        <w:pStyle w:val="ListBullet"/>
        <w:spacing w:before="60" w:after="60"/>
      </w:pPr>
      <w:r>
        <w:t>Verify that an unauthenticated API request cannot bypass the OTP check.</w:t>
      </w:r>
    </w:p>
    <w:p w14:paraId="21CF0A17" w14:textId="77777777" w:rsidR="00BE2CBD" w:rsidRDefault="00000000">
      <w:r>
        <w:rPr>
          <w:b/>
        </w:rPr>
        <w:t>Validation Test Cases:</w:t>
      </w:r>
    </w:p>
    <w:p w14:paraId="1EC2DE03" w14:textId="77777777" w:rsidR="00BE2CBD" w:rsidRDefault="00000000">
      <w:pPr>
        <w:pStyle w:val="ListBullet"/>
        <w:spacing w:before="60" w:after="60"/>
      </w:pPr>
      <w:r>
        <w:t>Verify that non-numeric characters in the OTP input field are rejected on submission.</w:t>
      </w:r>
    </w:p>
    <w:p w14:paraId="34CBE1C5" w14:textId="77777777" w:rsidR="00BE2CBD" w:rsidRDefault="00000000">
      <w:pPr>
        <w:pStyle w:val="ListBullet"/>
        <w:spacing w:before="60" w:after="60"/>
      </w:pPr>
      <w:r>
        <w:t>Verify that empty OTP submissions display a validation warning and do not hit the server.</w:t>
      </w:r>
    </w:p>
    <w:p w14:paraId="0CA123C0" w14:textId="77777777" w:rsidR="00BE2CBD" w:rsidRDefault="00BE2CBD"/>
    <w:p w14:paraId="1CE546C8" w14:textId="77777777" w:rsidR="00BE2CBD" w:rsidRDefault="00000000">
      <w:pPr>
        <w:pStyle w:val="Heading3"/>
      </w:pPr>
      <w:r>
        <w:t>US-AUTH-005 — Sign in with email and password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CDCC9C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2D92BD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072BD82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  <w:tr w:rsidR="00BE2CBD" w14:paraId="34A3989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353E1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E9CE902" w14:textId="77777777" w:rsidR="00BE2CBD" w:rsidRDefault="00000000">
            <w:pPr>
              <w:spacing w:before="120" w:after="120" w:line="276" w:lineRule="auto"/>
            </w:pPr>
            <w:r>
              <w:t>Sign in with email and password</w:t>
            </w:r>
          </w:p>
        </w:tc>
      </w:tr>
      <w:tr w:rsidR="00BE2CBD" w14:paraId="2637738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22A34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62DF2912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</w:tr>
      <w:tr w:rsidR="00BE2CBD" w14:paraId="02DF4CD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58DB2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3DCA629" w14:textId="77777777" w:rsidR="00BE2CBD" w:rsidRDefault="00000000">
            <w:pPr>
              <w:spacing w:before="120" w:after="120" w:line="276" w:lineRule="auto"/>
            </w:pPr>
            <w:r>
              <w:t>FEAT-AUTH-04</w:t>
            </w:r>
          </w:p>
        </w:tc>
      </w:tr>
      <w:tr w:rsidR="00BE2CBD" w14:paraId="6ABD027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B9279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D590260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7F3F350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014E7D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D0F4E64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BD1F22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E1701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196A8AF" w14:textId="77777777" w:rsidR="00BE2CBD" w:rsidRDefault="00000000">
            <w:pPr>
              <w:spacing w:before="120" w:after="120" w:line="276" w:lineRule="auto"/>
            </w:pPr>
            <w:r>
              <w:t>Registered user (guest/host/admin)</w:t>
            </w:r>
          </w:p>
        </w:tc>
      </w:tr>
      <w:tr w:rsidR="00BE2CBD" w14:paraId="2F89311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042AA7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89176D8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069A989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D2D482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D36B3C1" w14:textId="77777777" w:rsidR="00BE2CBD" w:rsidRDefault="00000000">
            <w:pPr>
              <w:spacing w:before="120" w:after="120" w:line="276" w:lineRule="auto"/>
            </w:pPr>
            <w:r>
              <w:t>US-AUTH-002</w:t>
            </w:r>
          </w:p>
        </w:tc>
      </w:tr>
      <w:tr w:rsidR="00BE2CBD" w14:paraId="430EDEA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3DC38B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2787AE0" w14:textId="77777777" w:rsidR="00BE2CBD" w:rsidRDefault="00000000">
            <w:pPr>
              <w:spacing w:before="120" w:after="120" w:line="276" w:lineRule="auto"/>
            </w:pPr>
            <w:r>
              <w:t>US-AUTH-002</w:t>
            </w:r>
          </w:p>
        </w:tc>
      </w:tr>
    </w:tbl>
    <w:p w14:paraId="2C7FBEF9" w14:textId="77777777" w:rsidR="00BE2CBD" w:rsidRDefault="00BE2CBD"/>
    <w:p w14:paraId="3BCE334B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092A01B" w14:textId="77777777" w:rsidR="00BE2CBD" w:rsidRDefault="00000000">
      <w:r>
        <w:t>As a registered user (guest/host/admin), I want to log in with my credentials and be routed to the correct dashboard for my role, so that I get a role-appropriate experience.</w:t>
      </w:r>
    </w:p>
    <w:p w14:paraId="4415202C" w14:textId="77777777" w:rsidR="00BE2CBD" w:rsidRDefault="00000000">
      <w:pPr>
        <w:spacing w:after="60"/>
      </w:pPr>
      <w:r>
        <w:rPr>
          <w:b/>
        </w:rPr>
        <w:lastRenderedPageBreak/>
        <w:t>User Acceptance Criteria (UAT)</w:t>
      </w:r>
    </w:p>
    <w:p w14:paraId="79801544" w14:textId="77777777" w:rsidR="00BE2CBD" w:rsidRDefault="00000000">
      <w:pPr>
        <w:pStyle w:val="ListBullet"/>
        <w:spacing w:before="60" w:after="60"/>
      </w:pPr>
      <w:r>
        <w:t>AC-1: Valid credentials authenticate the user and set the current session.</w:t>
      </w:r>
    </w:p>
    <w:p w14:paraId="41BCD760" w14:textId="77777777" w:rsidR="00BE2CBD" w:rsidRDefault="00000000">
      <w:pPr>
        <w:pStyle w:val="ListBullet"/>
        <w:spacing w:before="60" w:after="60"/>
      </w:pPr>
      <w:r>
        <w:t>AC-2: Hosts land on the Host Dashboard, admins on the Admin Console, guests on the Guest Dashboard.</w:t>
      </w:r>
    </w:p>
    <w:p w14:paraId="049F5984" w14:textId="77777777" w:rsidR="00BE2CBD" w:rsidRDefault="00000000">
      <w:pPr>
        <w:pStyle w:val="ListBullet"/>
        <w:spacing w:before="60" w:after="60"/>
      </w:pPr>
      <w:r>
        <w:t>AC-3: Invalid credentials are rejected with an error and no session is created.</w:t>
      </w:r>
    </w:p>
    <w:p w14:paraId="7039D60C" w14:textId="77777777" w:rsidR="00BE2CBD" w:rsidRDefault="00000000">
      <w:pPr>
        <w:spacing w:after="60"/>
      </w:pPr>
      <w:r>
        <w:rPr>
          <w:b/>
        </w:rPr>
        <w:t>Test Scenarios</w:t>
      </w:r>
    </w:p>
    <w:p w14:paraId="75D573EE" w14:textId="77777777" w:rsidR="00BE2CBD" w:rsidRDefault="00000000">
      <w:r>
        <w:rPr>
          <w:b/>
        </w:rPr>
        <w:t>Positive Test Cases:</w:t>
      </w:r>
    </w:p>
    <w:p w14:paraId="18CD6F1E" w14:textId="77777777" w:rsidR="00BE2CBD" w:rsidRDefault="00000000">
      <w:pPr>
        <w:pStyle w:val="ListBullet"/>
        <w:spacing w:before="60" w:after="60"/>
      </w:pPr>
      <w:r>
        <w:t>Verify that a user as 'registered user (guest/host/admin)' can successfully complete 'Sign in with email and password' and retrieve all success confirmation states.</w:t>
      </w:r>
    </w:p>
    <w:p w14:paraId="1C2C9CE7" w14:textId="77777777" w:rsidR="00BE2CBD" w:rsidRDefault="00000000">
      <w:r>
        <w:rPr>
          <w:b/>
        </w:rPr>
        <w:t>Negative Test Cases:</w:t>
      </w:r>
    </w:p>
    <w:p w14:paraId="768C1CEF" w14:textId="77777777" w:rsidR="00BE2CBD" w:rsidRDefault="00000000">
      <w:pPr>
        <w:pStyle w:val="ListBullet"/>
        <w:spacing w:before="60" w:after="60"/>
      </w:pPr>
      <w:r>
        <w:t>Verify that unauthorized attempts to access or execute 'Sign in with email and password' fail with an appropriate error state.</w:t>
      </w:r>
    </w:p>
    <w:p w14:paraId="783F06EA" w14:textId="77777777" w:rsidR="00BE2CBD" w:rsidRDefault="00000000">
      <w:r>
        <w:rPr>
          <w:b/>
        </w:rPr>
        <w:t>Boundary Test Cases:</w:t>
      </w:r>
    </w:p>
    <w:p w14:paraId="24F93639" w14:textId="77777777" w:rsidR="00BE2CBD" w:rsidRDefault="00000000">
      <w:pPr>
        <w:pStyle w:val="ListBullet"/>
        <w:spacing w:before="60" w:after="60"/>
      </w:pPr>
      <w:r>
        <w:t>Verify that the system handles resource limit boundaries for 'Sign in with email and password' without freezing or double processing.</w:t>
      </w:r>
    </w:p>
    <w:p w14:paraId="07A1DBE3" w14:textId="77777777" w:rsidR="00BE2CBD" w:rsidRDefault="00000000">
      <w:r>
        <w:rPr>
          <w:b/>
        </w:rPr>
        <w:t>Permission Test Cases:</w:t>
      </w:r>
    </w:p>
    <w:p w14:paraId="677D4943" w14:textId="77777777" w:rsidR="00BE2CBD" w:rsidRDefault="00000000">
      <w:pPr>
        <w:pStyle w:val="ListBullet"/>
        <w:spacing w:before="60" w:after="60"/>
      </w:pPr>
      <w:r>
        <w:t>Verify that only verified 'registered user (guest/host/admin)' roles have access to execute 'Sign in with email and password' (Default-Deny policy).</w:t>
      </w:r>
    </w:p>
    <w:p w14:paraId="4C707937" w14:textId="77777777" w:rsidR="00BE2CBD" w:rsidRDefault="00000000">
      <w:r>
        <w:rPr>
          <w:b/>
        </w:rPr>
        <w:t>Validation Test Cases:</w:t>
      </w:r>
    </w:p>
    <w:p w14:paraId="11E6FFB6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'Sign in with email and password'.</w:t>
      </w:r>
    </w:p>
    <w:p w14:paraId="65EC9C97" w14:textId="77777777" w:rsidR="00BE2CBD" w:rsidRDefault="00BE2CBD"/>
    <w:p w14:paraId="414044E4" w14:textId="77777777" w:rsidR="00BE2CBD" w:rsidRDefault="00000000">
      <w:pPr>
        <w:pStyle w:val="Heading3"/>
      </w:pPr>
      <w:r>
        <w:t>US-AUTH-006 — Blocked sign-in for pending or suspended hosts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8814EC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9FB83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F6B0A91" w14:textId="77777777" w:rsidR="00BE2CBD" w:rsidRDefault="00000000">
            <w:pPr>
              <w:spacing w:before="120" w:after="120" w:line="276" w:lineRule="auto"/>
            </w:pPr>
            <w:r>
              <w:t>US-AUTH-006</w:t>
            </w:r>
          </w:p>
        </w:tc>
      </w:tr>
      <w:tr w:rsidR="00BE2CBD" w14:paraId="5EABEDD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B88D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A21D317" w14:textId="77777777" w:rsidR="00BE2CBD" w:rsidRDefault="00000000">
            <w:pPr>
              <w:spacing w:before="120" w:after="120" w:line="276" w:lineRule="auto"/>
            </w:pPr>
            <w:r>
              <w:t>Blocked sign-in for pending or suspended hosts</w:t>
            </w:r>
          </w:p>
        </w:tc>
      </w:tr>
      <w:tr w:rsidR="00BE2CBD" w14:paraId="6593CD2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4D1800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4290AE4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</w:tr>
      <w:tr w:rsidR="00BE2CBD" w14:paraId="1CB5870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2333D6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2C723CF" w14:textId="77777777" w:rsidR="00BE2CBD" w:rsidRDefault="00000000">
            <w:pPr>
              <w:spacing w:before="120" w:after="120" w:line="276" w:lineRule="auto"/>
            </w:pPr>
            <w:r>
              <w:t>FEAT-AUTH-04</w:t>
            </w:r>
          </w:p>
        </w:tc>
      </w:tr>
      <w:tr w:rsidR="00BE2CBD" w14:paraId="519051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0AE92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CA00297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38056A6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8C710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ED838BD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778FCB8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D0A12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Persona / User Role</w:t>
            </w:r>
          </w:p>
        </w:tc>
        <w:tc>
          <w:tcPr>
            <w:tcW w:w="4320" w:type="dxa"/>
          </w:tcPr>
          <w:p w14:paraId="58C4236C" w14:textId="77777777" w:rsidR="00BE2CBD" w:rsidRDefault="00000000">
            <w:pPr>
              <w:spacing w:before="120" w:after="120" w:line="276" w:lineRule="auto"/>
            </w:pPr>
            <w:r>
              <w:t>Organization host awaiting approval / suspended host</w:t>
            </w:r>
          </w:p>
        </w:tc>
      </w:tr>
      <w:tr w:rsidR="00BE2CBD" w14:paraId="2652A2D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8036C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BC2AC23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28D2E91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B3EE4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6D3077C" w14:textId="77777777" w:rsidR="00BE2CBD" w:rsidRDefault="00000000">
            <w:pPr>
              <w:spacing w:before="120" w:after="120" w:line="276" w:lineRule="auto"/>
            </w:pPr>
            <w:r>
              <w:t>US-AUTH-003, US-ADMIN-003</w:t>
            </w:r>
          </w:p>
        </w:tc>
      </w:tr>
      <w:tr w:rsidR="00BE2CBD" w14:paraId="2CD8479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E45681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7B7AF99" w14:textId="77777777" w:rsidR="00BE2CBD" w:rsidRDefault="00000000">
            <w:pPr>
              <w:spacing w:before="120" w:after="120" w:line="276" w:lineRule="auto"/>
            </w:pPr>
            <w:r>
              <w:t>US-AUTH-003, US-ADMIN-003</w:t>
            </w:r>
          </w:p>
        </w:tc>
      </w:tr>
    </w:tbl>
    <w:p w14:paraId="0040335F" w14:textId="77777777" w:rsidR="00BE2CBD" w:rsidRDefault="00BE2CBD"/>
    <w:p w14:paraId="39FF751D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83CBCD2" w14:textId="77777777" w:rsidR="00BE2CBD" w:rsidRDefault="00000000">
      <w:r>
        <w:t>As a organization host awaiting approval / suspended host, I want to be informed why I cannot access the host dashboard, so that I understand my account state and next steps.</w:t>
      </w:r>
    </w:p>
    <w:p w14:paraId="6D2479A3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B5B48A5" w14:textId="77777777" w:rsidR="00BE2CBD" w:rsidRDefault="00000000">
      <w:pPr>
        <w:pStyle w:val="ListBullet"/>
        <w:spacing w:before="60" w:after="60"/>
      </w:pPr>
      <w:r>
        <w:t>AC-1: A host in PENDING_ADMIN_APPROVAL is told the application is under review.</w:t>
      </w:r>
    </w:p>
    <w:p w14:paraId="67FEA11B" w14:textId="77777777" w:rsidR="00BE2CBD" w:rsidRDefault="00000000">
      <w:pPr>
        <w:pStyle w:val="ListBullet"/>
        <w:spacing w:before="60" w:after="60"/>
      </w:pPr>
      <w:r>
        <w:t>AC-2: A suspended host is blocked and shown the suspension reason.</w:t>
      </w:r>
    </w:p>
    <w:p w14:paraId="2E77675F" w14:textId="77777777" w:rsidR="00BE2CBD" w:rsidRDefault="00000000">
      <w:pPr>
        <w:pStyle w:val="ListBullet"/>
        <w:spacing w:before="60" w:after="60"/>
      </w:pPr>
      <w:r>
        <w:t>AC-3: Approval or reinstatement restores normal access.</w:t>
      </w:r>
    </w:p>
    <w:p w14:paraId="35C563D4" w14:textId="77777777" w:rsidR="00BE2CBD" w:rsidRDefault="00000000">
      <w:pPr>
        <w:spacing w:after="60"/>
      </w:pPr>
      <w:r>
        <w:rPr>
          <w:b/>
        </w:rPr>
        <w:t>Test Scenarios</w:t>
      </w:r>
    </w:p>
    <w:p w14:paraId="70939E52" w14:textId="77777777" w:rsidR="00BE2CBD" w:rsidRDefault="00000000">
      <w:r>
        <w:rPr>
          <w:b/>
        </w:rPr>
        <w:t>Positive Test Cases:</w:t>
      </w:r>
    </w:p>
    <w:p w14:paraId="6A2D959D" w14:textId="77777777" w:rsidR="00BE2CBD" w:rsidRDefault="00000000">
      <w:pPr>
        <w:pStyle w:val="ListBullet"/>
        <w:spacing w:before="60" w:after="60"/>
      </w:pPr>
      <w:r>
        <w:t>Verify that a user as 'organization host awaiting approval / suspended host' can successfully complete 'Blocked sign-in for pending or suspended hosts' and retrieve all success confirmation states.</w:t>
      </w:r>
    </w:p>
    <w:p w14:paraId="71D1A28A" w14:textId="77777777" w:rsidR="00BE2CBD" w:rsidRDefault="00000000">
      <w:r>
        <w:rPr>
          <w:b/>
        </w:rPr>
        <w:t>Negative Test Cases:</w:t>
      </w:r>
    </w:p>
    <w:p w14:paraId="125587AA" w14:textId="77777777" w:rsidR="00BE2CBD" w:rsidRDefault="00000000">
      <w:pPr>
        <w:pStyle w:val="ListBullet"/>
        <w:spacing w:before="60" w:after="60"/>
      </w:pPr>
      <w:r>
        <w:t>Verify that unauthorized attempts to access or execute 'Blocked sign-in for pending or suspended hosts' fail with an appropriate error state.</w:t>
      </w:r>
    </w:p>
    <w:p w14:paraId="76423E13" w14:textId="77777777" w:rsidR="00BE2CBD" w:rsidRDefault="00000000">
      <w:r>
        <w:rPr>
          <w:b/>
        </w:rPr>
        <w:t>Boundary Test Cases:</w:t>
      </w:r>
    </w:p>
    <w:p w14:paraId="66545D61" w14:textId="77777777" w:rsidR="00BE2CBD" w:rsidRDefault="00000000">
      <w:pPr>
        <w:pStyle w:val="ListBullet"/>
        <w:spacing w:before="60" w:after="60"/>
      </w:pPr>
      <w:r>
        <w:t>Verify that the system handles resource limit boundaries for 'Blocked sign-in for pending or suspended hosts' without freezing or double processing.</w:t>
      </w:r>
    </w:p>
    <w:p w14:paraId="4D8F4374" w14:textId="77777777" w:rsidR="00BE2CBD" w:rsidRDefault="00000000">
      <w:r>
        <w:rPr>
          <w:b/>
        </w:rPr>
        <w:t>Permission Test Cases:</w:t>
      </w:r>
    </w:p>
    <w:p w14:paraId="0C1BA497" w14:textId="77777777" w:rsidR="00BE2CBD" w:rsidRDefault="00000000">
      <w:pPr>
        <w:pStyle w:val="ListBullet"/>
        <w:spacing w:before="60" w:after="60"/>
      </w:pPr>
      <w:r>
        <w:t>Verify that only verified 'organization host awaiting approval / suspended host' roles have access to execute 'Blocked sign-in for pending or suspended hosts' (Default-Deny policy).</w:t>
      </w:r>
    </w:p>
    <w:p w14:paraId="1B85FA77" w14:textId="77777777" w:rsidR="00BE2CBD" w:rsidRDefault="00000000">
      <w:r>
        <w:rPr>
          <w:b/>
        </w:rPr>
        <w:t>Validation Test Cases:</w:t>
      </w:r>
    </w:p>
    <w:p w14:paraId="7DE67740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'Blocked sign-in for pending or suspended hosts'.</w:t>
      </w:r>
    </w:p>
    <w:p w14:paraId="0D79D228" w14:textId="77777777" w:rsidR="00BE2CBD" w:rsidRDefault="00BE2CBD"/>
    <w:p w14:paraId="157FFE68" w14:textId="77777777" w:rsidR="00BE2CBD" w:rsidRDefault="00000000">
      <w:pPr>
        <w:pStyle w:val="Heading3"/>
      </w:pPr>
      <w:r>
        <w:lastRenderedPageBreak/>
        <w:t>US-AUTH-007 — Log out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5BEBE2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A4FA64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CAA20F3" w14:textId="77777777" w:rsidR="00BE2CBD" w:rsidRDefault="00000000">
            <w:pPr>
              <w:spacing w:before="120" w:after="120" w:line="276" w:lineRule="auto"/>
            </w:pPr>
            <w:r>
              <w:t>US-AUTH-007</w:t>
            </w:r>
          </w:p>
        </w:tc>
      </w:tr>
      <w:tr w:rsidR="00BE2CBD" w14:paraId="29B9294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90C62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A0E17F1" w14:textId="77777777" w:rsidR="00BE2CBD" w:rsidRDefault="00000000">
            <w:pPr>
              <w:spacing w:before="120" w:after="120" w:line="276" w:lineRule="auto"/>
            </w:pPr>
            <w:r>
              <w:t>Log out</w:t>
            </w:r>
          </w:p>
        </w:tc>
      </w:tr>
      <w:tr w:rsidR="00BE2CBD" w14:paraId="74EDF83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707F0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9C4FB6A" w14:textId="77777777" w:rsidR="00BE2CBD" w:rsidRDefault="00000000">
            <w:pPr>
              <w:spacing w:before="120" w:after="120" w:line="276" w:lineRule="auto"/>
            </w:pPr>
            <w:r>
              <w:t>EPIC-AUTH</w:t>
            </w:r>
          </w:p>
        </w:tc>
      </w:tr>
      <w:tr w:rsidR="00BE2CBD" w14:paraId="5C513F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858F0C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7192FF3" w14:textId="77777777" w:rsidR="00BE2CBD" w:rsidRDefault="00000000">
            <w:pPr>
              <w:spacing w:before="120" w:after="120" w:line="276" w:lineRule="auto"/>
            </w:pPr>
            <w:r>
              <w:t>FEAT-AUTH-04</w:t>
            </w:r>
          </w:p>
        </w:tc>
      </w:tr>
      <w:tr w:rsidR="00BE2CBD" w14:paraId="49756E8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F2F4D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AA7265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24778E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1D217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D9A44A0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2175E2A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AF61A6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E5F84C9" w14:textId="77777777" w:rsidR="00BE2CBD" w:rsidRDefault="00000000">
            <w:pPr>
              <w:spacing w:before="120" w:after="120" w:line="276" w:lineRule="auto"/>
            </w:pPr>
            <w:r>
              <w:t>Signed-in user</w:t>
            </w:r>
          </w:p>
        </w:tc>
      </w:tr>
      <w:tr w:rsidR="00BE2CBD" w14:paraId="6750205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8597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A05B07B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3C0FD4B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F4C8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4AE4166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  <w:tr w:rsidR="00BE2CBD" w14:paraId="4B04FB7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660A1E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4304648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</w:tbl>
    <w:p w14:paraId="192EFC3D" w14:textId="77777777" w:rsidR="00BE2CBD" w:rsidRDefault="00BE2CBD"/>
    <w:p w14:paraId="3A8F700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BC8808D" w14:textId="77777777" w:rsidR="00BE2CBD" w:rsidRDefault="00000000">
      <w:r>
        <w:t>As a signed-in user, I want to end my session securely, so that my account is protected on shared devices.</w:t>
      </w:r>
    </w:p>
    <w:p w14:paraId="45F85ED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45A373D" w14:textId="77777777" w:rsidR="00BE2CBD" w:rsidRDefault="00000000">
      <w:pPr>
        <w:pStyle w:val="ListBullet"/>
        <w:spacing w:before="60" w:after="60"/>
      </w:pPr>
      <w:r>
        <w:t>AC-1: Logging out clears the current user session.</w:t>
      </w:r>
    </w:p>
    <w:p w14:paraId="74060BA7" w14:textId="77777777" w:rsidR="00BE2CBD" w:rsidRDefault="00000000">
      <w:pPr>
        <w:pStyle w:val="ListBullet"/>
        <w:spacing w:before="60" w:after="60"/>
      </w:pPr>
      <w:r>
        <w:t>AC-2: The user is redirected to the public landing page.</w:t>
      </w:r>
    </w:p>
    <w:p w14:paraId="26FA0679" w14:textId="77777777" w:rsidR="00BE2CBD" w:rsidRDefault="00000000">
      <w:pPr>
        <w:pStyle w:val="ListBullet"/>
        <w:spacing w:before="60" w:after="60"/>
      </w:pPr>
      <w:r>
        <w:t>AC-3: Protected dashboards are no longer accessible without signing in again.</w:t>
      </w:r>
    </w:p>
    <w:p w14:paraId="60D70CB9" w14:textId="77777777" w:rsidR="00BE2CBD" w:rsidRDefault="00000000">
      <w:pPr>
        <w:spacing w:after="60"/>
      </w:pPr>
      <w:r>
        <w:rPr>
          <w:b/>
        </w:rPr>
        <w:t>Test Scenarios</w:t>
      </w:r>
    </w:p>
    <w:p w14:paraId="350FFAF6" w14:textId="77777777" w:rsidR="00BE2CBD" w:rsidRDefault="00000000">
      <w:r>
        <w:rPr>
          <w:b/>
        </w:rPr>
        <w:t>Positive Test Cases:</w:t>
      </w:r>
    </w:p>
    <w:p w14:paraId="411B7C78" w14:textId="77777777" w:rsidR="00BE2CBD" w:rsidRDefault="00000000">
      <w:pPr>
        <w:pStyle w:val="ListBullet"/>
        <w:spacing w:before="60" w:after="60"/>
      </w:pPr>
      <w:r>
        <w:t>Verify that a user as 'signed-in user' can successfully complete 'Log out' and retrieve all success confirmation states.</w:t>
      </w:r>
    </w:p>
    <w:p w14:paraId="5682DDE9" w14:textId="77777777" w:rsidR="00BE2CBD" w:rsidRDefault="00000000">
      <w:r>
        <w:rPr>
          <w:b/>
        </w:rPr>
        <w:t>Negative Test Cases:</w:t>
      </w:r>
    </w:p>
    <w:p w14:paraId="75881712" w14:textId="77777777" w:rsidR="00BE2CBD" w:rsidRDefault="00000000">
      <w:pPr>
        <w:pStyle w:val="ListBullet"/>
        <w:spacing w:before="60" w:after="60"/>
      </w:pPr>
      <w:r>
        <w:t>Verify that unauthorized attempts to access or execute 'Log out' fail with an appropriate error state.</w:t>
      </w:r>
    </w:p>
    <w:p w14:paraId="00EA0F2B" w14:textId="77777777" w:rsidR="00BE2CBD" w:rsidRDefault="00000000">
      <w:r>
        <w:rPr>
          <w:b/>
        </w:rPr>
        <w:t>Boundary Test Cases:</w:t>
      </w:r>
    </w:p>
    <w:p w14:paraId="2E54A13D" w14:textId="77777777" w:rsidR="00BE2CBD" w:rsidRDefault="00000000">
      <w:pPr>
        <w:pStyle w:val="ListBullet"/>
        <w:spacing w:before="60" w:after="60"/>
      </w:pPr>
      <w:r>
        <w:t>Verify that the system handles resource limit boundaries for 'Log out' without freezing or double processing.</w:t>
      </w:r>
    </w:p>
    <w:p w14:paraId="7FBA78F9" w14:textId="77777777" w:rsidR="00BE2CBD" w:rsidRDefault="00000000">
      <w:r>
        <w:rPr>
          <w:b/>
        </w:rPr>
        <w:lastRenderedPageBreak/>
        <w:t>Permission Test Cases:</w:t>
      </w:r>
    </w:p>
    <w:p w14:paraId="2FBFEFAB" w14:textId="77777777" w:rsidR="00BE2CBD" w:rsidRDefault="00000000">
      <w:pPr>
        <w:pStyle w:val="ListBullet"/>
        <w:spacing w:before="60" w:after="60"/>
      </w:pPr>
      <w:r>
        <w:t>Verify that only verified 'signed-in user' roles have access to execute 'Log out' (Default-Deny policy).</w:t>
      </w:r>
    </w:p>
    <w:p w14:paraId="715A30EF" w14:textId="77777777" w:rsidR="00BE2CBD" w:rsidRDefault="00000000">
      <w:r>
        <w:rPr>
          <w:b/>
        </w:rPr>
        <w:t>Validation Test Cases:</w:t>
      </w:r>
    </w:p>
    <w:p w14:paraId="2C143B69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'Log out'.</w:t>
      </w:r>
    </w:p>
    <w:p w14:paraId="1F37E4EB" w14:textId="77777777" w:rsidR="00BE2CBD" w:rsidRDefault="00BE2CBD"/>
    <w:p w14:paraId="3E55C092" w14:textId="77777777" w:rsidR="00BE2CBD" w:rsidRDefault="00000000">
      <w:pPr>
        <w:pStyle w:val="Heading2"/>
      </w:pPr>
      <w:r>
        <w:t>EPIC-EVENT — Event Creation &amp; Management (Host)</w:t>
      </w:r>
    </w:p>
    <w:p w14:paraId="7AC97987" w14:textId="77777777" w:rsidR="00BE2CBD" w:rsidRDefault="00000000">
      <w:r>
        <w:t>Creating, configuring, publishing, editing, cloning and deleting events along with all RSVP and engagement settings.</w:t>
      </w:r>
    </w:p>
    <w:p w14:paraId="1E481DBE" w14:textId="77777777" w:rsidR="00BE2CBD" w:rsidRDefault="00000000">
      <w:pPr>
        <w:pStyle w:val="Heading3"/>
      </w:pPr>
      <w:r>
        <w:t>US-EVENT-001 — Create an event with core details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C9302B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A9B28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C31C658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4BC8883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EDD3E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8C65570" w14:textId="77777777" w:rsidR="00BE2CBD" w:rsidRDefault="00000000">
            <w:pPr>
              <w:spacing w:before="120" w:after="120" w:line="276" w:lineRule="auto"/>
            </w:pPr>
            <w:r>
              <w:t>Create an event with core details</w:t>
            </w:r>
          </w:p>
        </w:tc>
      </w:tr>
      <w:tr w:rsidR="00BE2CBD" w14:paraId="03E6020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71FBB9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76B8BFB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3083DA2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E8012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4815417" w14:textId="77777777" w:rsidR="00BE2CBD" w:rsidRDefault="00000000">
            <w:pPr>
              <w:spacing w:before="120" w:after="120" w:line="276" w:lineRule="auto"/>
            </w:pPr>
            <w:r>
              <w:t>FEAT-EVENT-01</w:t>
            </w:r>
          </w:p>
        </w:tc>
      </w:tr>
      <w:tr w:rsidR="00BE2CBD" w14:paraId="6B43078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552EA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7EAF197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759CD1A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585499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5652DD9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7CF2C83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24864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040470E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557CE4E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8F6CD0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F25500C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6B4D0E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6563A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3ABF3CD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  <w:tr w:rsidR="00BE2CBD" w14:paraId="2D08E37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1BFB23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1224E8EF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</w:tbl>
    <w:p w14:paraId="490AAFAF" w14:textId="77777777" w:rsidR="00BE2CBD" w:rsidRDefault="00BE2CBD"/>
    <w:p w14:paraId="3A029E8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1892FC3" w14:textId="77777777" w:rsidR="00BE2CBD" w:rsidRDefault="00000000">
      <w:r>
        <w:t>As a host, I want to enter title, date, time, venue/location, city, state, description, cover image, theme and event type, so that my event has a complete public listing.</w:t>
      </w:r>
    </w:p>
    <w:p w14:paraId="56FA0994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14E6661" w14:textId="77777777" w:rsidR="00BE2CBD" w:rsidRDefault="00000000">
      <w:pPr>
        <w:pStyle w:val="ListBullet"/>
        <w:spacing w:before="60" w:after="60"/>
      </w:pPr>
      <w:r>
        <w:t>AC-1: All core fields can be entered and a cover image and visual theme selected.</w:t>
      </w:r>
    </w:p>
    <w:p w14:paraId="47BA7B7E" w14:textId="77777777" w:rsidR="00BE2CBD" w:rsidRDefault="00000000">
      <w:pPr>
        <w:pStyle w:val="ListBullet"/>
        <w:spacing w:before="60" w:after="60"/>
      </w:pPr>
      <w:r>
        <w:t>AC-2: Saving creates an event and returns it to the host dashboard.</w:t>
      </w:r>
    </w:p>
    <w:p w14:paraId="58206BF6" w14:textId="77777777" w:rsidR="00BE2CBD" w:rsidRDefault="00000000">
      <w:pPr>
        <w:pStyle w:val="ListBullet"/>
        <w:spacing w:before="60" w:after="60"/>
      </w:pPr>
      <w:r>
        <w:lastRenderedPageBreak/>
        <w:t>AC-3: The event is assigned a unique ID and appears in Explore when published.</w:t>
      </w:r>
    </w:p>
    <w:p w14:paraId="6EDA9860" w14:textId="77777777" w:rsidR="00BE2CBD" w:rsidRDefault="00000000">
      <w:pPr>
        <w:spacing w:after="60"/>
      </w:pPr>
      <w:r>
        <w:rPr>
          <w:b/>
        </w:rPr>
        <w:t>Test Scenarios</w:t>
      </w:r>
    </w:p>
    <w:p w14:paraId="53149D2D" w14:textId="77777777" w:rsidR="00BE2CBD" w:rsidRDefault="00000000">
      <w:r>
        <w:rPr>
          <w:b/>
        </w:rPr>
        <w:t>Positive Test Cases:</w:t>
      </w:r>
    </w:p>
    <w:p w14:paraId="58DE9C64" w14:textId="77777777" w:rsidR="00BE2CBD" w:rsidRDefault="00000000">
      <w:pPr>
        <w:pStyle w:val="ListBullet"/>
        <w:spacing w:before="60" w:after="60"/>
      </w:pPr>
      <w:r>
        <w:t>Verify that a user as 'host' can successfully complete 'Create an event with core details' and retrieve all success confirmation states.</w:t>
      </w:r>
    </w:p>
    <w:p w14:paraId="6F228862" w14:textId="77777777" w:rsidR="00BE2CBD" w:rsidRDefault="00000000">
      <w:r>
        <w:rPr>
          <w:b/>
        </w:rPr>
        <w:t>Negative Test Cases:</w:t>
      </w:r>
    </w:p>
    <w:p w14:paraId="1AD71290" w14:textId="77777777" w:rsidR="00BE2CBD" w:rsidRDefault="00000000">
      <w:pPr>
        <w:pStyle w:val="ListBullet"/>
        <w:spacing w:before="60" w:after="60"/>
      </w:pPr>
      <w:r>
        <w:t>Verify that unauthorized attempts to access or execute 'Create an event with core details' fail with an appropriate error state.</w:t>
      </w:r>
    </w:p>
    <w:p w14:paraId="47EFD4A3" w14:textId="77777777" w:rsidR="00BE2CBD" w:rsidRDefault="00000000">
      <w:r>
        <w:rPr>
          <w:b/>
        </w:rPr>
        <w:t>Boundary Test Cases:</w:t>
      </w:r>
    </w:p>
    <w:p w14:paraId="56BD3F24" w14:textId="77777777" w:rsidR="00BE2CBD" w:rsidRDefault="00000000">
      <w:pPr>
        <w:pStyle w:val="ListBullet"/>
        <w:spacing w:before="60" w:after="60"/>
      </w:pPr>
      <w:r>
        <w:t>Verify that the system handles resource limit boundaries for 'Create an event with core details' without freezing or double processing.</w:t>
      </w:r>
    </w:p>
    <w:p w14:paraId="352C1E52" w14:textId="77777777" w:rsidR="00BE2CBD" w:rsidRDefault="00000000">
      <w:r>
        <w:rPr>
          <w:b/>
        </w:rPr>
        <w:t>Permission Test Cases:</w:t>
      </w:r>
    </w:p>
    <w:p w14:paraId="78940C3F" w14:textId="77777777" w:rsidR="00BE2CBD" w:rsidRDefault="00000000">
      <w:pPr>
        <w:pStyle w:val="ListBullet"/>
        <w:spacing w:before="60" w:after="60"/>
      </w:pPr>
      <w:r>
        <w:t>Verify that only verified 'host' roles have access to execute 'Create an event with core details' (Default-Deny policy).</w:t>
      </w:r>
    </w:p>
    <w:p w14:paraId="62A6D2A2" w14:textId="77777777" w:rsidR="00BE2CBD" w:rsidRDefault="00000000">
      <w:r>
        <w:rPr>
          <w:b/>
        </w:rPr>
        <w:t>Validation Test Cases:</w:t>
      </w:r>
    </w:p>
    <w:p w14:paraId="34EB7388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'Create an event with core details'.</w:t>
      </w:r>
    </w:p>
    <w:p w14:paraId="47BC0AB6" w14:textId="77777777" w:rsidR="00BE2CBD" w:rsidRDefault="00BE2CBD"/>
    <w:p w14:paraId="13F3CDF3" w14:textId="77777777" w:rsidR="00BE2CBD" w:rsidRDefault="00000000">
      <w:pPr>
        <w:pStyle w:val="Heading3"/>
      </w:pPr>
      <w:r>
        <w:t>US-EVENT-002 — Set capacity and approval requirement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2188DD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B3090F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136E5BE" w14:textId="77777777" w:rsidR="00BE2CBD" w:rsidRDefault="00000000">
            <w:pPr>
              <w:spacing w:before="120" w:after="120" w:line="276" w:lineRule="auto"/>
            </w:pPr>
            <w:r>
              <w:t>US-EVENT-002</w:t>
            </w:r>
          </w:p>
        </w:tc>
      </w:tr>
      <w:tr w:rsidR="00BE2CBD" w14:paraId="197921E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305D5C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1E641DB" w14:textId="77777777" w:rsidR="00BE2CBD" w:rsidRDefault="00000000">
            <w:pPr>
              <w:spacing w:before="120" w:after="120" w:line="276" w:lineRule="auto"/>
            </w:pPr>
            <w:r>
              <w:t>Set capacity and approval requirement</w:t>
            </w:r>
          </w:p>
        </w:tc>
      </w:tr>
      <w:tr w:rsidR="00BE2CBD" w14:paraId="6AF44D5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15C53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93B1728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78D50AA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49084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1D08D99" w14:textId="77777777" w:rsidR="00BE2CBD" w:rsidRDefault="00000000">
            <w:pPr>
              <w:spacing w:before="120" w:after="120" w:line="276" w:lineRule="auto"/>
            </w:pPr>
            <w:r>
              <w:t>FEAT-EVENT-02</w:t>
            </w:r>
          </w:p>
        </w:tc>
      </w:tr>
      <w:tr w:rsidR="00BE2CBD" w14:paraId="4788695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07CF3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6A448C4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35CF7F5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3EC65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E4AC760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3B3C38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5457A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62B2E2CD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0BA7380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26162A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D1221CC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55108BF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1CF86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7724010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0AC293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6D566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Related User Stories</w:t>
            </w:r>
          </w:p>
        </w:tc>
        <w:tc>
          <w:tcPr>
            <w:tcW w:w="4320" w:type="dxa"/>
          </w:tcPr>
          <w:p w14:paraId="73BBE810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65958F7F" w14:textId="77777777" w:rsidR="00BE2CBD" w:rsidRDefault="00BE2CBD"/>
    <w:p w14:paraId="35AEED0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2C802FB" w14:textId="77777777" w:rsidR="00BE2CBD" w:rsidRDefault="00000000">
      <w:r>
        <w:t>As a host, I want to define maximum capacity and whether RSVPs require my approval, so that I control attendance volume and who gets in.</w:t>
      </w:r>
    </w:p>
    <w:p w14:paraId="1E271E11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DB94592" w14:textId="77777777" w:rsidR="00BE2CBD" w:rsidRDefault="00000000">
      <w:pPr>
        <w:pStyle w:val="ListBullet"/>
        <w:spacing w:before="60" w:after="60"/>
      </w:pPr>
      <w:r>
        <w:t>AC-1: Capacity is stored and enforced during RSVP (over-capacity goes to waitlist).</w:t>
      </w:r>
    </w:p>
    <w:p w14:paraId="27AED240" w14:textId="77777777" w:rsidR="00BE2CBD" w:rsidRDefault="00000000">
      <w:pPr>
        <w:pStyle w:val="ListBullet"/>
        <w:spacing w:before="60" w:after="60"/>
      </w:pPr>
      <w:r>
        <w:t>AC-2: When "approval required" is on, new RSVPs await host approval before becoming "going".</w:t>
      </w:r>
    </w:p>
    <w:p w14:paraId="78C49D6A" w14:textId="77777777" w:rsidR="00BE2CBD" w:rsidRDefault="00000000">
      <w:pPr>
        <w:pStyle w:val="ListBullet"/>
        <w:spacing w:before="60" w:after="60"/>
      </w:pPr>
      <w:r>
        <w:t>AC-3: Defaults apply when fields are left blank.</w:t>
      </w:r>
    </w:p>
    <w:p w14:paraId="29D7E63E" w14:textId="77777777" w:rsidR="00BE2CBD" w:rsidRDefault="00000000">
      <w:pPr>
        <w:spacing w:after="60"/>
      </w:pPr>
      <w:r>
        <w:rPr>
          <w:b/>
        </w:rPr>
        <w:t>Test Scenarios</w:t>
      </w:r>
    </w:p>
    <w:p w14:paraId="5AA8A03A" w14:textId="77777777" w:rsidR="00BE2CBD" w:rsidRDefault="00000000">
      <w:r>
        <w:rPr>
          <w:b/>
        </w:rPr>
        <w:t>Positive Test Cases:</w:t>
      </w:r>
    </w:p>
    <w:p w14:paraId="1217CAC2" w14:textId="77777777" w:rsidR="00BE2CBD" w:rsidRDefault="00000000">
      <w:pPr>
        <w:pStyle w:val="ListBullet"/>
        <w:spacing w:before="60" w:after="60"/>
      </w:pPr>
      <w:r>
        <w:t>Verify that when capacity is available, a new guest RSVP is marked as 'going'.</w:t>
      </w:r>
    </w:p>
    <w:p w14:paraId="35CA275B" w14:textId="77777777" w:rsidR="00BE2CBD" w:rsidRDefault="00000000">
      <w:pPr>
        <w:pStyle w:val="ListBullet"/>
        <w:spacing w:before="60" w:after="60"/>
      </w:pPr>
      <w:r>
        <w:t>Verify that when capacity is full, new RSVPs are automatically routed to the waitlist.</w:t>
      </w:r>
    </w:p>
    <w:p w14:paraId="27548E59" w14:textId="77777777" w:rsidR="00BE2CBD" w:rsidRDefault="00000000">
      <w:r>
        <w:rPr>
          <w:b/>
        </w:rPr>
        <w:t>Negative Test Cases:</w:t>
      </w:r>
    </w:p>
    <w:p w14:paraId="71E5C053" w14:textId="77777777" w:rsidR="00BE2CBD" w:rsidRDefault="00000000">
      <w:pPr>
        <w:pStyle w:val="ListBullet"/>
        <w:spacing w:before="60" w:after="60"/>
      </w:pPr>
      <w:r>
        <w:t>Verify that guests cannot bypass the waitlist status when the event is at full capacity.</w:t>
      </w:r>
    </w:p>
    <w:p w14:paraId="161021BF" w14:textId="77777777" w:rsidR="00BE2CBD" w:rsidRDefault="00000000">
      <w:pPr>
        <w:pStyle w:val="ListBullet"/>
        <w:spacing w:before="60" w:after="60"/>
      </w:pPr>
      <w:r>
        <w:t>Verify that reducing event capacity below the current confirmed attendee count is blocked on the host dashboard.</w:t>
      </w:r>
    </w:p>
    <w:p w14:paraId="03EB5DF4" w14:textId="77777777" w:rsidR="00BE2CBD" w:rsidRDefault="00000000">
      <w:r>
        <w:rPr>
          <w:b/>
        </w:rPr>
        <w:t>Boundary Test Cases:</w:t>
      </w:r>
    </w:p>
    <w:p w14:paraId="77800AA4" w14:textId="77777777" w:rsidR="00BE2CBD" w:rsidRDefault="00000000">
      <w:pPr>
        <w:pStyle w:val="ListBullet"/>
        <w:spacing w:before="60" w:after="60"/>
      </w:pPr>
      <w:r>
        <w:t>Verify that the guest exactly at capacity is registered as 'going', and the next guest (capacity + 1) is waitlisted.</w:t>
      </w:r>
    </w:p>
    <w:p w14:paraId="06252DD8" w14:textId="77777777" w:rsidR="00BE2CBD" w:rsidRDefault="00000000">
      <w:pPr>
        <w:pStyle w:val="ListBullet"/>
        <w:spacing w:before="60" w:after="60"/>
      </w:pPr>
      <w:r>
        <w:t>Verify behavior when registering exactly at the RSVP deadline timestamp (down to the second).</w:t>
      </w:r>
    </w:p>
    <w:p w14:paraId="5B5C591C" w14:textId="77777777" w:rsidR="00BE2CBD" w:rsidRDefault="00000000">
      <w:r>
        <w:rPr>
          <w:b/>
        </w:rPr>
        <w:t>Permission Test Cases:</w:t>
      </w:r>
    </w:p>
    <w:p w14:paraId="00D3765F" w14:textId="77777777" w:rsidR="00BE2CBD" w:rsidRDefault="00000000">
      <w:pPr>
        <w:pStyle w:val="ListBullet"/>
        <w:spacing w:before="60" w:after="60"/>
      </w:pPr>
      <w:r>
        <w:t>Verify that only the host/authorized staff can promote waitlisted guests manually.</w:t>
      </w:r>
    </w:p>
    <w:p w14:paraId="4B70BCE7" w14:textId="77777777" w:rsidR="00BE2CBD" w:rsidRDefault="00000000">
      <w:pPr>
        <w:pStyle w:val="ListBullet"/>
        <w:spacing w:before="60" w:after="60"/>
      </w:pPr>
      <w:r>
        <w:t>Verify that waitlisted guests cannot check in at the gate.</w:t>
      </w:r>
    </w:p>
    <w:p w14:paraId="3F0BD212" w14:textId="77777777" w:rsidR="00BE2CBD" w:rsidRDefault="00000000">
      <w:r>
        <w:rPr>
          <w:b/>
        </w:rPr>
        <w:t>Validation Test Cases:</w:t>
      </w:r>
    </w:p>
    <w:p w14:paraId="4386CDE9" w14:textId="77777777" w:rsidR="00BE2CBD" w:rsidRDefault="00000000">
      <w:pPr>
        <w:pStyle w:val="ListBullet"/>
        <w:spacing w:before="60" w:after="60"/>
      </w:pPr>
      <w:r>
        <w:t>Verify that non-integer values for guest count are rejected.</w:t>
      </w:r>
    </w:p>
    <w:p w14:paraId="25964787" w14:textId="77777777" w:rsidR="00BE2CBD" w:rsidRDefault="00000000">
      <w:pPr>
        <w:pStyle w:val="ListBullet"/>
        <w:spacing w:before="60" w:after="60"/>
      </w:pPr>
      <w:r>
        <w:t>Verify that waitlist status changes are validated and logged to the audit trail.</w:t>
      </w:r>
    </w:p>
    <w:p w14:paraId="1142BE64" w14:textId="77777777" w:rsidR="00BE2CBD" w:rsidRDefault="00BE2CBD"/>
    <w:p w14:paraId="488ECC95" w14:textId="77777777" w:rsidR="00BE2CBD" w:rsidRDefault="00000000">
      <w:pPr>
        <w:pStyle w:val="Heading3"/>
      </w:pPr>
      <w:r>
        <w:t>US-EVENT-003 — Add custom RSVP questions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A68F64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4B4A3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86A2061" w14:textId="77777777" w:rsidR="00BE2CBD" w:rsidRDefault="00000000">
            <w:pPr>
              <w:spacing w:before="120" w:after="120" w:line="276" w:lineRule="auto"/>
            </w:pPr>
            <w:r>
              <w:t>US-EVENT-003</w:t>
            </w:r>
          </w:p>
        </w:tc>
      </w:tr>
      <w:tr w:rsidR="00BE2CBD" w14:paraId="7A2458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BC5E0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Story Name</w:t>
            </w:r>
          </w:p>
        </w:tc>
        <w:tc>
          <w:tcPr>
            <w:tcW w:w="4320" w:type="dxa"/>
          </w:tcPr>
          <w:p w14:paraId="30710046" w14:textId="77777777" w:rsidR="00BE2CBD" w:rsidRDefault="00000000">
            <w:pPr>
              <w:spacing w:before="120" w:after="120" w:line="276" w:lineRule="auto"/>
            </w:pPr>
            <w:r>
              <w:t>Add custom RSVP questions</w:t>
            </w:r>
          </w:p>
        </w:tc>
      </w:tr>
      <w:tr w:rsidR="00BE2CBD" w14:paraId="751C3AC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F5D01E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E1FCD86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2E46000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08183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C9514A5" w14:textId="77777777" w:rsidR="00BE2CBD" w:rsidRDefault="00000000">
            <w:pPr>
              <w:spacing w:before="120" w:after="120" w:line="276" w:lineRule="auto"/>
            </w:pPr>
            <w:r>
              <w:t>FEAT-EVENT-01</w:t>
            </w:r>
          </w:p>
        </w:tc>
      </w:tr>
      <w:tr w:rsidR="00BE2CBD" w14:paraId="730AEF6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7B7FE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2E5C03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07AFF7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58EB63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EF0D1DD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90676E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4B60E9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75B6A36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2AA64E3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0C5B3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D149BB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0C6E5C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913573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604CA05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5717F62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69D37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1BE263B6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4D4A7F52" w14:textId="77777777" w:rsidR="00BE2CBD" w:rsidRDefault="00BE2CBD"/>
    <w:p w14:paraId="3E034821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EF2DD93" w14:textId="77777777" w:rsidR="00BE2CBD" w:rsidRDefault="00000000">
      <w:r>
        <w:t>As a host, I want to add custom questions guests must answer when they RSVP, so that I collect information I need (allergies, song requests, startup details).</w:t>
      </w:r>
    </w:p>
    <w:p w14:paraId="662B2418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014A8CD" w14:textId="77777777" w:rsidR="00BE2CBD" w:rsidRDefault="00000000">
      <w:pPr>
        <w:pStyle w:val="ListBullet"/>
        <w:spacing w:before="60" w:after="60"/>
      </w:pPr>
      <w:r>
        <w:t>AC-1: The host can add, edit and remove an ordered list of questions.</w:t>
      </w:r>
    </w:p>
    <w:p w14:paraId="539C9285" w14:textId="77777777" w:rsidR="00BE2CBD" w:rsidRDefault="00000000">
      <w:pPr>
        <w:pStyle w:val="ListBullet"/>
        <w:spacing w:before="60" w:after="60"/>
      </w:pPr>
      <w:r>
        <w:t>AC-2: Questions appear in the RSVP flow and answers are stored per guest.</w:t>
      </w:r>
    </w:p>
    <w:p w14:paraId="38ADCE2F" w14:textId="77777777" w:rsidR="00BE2CBD" w:rsidRDefault="00000000">
      <w:pPr>
        <w:pStyle w:val="ListBullet"/>
        <w:spacing w:before="60" w:after="60"/>
      </w:pPr>
      <w:r>
        <w:t>AC-3: Answers are visible to the host in the guest list.</w:t>
      </w:r>
    </w:p>
    <w:p w14:paraId="7ECBC10E" w14:textId="77777777" w:rsidR="00BE2CBD" w:rsidRDefault="00000000">
      <w:pPr>
        <w:spacing w:after="60"/>
      </w:pPr>
      <w:r>
        <w:rPr>
          <w:b/>
        </w:rPr>
        <w:t>Test Scenarios</w:t>
      </w:r>
    </w:p>
    <w:p w14:paraId="69BA2A13" w14:textId="77777777" w:rsidR="00BE2CBD" w:rsidRDefault="00000000">
      <w:r>
        <w:rPr>
          <w:b/>
        </w:rPr>
        <w:t>Positive Test Cases:</w:t>
      </w:r>
    </w:p>
    <w:p w14:paraId="25ECFBA3" w14:textId="77777777" w:rsidR="00BE2CBD" w:rsidRDefault="00000000">
      <w:pPr>
        <w:pStyle w:val="ListBullet"/>
        <w:spacing w:before="60" w:after="60"/>
      </w:pPr>
      <w:r>
        <w:t>Verify that a user as 'host' can successfully complete 'Add custom RSVP questions' and retrieve all success confirmation states.</w:t>
      </w:r>
    </w:p>
    <w:p w14:paraId="0F7E62CD" w14:textId="77777777" w:rsidR="00BE2CBD" w:rsidRDefault="00000000">
      <w:r>
        <w:rPr>
          <w:b/>
        </w:rPr>
        <w:t>Negative Test Cases:</w:t>
      </w:r>
    </w:p>
    <w:p w14:paraId="7EA109FE" w14:textId="77777777" w:rsidR="00BE2CBD" w:rsidRDefault="00000000">
      <w:pPr>
        <w:pStyle w:val="ListBullet"/>
        <w:spacing w:before="60" w:after="60"/>
      </w:pPr>
      <w:r>
        <w:t>Verify that unauthorized attempts to access or execute 'Add custom RSVP questions' fail with an appropriate error state.</w:t>
      </w:r>
    </w:p>
    <w:p w14:paraId="030945F8" w14:textId="77777777" w:rsidR="00BE2CBD" w:rsidRDefault="00000000">
      <w:r>
        <w:rPr>
          <w:b/>
        </w:rPr>
        <w:t>Boundary Test Cases:</w:t>
      </w:r>
    </w:p>
    <w:p w14:paraId="15CDF5C4" w14:textId="77777777" w:rsidR="00BE2CBD" w:rsidRDefault="00000000">
      <w:pPr>
        <w:pStyle w:val="ListBullet"/>
        <w:spacing w:before="60" w:after="60"/>
      </w:pPr>
      <w:r>
        <w:t>Verify that the system handles resource limit boundaries for 'Add custom RSVP questions' without freezing or double processing.</w:t>
      </w:r>
    </w:p>
    <w:p w14:paraId="195A1C4D" w14:textId="77777777" w:rsidR="00BE2CBD" w:rsidRDefault="00000000">
      <w:r>
        <w:rPr>
          <w:b/>
        </w:rPr>
        <w:t>Permission Test Cases:</w:t>
      </w:r>
    </w:p>
    <w:p w14:paraId="30FC7404" w14:textId="77777777" w:rsidR="00BE2CBD" w:rsidRDefault="00000000">
      <w:pPr>
        <w:pStyle w:val="ListBullet"/>
        <w:spacing w:before="60" w:after="60"/>
      </w:pPr>
      <w:r>
        <w:lastRenderedPageBreak/>
        <w:t>Verify that only verified 'host' roles have access to execute 'Add custom RSVP questions' (Default-Deny policy).</w:t>
      </w:r>
    </w:p>
    <w:p w14:paraId="5FFB8036" w14:textId="77777777" w:rsidR="00BE2CBD" w:rsidRDefault="00000000">
      <w:r>
        <w:rPr>
          <w:b/>
        </w:rPr>
        <w:t>Validation Test Cases:</w:t>
      </w:r>
    </w:p>
    <w:p w14:paraId="4E7291C0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'Add custom RSVP questions'.</w:t>
      </w:r>
    </w:p>
    <w:p w14:paraId="1C4E4F70" w14:textId="77777777" w:rsidR="00BE2CBD" w:rsidRDefault="00BE2CBD"/>
    <w:p w14:paraId="034A499E" w14:textId="77777777" w:rsidR="00BE2CBD" w:rsidRDefault="00000000">
      <w:pPr>
        <w:pStyle w:val="Heading3"/>
      </w:pPr>
      <w:r>
        <w:t>US-EVENT-004 — Configure privacy and guest-list visibility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F51A60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3F6E24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1539A42" w14:textId="77777777" w:rsidR="00BE2CBD" w:rsidRDefault="00000000">
            <w:pPr>
              <w:spacing w:before="120" w:after="120" w:line="276" w:lineRule="auto"/>
            </w:pPr>
            <w:r>
              <w:t>US-EVENT-004</w:t>
            </w:r>
          </w:p>
        </w:tc>
      </w:tr>
      <w:tr w:rsidR="00BE2CBD" w14:paraId="6956E81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A5A278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FABB54C" w14:textId="77777777" w:rsidR="00BE2CBD" w:rsidRDefault="00000000">
            <w:pPr>
              <w:spacing w:before="120" w:after="120" w:line="276" w:lineRule="auto"/>
            </w:pPr>
            <w:r>
              <w:t>Configure privacy and guest-list visibility</w:t>
            </w:r>
          </w:p>
        </w:tc>
      </w:tr>
      <w:tr w:rsidR="00BE2CBD" w14:paraId="219DAF6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613B9F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DD2F8BF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33A6A37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5F9BA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3E2175A" w14:textId="77777777" w:rsidR="00BE2CBD" w:rsidRDefault="00000000">
            <w:pPr>
              <w:spacing w:before="120" w:after="120" w:line="276" w:lineRule="auto"/>
            </w:pPr>
            <w:r>
              <w:t>FEAT-EVENT-03</w:t>
            </w:r>
          </w:p>
        </w:tc>
      </w:tr>
      <w:tr w:rsidR="00BE2CBD" w14:paraId="6701D52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D93EC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B49530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2C49919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C5B352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213CA6D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325333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63071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B144197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0A86BC7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29C9D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F325F81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7EC716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DFA057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BAF8776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24D9094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C6D3A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AB2B511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35456978" w14:textId="77777777" w:rsidR="00BE2CBD" w:rsidRDefault="00BE2CBD"/>
    <w:p w14:paraId="42EBEC6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FD9BE2D" w14:textId="77777777" w:rsidR="00BE2CBD" w:rsidRDefault="00000000">
      <w:r>
        <w:t>As a host, I want to set the event privacy (public/private/unlisted), whether the guest list is shown and how RSVP counts are displayed, so that I control how much is public.</w:t>
      </w:r>
    </w:p>
    <w:p w14:paraId="0F61C77A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52E41DA" w14:textId="77777777" w:rsidR="00BE2CBD" w:rsidRDefault="00000000">
      <w:pPr>
        <w:pStyle w:val="ListBullet"/>
        <w:spacing w:before="60" w:after="60"/>
      </w:pPr>
      <w:r>
        <w:t>AC-1: Privacy setting controls discoverability in Explore.</w:t>
      </w:r>
    </w:p>
    <w:p w14:paraId="4AA11A51" w14:textId="77777777" w:rsidR="00BE2CBD" w:rsidRDefault="00000000">
      <w:pPr>
        <w:pStyle w:val="ListBullet"/>
        <w:spacing w:before="60" w:after="60"/>
      </w:pPr>
      <w:r>
        <w:t>AC-2: Guest-list visibility toggle hides or shows attendees on the event page.</w:t>
      </w:r>
    </w:p>
    <w:p w14:paraId="217B7244" w14:textId="77777777" w:rsidR="00BE2CBD" w:rsidRDefault="00000000">
      <w:pPr>
        <w:pStyle w:val="ListBullet"/>
        <w:spacing w:before="60" w:after="60"/>
      </w:pPr>
      <w:r>
        <w:t>AC-3: RSVP count display can be detailed or hidden.</w:t>
      </w:r>
    </w:p>
    <w:p w14:paraId="17DB5034" w14:textId="77777777" w:rsidR="00BE2CBD" w:rsidRDefault="00000000">
      <w:pPr>
        <w:spacing w:after="60"/>
      </w:pPr>
      <w:r>
        <w:rPr>
          <w:b/>
        </w:rPr>
        <w:t>Test Scenarios</w:t>
      </w:r>
    </w:p>
    <w:p w14:paraId="53A0A8E4" w14:textId="77777777" w:rsidR="00BE2CBD" w:rsidRDefault="00000000">
      <w:r>
        <w:rPr>
          <w:b/>
        </w:rPr>
        <w:t>Positive Test Cases:</w:t>
      </w:r>
    </w:p>
    <w:p w14:paraId="557C100A" w14:textId="77777777" w:rsidR="00BE2CBD" w:rsidRDefault="00000000">
      <w:pPr>
        <w:pStyle w:val="ListBullet"/>
        <w:spacing w:before="60" w:after="60"/>
      </w:pPr>
      <w:r>
        <w:t>Verify that a user as 'host' can successfully complete 'Configure privacy and guest-list visibility' and retrieve all success confirmation states.</w:t>
      </w:r>
    </w:p>
    <w:p w14:paraId="138027FA" w14:textId="77777777" w:rsidR="00BE2CBD" w:rsidRDefault="00000000">
      <w:r>
        <w:rPr>
          <w:b/>
        </w:rPr>
        <w:lastRenderedPageBreak/>
        <w:t>Negative Test Cases:</w:t>
      </w:r>
    </w:p>
    <w:p w14:paraId="368A5B37" w14:textId="77777777" w:rsidR="00BE2CBD" w:rsidRDefault="00000000">
      <w:pPr>
        <w:pStyle w:val="ListBullet"/>
        <w:spacing w:before="60" w:after="60"/>
      </w:pPr>
      <w:r>
        <w:t>Verify that unauthorized attempts to access or execute 'Configure privacy and guest-list visibility' fail with an appropriate error state.</w:t>
      </w:r>
    </w:p>
    <w:p w14:paraId="74DA2C10" w14:textId="77777777" w:rsidR="00BE2CBD" w:rsidRDefault="00000000">
      <w:r>
        <w:rPr>
          <w:b/>
        </w:rPr>
        <w:t>Boundary Test Cases:</w:t>
      </w:r>
    </w:p>
    <w:p w14:paraId="70D94EE8" w14:textId="77777777" w:rsidR="00BE2CBD" w:rsidRDefault="00000000">
      <w:pPr>
        <w:pStyle w:val="ListBullet"/>
        <w:spacing w:before="60" w:after="60"/>
      </w:pPr>
      <w:r>
        <w:t>Verify that the system handles resource limit boundaries for 'Configure privacy and guest-list visibility' without freezing or double processing.</w:t>
      </w:r>
    </w:p>
    <w:p w14:paraId="5BB5061A" w14:textId="77777777" w:rsidR="00BE2CBD" w:rsidRDefault="00000000">
      <w:r>
        <w:rPr>
          <w:b/>
        </w:rPr>
        <w:t>Permission Test Cases:</w:t>
      </w:r>
    </w:p>
    <w:p w14:paraId="4AB7FBF8" w14:textId="77777777" w:rsidR="00BE2CBD" w:rsidRDefault="00000000">
      <w:pPr>
        <w:pStyle w:val="ListBullet"/>
        <w:spacing w:before="60" w:after="60"/>
      </w:pPr>
      <w:r>
        <w:t>Verify that only verified 'host' roles have access to execute 'Configure privacy and guest-list visibility' (Default-Deny policy).</w:t>
      </w:r>
    </w:p>
    <w:p w14:paraId="0F4A41D9" w14:textId="77777777" w:rsidR="00BE2CBD" w:rsidRDefault="00000000">
      <w:r>
        <w:rPr>
          <w:b/>
        </w:rPr>
        <w:t>Validation Test Cases:</w:t>
      </w:r>
    </w:p>
    <w:p w14:paraId="2ECCD2C3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'Configure privacy and guest-list visibility'.</w:t>
      </w:r>
    </w:p>
    <w:p w14:paraId="02BE4DC6" w14:textId="77777777" w:rsidR="00BE2CBD" w:rsidRDefault="00BE2CBD"/>
    <w:p w14:paraId="59BA4A9E" w14:textId="77777777" w:rsidR="00BE2CBD" w:rsidRDefault="00000000">
      <w:pPr>
        <w:pStyle w:val="Heading3"/>
      </w:pPr>
      <w:r>
        <w:t>US-EVENT-005 — Configure RSVP rules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E33089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ACD774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764B9A7" w14:textId="77777777" w:rsidR="00BE2CBD" w:rsidRDefault="00000000">
            <w:pPr>
              <w:spacing w:before="120" w:after="120" w:line="276" w:lineRule="auto"/>
            </w:pPr>
            <w:r>
              <w:t>US-EVENT-005</w:t>
            </w:r>
          </w:p>
        </w:tc>
      </w:tr>
      <w:tr w:rsidR="00BE2CBD" w14:paraId="20DA544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6DE842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18044C0" w14:textId="77777777" w:rsidR="00BE2CBD" w:rsidRDefault="00000000">
            <w:pPr>
              <w:spacing w:before="120" w:after="120" w:line="276" w:lineRule="auto"/>
            </w:pPr>
            <w:r>
              <w:t>Configure RSVP rules</w:t>
            </w:r>
          </w:p>
        </w:tc>
      </w:tr>
      <w:tr w:rsidR="00BE2CBD" w14:paraId="22E2A76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2DF785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2196274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5DB01BA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C3BE04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018ACF5" w14:textId="77777777" w:rsidR="00BE2CBD" w:rsidRDefault="00000000">
            <w:pPr>
              <w:spacing w:before="120" w:after="120" w:line="276" w:lineRule="auto"/>
            </w:pPr>
            <w:r>
              <w:t>FEAT-EVENT-02</w:t>
            </w:r>
          </w:p>
        </w:tc>
      </w:tr>
      <w:tr w:rsidR="00BE2CBD" w14:paraId="77B443F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822B28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62800D1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5ABB47C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A0461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4AE3885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7E9DD7A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DBE0BC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ED72470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7CE2BDD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866B1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6B65B8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17812F9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9A7D0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EBA98B5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61AD7E1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20AC96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2DC8A2C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57CB3CD4" w14:textId="77777777" w:rsidR="00BE2CBD" w:rsidRDefault="00BE2CBD"/>
    <w:p w14:paraId="2AE98741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BF69437" w14:textId="77777777" w:rsidR="00BE2CBD" w:rsidRDefault="00000000">
      <w:r>
        <w:lastRenderedPageBreak/>
        <w:t>As a host, I want to set an RSVP deadline, max guests per RSVP, self-edit, self-cancellation, cancellation cut-off and whether a cancellation reason is required, so that RSVP behaviour matches my event policy.</w:t>
      </w:r>
    </w:p>
    <w:p w14:paraId="1DA0E663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0B326BA" w14:textId="77777777" w:rsidR="00BE2CBD" w:rsidRDefault="00000000">
      <w:pPr>
        <w:pStyle w:val="ListBullet"/>
        <w:spacing w:before="60" w:after="60"/>
      </w:pPr>
      <w:r>
        <w:t>AC-1: RSVP deadline closes new RSVPs after the set date/time.</w:t>
      </w:r>
    </w:p>
    <w:p w14:paraId="33E18157" w14:textId="77777777" w:rsidR="00BE2CBD" w:rsidRDefault="00000000">
      <w:pPr>
        <w:pStyle w:val="ListBullet"/>
        <w:spacing w:before="60" w:after="60"/>
      </w:pPr>
      <w:r>
        <w:t>AC-2: Max guests per RSVP caps the guest count a single registrant can bring.</w:t>
      </w:r>
    </w:p>
    <w:p w14:paraId="6D2BC34A" w14:textId="77777777" w:rsidR="00BE2CBD" w:rsidRDefault="00000000">
      <w:pPr>
        <w:pStyle w:val="ListBullet"/>
        <w:spacing w:before="60" w:after="60"/>
      </w:pPr>
      <w:r>
        <w:t>AC-3: Self-edit / self-cancellation toggles enable or disable guest self-service.</w:t>
      </w:r>
    </w:p>
    <w:p w14:paraId="42EFE22C" w14:textId="77777777" w:rsidR="00BE2CBD" w:rsidRDefault="00000000">
      <w:pPr>
        <w:pStyle w:val="ListBullet"/>
        <w:spacing w:before="60" w:after="60"/>
      </w:pPr>
      <w:r>
        <w:t>AC-4: Cancellation cut-off (hours) and required-reason rule are enforced in the guest flow.</w:t>
      </w:r>
    </w:p>
    <w:p w14:paraId="07C4883B" w14:textId="77777777" w:rsidR="00BE2CBD" w:rsidRDefault="00000000">
      <w:pPr>
        <w:spacing w:after="60"/>
      </w:pPr>
      <w:r>
        <w:rPr>
          <w:b/>
        </w:rPr>
        <w:t>Test Scenarios</w:t>
      </w:r>
    </w:p>
    <w:p w14:paraId="19AAF589" w14:textId="77777777" w:rsidR="00BE2CBD" w:rsidRDefault="00000000">
      <w:r>
        <w:rPr>
          <w:b/>
        </w:rPr>
        <w:t>Positive Test Cases:</w:t>
      </w:r>
    </w:p>
    <w:p w14:paraId="4E9A41CA" w14:textId="77777777" w:rsidR="00BE2CBD" w:rsidRDefault="00000000">
      <w:pPr>
        <w:pStyle w:val="ListBullet"/>
        <w:spacing w:before="60" w:after="60"/>
      </w:pPr>
      <w:r>
        <w:t>Verify that a user as 'host' can successfully complete 'Configure RSVP rules' and retrieve all success confirmation states.</w:t>
      </w:r>
    </w:p>
    <w:p w14:paraId="0EDAC4FE" w14:textId="77777777" w:rsidR="00BE2CBD" w:rsidRDefault="00000000">
      <w:r>
        <w:rPr>
          <w:b/>
        </w:rPr>
        <w:t>Negative Test Cases:</w:t>
      </w:r>
    </w:p>
    <w:p w14:paraId="79C3F93F" w14:textId="77777777" w:rsidR="00BE2CBD" w:rsidRDefault="00000000">
      <w:pPr>
        <w:pStyle w:val="ListBullet"/>
        <w:spacing w:before="60" w:after="60"/>
      </w:pPr>
      <w:r>
        <w:t>Verify that unauthorized attempts to access or execute 'Configure RSVP rules' fail with an appropriate error state.</w:t>
      </w:r>
    </w:p>
    <w:p w14:paraId="6E3DCFD5" w14:textId="77777777" w:rsidR="00BE2CBD" w:rsidRDefault="00000000">
      <w:r>
        <w:rPr>
          <w:b/>
        </w:rPr>
        <w:t>Boundary Test Cases:</w:t>
      </w:r>
    </w:p>
    <w:p w14:paraId="545B1870" w14:textId="77777777" w:rsidR="00BE2CBD" w:rsidRDefault="00000000">
      <w:pPr>
        <w:pStyle w:val="ListBullet"/>
        <w:spacing w:before="60" w:after="60"/>
      </w:pPr>
      <w:r>
        <w:t>Verify that the system handles resource limit boundaries for 'Configure RSVP rules' without freezing or double processing.</w:t>
      </w:r>
    </w:p>
    <w:p w14:paraId="45C5567B" w14:textId="77777777" w:rsidR="00BE2CBD" w:rsidRDefault="00000000">
      <w:r>
        <w:rPr>
          <w:b/>
        </w:rPr>
        <w:t>Permission Test Cases:</w:t>
      </w:r>
    </w:p>
    <w:p w14:paraId="3E9385B3" w14:textId="77777777" w:rsidR="00BE2CBD" w:rsidRDefault="00000000">
      <w:pPr>
        <w:pStyle w:val="ListBullet"/>
        <w:spacing w:before="60" w:after="60"/>
      </w:pPr>
      <w:r>
        <w:t>Verify that only verified 'host' roles have access to execute 'Configure RSVP rules' (Default-Deny policy).</w:t>
      </w:r>
    </w:p>
    <w:p w14:paraId="3C7CF5C6" w14:textId="77777777" w:rsidR="00BE2CBD" w:rsidRDefault="00000000">
      <w:r>
        <w:rPr>
          <w:b/>
        </w:rPr>
        <w:t>Validation Test Cases:</w:t>
      </w:r>
    </w:p>
    <w:p w14:paraId="20ED8D4A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'Configure RSVP rules'.</w:t>
      </w:r>
    </w:p>
    <w:p w14:paraId="545219FC" w14:textId="77777777" w:rsidR="00BE2CBD" w:rsidRDefault="00BE2CBD"/>
    <w:p w14:paraId="6CBBCB09" w14:textId="77777777" w:rsidR="00BE2CBD" w:rsidRDefault="00000000">
      <w:pPr>
        <w:pStyle w:val="Heading3"/>
      </w:pPr>
      <w:r>
        <w:t>US-EVENT-006 — Configure engagement and confirmation settings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1E402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69071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741C9B6" w14:textId="77777777" w:rsidR="00BE2CBD" w:rsidRDefault="00000000">
            <w:pPr>
              <w:spacing w:before="120" w:after="120" w:line="276" w:lineRule="auto"/>
            </w:pPr>
            <w:r>
              <w:t>US-EVENT-006</w:t>
            </w:r>
          </w:p>
        </w:tc>
      </w:tr>
      <w:tr w:rsidR="00BE2CBD" w14:paraId="141F154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334D8A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D6984F9" w14:textId="77777777" w:rsidR="00BE2CBD" w:rsidRDefault="00000000">
            <w:pPr>
              <w:spacing w:before="120" w:after="120" w:line="276" w:lineRule="auto"/>
            </w:pPr>
            <w:r>
              <w:t>Configure engagement and confirmation settings</w:t>
            </w:r>
          </w:p>
        </w:tc>
      </w:tr>
      <w:tr w:rsidR="00BE2CBD" w14:paraId="07529AC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812AC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153CFAC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08F5E74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07AA7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C238018" w14:textId="77777777" w:rsidR="00BE2CBD" w:rsidRDefault="00000000">
            <w:pPr>
              <w:spacing w:before="120" w:after="120" w:line="276" w:lineRule="auto"/>
            </w:pPr>
            <w:r>
              <w:t>FEAT-EVENT-03</w:t>
            </w:r>
          </w:p>
        </w:tc>
      </w:tr>
      <w:tr w:rsidR="00BE2CBD" w14:paraId="4F1DBED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CB68D1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Priority</w:t>
            </w:r>
          </w:p>
        </w:tc>
        <w:tc>
          <w:tcPr>
            <w:tcW w:w="4320" w:type="dxa"/>
          </w:tcPr>
          <w:p w14:paraId="6250C18A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21B7126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32E698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6929DA8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7C1669D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4A6B4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D02B63F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7F382A2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2E7974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9A44D5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D3B975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B5C3F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02BD948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74C5B2B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29CBE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88155CE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5F656853" w14:textId="77777777" w:rsidR="00BE2CBD" w:rsidRDefault="00BE2CBD"/>
    <w:p w14:paraId="5060163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14007B5" w14:textId="77777777" w:rsidR="00BE2CBD" w:rsidRDefault="00000000">
      <w:r>
        <w:t>As a host, I want to toggle comments, photo uploads and guest confirmation for the event, so that I enable the right interaction level.</w:t>
      </w:r>
    </w:p>
    <w:p w14:paraId="60745D2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B2790EA" w14:textId="77777777" w:rsidR="00BE2CBD" w:rsidRDefault="00000000">
      <w:pPr>
        <w:pStyle w:val="ListBullet"/>
        <w:spacing w:before="60" w:after="60"/>
      </w:pPr>
      <w:r>
        <w:t>AC-1: Comments toggle shows/hides the comment board on the event page.</w:t>
      </w:r>
    </w:p>
    <w:p w14:paraId="67EF4DBA" w14:textId="77777777" w:rsidR="00BE2CBD" w:rsidRDefault="00000000">
      <w:pPr>
        <w:pStyle w:val="ListBullet"/>
        <w:spacing w:before="60" w:after="60"/>
      </w:pPr>
      <w:r>
        <w:t>AC-2: Photo-upload toggle enables/disables guest photo contributions.</w:t>
      </w:r>
    </w:p>
    <w:p w14:paraId="6285C7FD" w14:textId="77777777" w:rsidR="00BE2CBD" w:rsidRDefault="00000000">
      <w:pPr>
        <w:pStyle w:val="ListBullet"/>
        <w:spacing w:before="60" w:after="60"/>
      </w:pPr>
      <w:r>
        <w:t>AC-3: Guest-confirmation toggle controls whether confirmation messaging is sent.</w:t>
      </w:r>
    </w:p>
    <w:p w14:paraId="41561292" w14:textId="77777777" w:rsidR="00BE2CBD" w:rsidRDefault="00000000">
      <w:pPr>
        <w:spacing w:after="60"/>
      </w:pPr>
      <w:r>
        <w:rPr>
          <w:b/>
        </w:rPr>
        <w:t>Test Scenarios</w:t>
      </w:r>
    </w:p>
    <w:p w14:paraId="1E1346D4" w14:textId="77777777" w:rsidR="00BE2CBD" w:rsidRDefault="00000000">
      <w:r>
        <w:rPr>
          <w:b/>
        </w:rPr>
        <w:t>Positive Test Cases:</w:t>
      </w:r>
    </w:p>
    <w:p w14:paraId="6490FA0C" w14:textId="77777777" w:rsidR="00BE2CBD" w:rsidRDefault="00000000">
      <w:pPr>
        <w:pStyle w:val="ListBullet"/>
        <w:spacing w:before="60" w:after="60"/>
      </w:pPr>
      <w:r>
        <w:t>Verify that a user as 'host' can successfully complete 'Configure engagement and confirmation settings' and retrieve all success confirmation states.</w:t>
      </w:r>
    </w:p>
    <w:p w14:paraId="28D57FB1" w14:textId="77777777" w:rsidR="00BE2CBD" w:rsidRDefault="00000000">
      <w:r>
        <w:rPr>
          <w:b/>
        </w:rPr>
        <w:t>Negative Test Cases:</w:t>
      </w:r>
    </w:p>
    <w:p w14:paraId="21908145" w14:textId="77777777" w:rsidR="00BE2CBD" w:rsidRDefault="00000000">
      <w:pPr>
        <w:pStyle w:val="ListBullet"/>
        <w:spacing w:before="60" w:after="60"/>
      </w:pPr>
      <w:r>
        <w:t>Verify that unauthorized attempts to access or execute 'Configure engagement and confirmation settings' fail with an appropriate error state.</w:t>
      </w:r>
    </w:p>
    <w:p w14:paraId="3FBBF0FC" w14:textId="77777777" w:rsidR="00BE2CBD" w:rsidRDefault="00000000">
      <w:r>
        <w:rPr>
          <w:b/>
        </w:rPr>
        <w:t>Boundary Test Cases:</w:t>
      </w:r>
    </w:p>
    <w:p w14:paraId="2818C0E0" w14:textId="77777777" w:rsidR="00BE2CBD" w:rsidRDefault="00000000">
      <w:pPr>
        <w:pStyle w:val="ListBullet"/>
        <w:spacing w:before="60" w:after="60"/>
      </w:pPr>
      <w:r>
        <w:t>Verify that the system handles resource limit boundaries for 'Configure engagement and confirmation settings' without freezing or double processing.</w:t>
      </w:r>
    </w:p>
    <w:p w14:paraId="58AC163C" w14:textId="77777777" w:rsidR="00BE2CBD" w:rsidRDefault="00000000">
      <w:r>
        <w:rPr>
          <w:b/>
        </w:rPr>
        <w:t>Permission Test Cases:</w:t>
      </w:r>
    </w:p>
    <w:p w14:paraId="5CDDD2DD" w14:textId="77777777" w:rsidR="00BE2CBD" w:rsidRDefault="00000000">
      <w:pPr>
        <w:pStyle w:val="ListBullet"/>
        <w:spacing w:before="60" w:after="60"/>
      </w:pPr>
      <w:r>
        <w:t>Verify that only verified 'host' roles have access to execute 'Configure engagement and confirmation settings' (Default-Deny policy).</w:t>
      </w:r>
    </w:p>
    <w:p w14:paraId="44EF44AC" w14:textId="77777777" w:rsidR="00BE2CBD" w:rsidRDefault="00000000">
      <w:r>
        <w:rPr>
          <w:b/>
        </w:rPr>
        <w:t>Validation Test Cases:</w:t>
      </w:r>
    </w:p>
    <w:p w14:paraId="2A2A52E7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'Configure engagement and confirmation settings'.</w:t>
      </w:r>
    </w:p>
    <w:p w14:paraId="34BB2848" w14:textId="77777777" w:rsidR="00BE2CBD" w:rsidRDefault="00BE2CBD"/>
    <w:p w14:paraId="0B052D1F" w14:textId="77777777" w:rsidR="00BE2CBD" w:rsidRDefault="00000000">
      <w:pPr>
        <w:pStyle w:val="Heading3"/>
      </w:pPr>
      <w:r>
        <w:t>US-EVENT-007 — Enable paid tickets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04C02A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A0C55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2C08F74" w14:textId="77777777" w:rsidR="00BE2CBD" w:rsidRDefault="00000000">
            <w:pPr>
              <w:spacing w:before="120" w:after="120" w:line="276" w:lineRule="auto"/>
            </w:pPr>
            <w:r>
              <w:t>US-EVENT-007</w:t>
            </w:r>
          </w:p>
        </w:tc>
      </w:tr>
      <w:tr w:rsidR="00BE2CBD" w14:paraId="38C5D4C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0D716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1C4DFAD" w14:textId="77777777" w:rsidR="00BE2CBD" w:rsidRDefault="00000000">
            <w:pPr>
              <w:spacing w:before="120" w:after="120" w:line="276" w:lineRule="auto"/>
            </w:pPr>
            <w:r>
              <w:t>Enable paid tickets</w:t>
            </w:r>
          </w:p>
        </w:tc>
      </w:tr>
      <w:tr w:rsidR="00BE2CBD" w14:paraId="5BCA0A0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80A37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A0C0FE2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1B71D14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0F049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D539B18" w14:textId="77777777" w:rsidR="00BE2CBD" w:rsidRDefault="00000000">
            <w:pPr>
              <w:spacing w:before="120" w:after="120" w:line="276" w:lineRule="auto"/>
            </w:pPr>
            <w:r>
              <w:t>FEAT-EVENT-03</w:t>
            </w:r>
          </w:p>
        </w:tc>
      </w:tr>
      <w:tr w:rsidR="00BE2CBD" w14:paraId="3014860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877017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87FF632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44D00FD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E6768C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002C76A4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A8622A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FCE05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C37FA33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533921B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6EC86B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AF8BB60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5A163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D08E5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8F1F719" w14:textId="77777777" w:rsidR="00BE2CBD" w:rsidRDefault="00000000">
            <w:pPr>
              <w:spacing w:before="120" w:after="120" w:line="276" w:lineRule="auto"/>
            </w:pPr>
            <w:r>
              <w:t>US-EVENT-001, US-PAY-004</w:t>
            </w:r>
          </w:p>
        </w:tc>
      </w:tr>
      <w:tr w:rsidR="00BE2CBD" w14:paraId="5838289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67BC0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5A50EDD" w14:textId="77777777" w:rsidR="00BE2CBD" w:rsidRDefault="00000000">
            <w:pPr>
              <w:spacing w:before="120" w:after="120" w:line="276" w:lineRule="auto"/>
            </w:pPr>
            <w:r>
              <w:t>US-EVENT-001, US-PAY-004</w:t>
            </w:r>
          </w:p>
        </w:tc>
      </w:tr>
    </w:tbl>
    <w:p w14:paraId="7D7965A4" w14:textId="77777777" w:rsidR="00BE2CBD" w:rsidRDefault="00BE2CBD"/>
    <w:p w14:paraId="353D476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AE919CE" w14:textId="77777777" w:rsidR="00BE2CBD" w:rsidRDefault="00000000">
      <w:r>
        <w:t>As a host, I want to turn on payments and set a ticket price for the event, so that I can monetize attendance.</w:t>
      </w:r>
    </w:p>
    <w:p w14:paraId="2B8FB014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262CA9A" w14:textId="77777777" w:rsidR="00BE2CBD" w:rsidRDefault="00000000">
      <w:pPr>
        <w:pStyle w:val="ListBullet"/>
        <w:spacing w:before="60" w:after="60"/>
      </w:pPr>
      <w:r>
        <w:t>AC-1: Enabling payments reveals a ticket-price field.</w:t>
      </w:r>
    </w:p>
    <w:p w14:paraId="63035FE4" w14:textId="77777777" w:rsidR="00BE2CBD" w:rsidRDefault="00000000">
      <w:pPr>
        <w:pStyle w:val="ListBullet"/>
        <w:spacing w:before="60" w:after="60"/>
      </w:pPr>
      <w:r>
        <w:t>AC-2: Price is charged per guest during RSVP and an invoice is issued.</w:t>
      </w:r>
    </w:p>
    <w:p w14:paraId="1382A7E4" w14:textId="77777777" w:rsidR="00BE2CBD" w:rsidRDefault="00000000">
      <w:pPr>
        <w:pStyle w:val="ListBullet"/>
        <w:spacing w:before="60" w:after="60"/>
      </w:pPr>
      <w:r>
        <w:t>AC-3: Disabling payments reverts the event to free RSVP.</w:t>
      </w:r>
    </w:p>
    <w:p w14:paraId="166F8530" w14:textId="77777777" w:rsidR="00BE2CBD" w:rsidRDefault="00000000">
      <w:pPr>
        <w:spacing w:after="60"/>
      </w:pPr>
      <w:r>
        <w:rPr>
          <w:b/>
        </w:rPr>
        <w:t>Test Scenarios</w:t>
      </w:r>
    </w:p>
    <w:p w14:paraId="4F552E1F" w14:textId="77777777" w:rsidR="00BE2CBD" w:rsidRDefault="00000000">
      <w:r>
        <w:rPr>
          <w:b/>
        </w:rPr>
        <w:t>Positive Test Cases:</w:t>
      </w:r>
    </w:p>
    <w:p w14:paraId="11D73122" w14:textId="77777777" w:rsidR="00BE2CBD" w:rsidRDefault="00000000">
      <w:pPr>
        <w:pStyle w:val="ListBullet"/>
        <w:spacing w:before="60" w:after="60"/>
      </w:pPr>
      <w:r>
        <w:t>Verify that enabling paid tickets requires a price to be set.</w:t>
      </w:r>
    </w:p>
    <w:p w14:paraId="07849EFA" w14:textId="77777777" w:rsidR="00BE2CBD" w:rsidRDefault="00000000">
      <w:pPr>
        <w:pStyle w:val="ListBullet"/>
        <w:spacing w:before="60" w:after="60"/>
      </w:pPr>
      <w:r>
        <w:t>Verify that completing a payment processes the transaction and registers the guest.</w:t>
      </w:r>
    </w:p>
    <w:p w14:paraId="05D38416" w14:textId="77777777" w:rsidR="00BE2CBD" w:rsidRDefault="00000000">
      <w:r>
        <w:rPr>
          <w:b/>
        </w:rPr>
        <w:t>Negative Test Cases:</w:t>
      </w:r>
    </w:p>
    <w:p w14:paraId="1E7EFA5D" w14:textId="77777777" w:rsidR="00BE2CBD" w:rsidRDefault="00000000">
      <w:pPr>
        <w:pStyle w:val="ListBullet"/>
        <w:spacing w:before="60" w:after="60"/>
      </w:pPr>
      <w:r>
        <w:t>Verify that a payment with invalid card details is rejected and the RSVP is not confirmed.</w:t>
      </w:r>
    </w:p>
    <w:p w14:paraId="0857885F" w14:textId="77777777" w:rsidR="00BE2CBD" w:rsidRDefault="00000000">
      <w:pPr>
        <w:pStyle w:val="ListBullet"/>
        <w:spacing w:before="60" w:after="60"/>
      </w:pPr>
      <w:r>
        <w:t>Verify that an RSVP is not recorded as 'going' if payment fails.</w:t>
      </w:r>
    </w:p>
    <w:p w14:paraId="21175C09" w14:textId="77777777" w:rsidR="00BE2CBD" w:rsidRDefault="00000000">
      <w:r>
        <w:rPr>
          <w:b/>
        </w:rPr>
        <w:t>Boundary Test Cases:</w:t>
      </w:r>
    </w:p>
    <w:p w14:paraId="18328F9A" w14:textId="77777777" w:rsidR="00BE2CBD" w:rsidRDefault="00000000">
      <w:pPr>
        <w:pStyle w:val="ListBullet"/>
        <w:spacing w:before="60" w:after="60"/>
      </w:pPr>
      <w:r>
        <w:lastRenderedPageBreak/>
        <w:t>Verify processing a payment with ticket price set to $0.01 (minimum boundary).</w:t>
      </w:r>
    </w:p>
    <w:p w14:paraId="66BBC19D" w14:textId="77777777" w:rsidR="00BE2CBD" w:rsidRDefault="00000000">
      <w:pPr>
        <w:pStyle w:val="ListBullet"/>
        <w:spacing w:before="60" w:after="60"/>
      </w:pPr>
      <w:r>
        <w:t>Verify calculations when RSVPing with multiple additional guests (total = price * count).</w:t>
      </w:r>
    </w:p>
    <w:p w14:paraId="4BFF867E" w14:textId="77777777" w:rsidR="00BE2CBD" w:rsidRDefault="00000000">
      <w:r>
        <w:rPr>
          <w:b/>
        </w:rPr>
        <w:t>Permission Test Cases:</w:t>
      </w:r>
    </w:p>
    <w:p w14:paraId="24D75D2D" w14:textId="77777777" w:rsidR="00BE2CBD" w:rsidRDefault="00000000">
      <w:pPr>
        <w:pStyle w:val="ListBullet"/>
        <w:spacing w:before="60" w:after="60"/>
      </w:pPr>
      <w:r>
        <w:t>Verify that only the host (event owner) can configure payment details and bank settings.</w:t>
      </w:r>
    </w:p>
    <w:p w14:paraId="751E532C" w14:textId="77777777" w:rsidR="00BE2CBD" w:rsidRDefault="00000000">
      <w:pPr>
        <w:pStyle w:val="ListBullet"/>
        <w:spacing w:before="60" w:after="60"/>
      </w:pPr>
      <w:r>
        <w:t>Verify that payment transactions are secure and unmodifiable by guests.</w:t>
      </w:r>
    </w:p>
    <w:p w14:paraId="2769B84C" w14:textId="77777777" w:rsidR="00BE2CBD" w:rsidRDefault="00000000">
      <w:r>
        <w:rPr>
          <w:b/>
        </w:rPr>
        <w:t>Validation Test Cases:</w:t>
      </w:r>
    </w:p>
    <w:p w14:paraId="1DCFF216" w14:textId="77777777" w:rsidR="00BE2CBD" w:rsidRDefault="00000000">
      <w:pPr>
        <w:pStyle w:val="ListBullet"/>
        <w:spacing w:before="60" w:after="60"/>
      </w:pPr>
      <w:r>
        <w:t>Verify credit card number, expiry date (MM/YY), and CVC format validation.</w:t>
      </w:r>
    </w:p>
    <w:p w14:paraId="4D86EB7E" w14:textId="77777777" w:rsidR="00BE2CBD" w:rsidRDefault="00000000">
      <w:pPr>
        <w:pStyle w:val="ListBullet"/>
        <w:spacing w:before="60" w:after="60"/>
      </w:pPr>
      <w:r>
        <w:t>Verify that negative values are rejected in the ticket price field.</w:t>
      </w:r>
    </w:p>
    <w:p w14:paraId="4C050EC6" w14:textId="77777777" w:rsidR="00BE2CBD" w:rsidRDefault="00BE2CBD"/>
    <w:p w14:paraId="79149F23" w14:textId="77777777" w:rsidR="00BE2CBD" w:rsidRDefault="00000000">
      <w:pPr>
        <w:pStyle w:val="Heading3"/>
      </w:pPr>
      <w:r>
        <w:t>US-EVENT-008 — Publish or save as draft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112277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2A006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15EE8B5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  <w:tr w:rsidR="00BE2CBD" w14:paraId="5005F84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80030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A00E961" w14:textId="77777777" w:rsidR="00BE2CBD" w:rsidRDefault="00000000">
            <w:pPr>
              <w:spacing w:before="120" w:after="120" w:line="276" w:lineRule="auto"/>
            </w:pPr>
            <w:r>
              <w:t>Publish or save as draft</w:t>
            </w:r>
          </w:p>
        </w:tc>
      </w:tr>
      <w:tr w:rsidR="00BE2CBD" w14:paraId="75FA464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013A43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C8F0687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7504130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6603F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DB28779" w14:textId="77777777" w:rsidR="00BE2CBD" w:rsidRDefault="00000000">
            <w:pPr>
              <w:spacing w:before="120" w:after="120" w:line="276" w:lineRule="auto"/>
            </w:pPr>
            <w:r>
              <w:t>FEAT-EVENT-04</w:t>
            </w:r>
          </w:p>
        </w:tc>
      </w:tr>
      <w:tr w:rsidR="00BE2CBD" w14:paraId="084EAE8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5A1CB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40BEB4C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5B90A2B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897A4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E24F9D1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24E5A4B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6BF0D8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A763BEB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55817F6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EC4A4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BEB860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6EFF8B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401697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538966F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5E41FA9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26516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C0D1DEE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243674FA" w14:textId="77777777" w:rsidR="00BE2CBD" w:rsidRDefault="00BE2CBD"/>
    <w:p w14:paraId="58326EAA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1CC536A" w14:textId="77777777" w:rsidR="00BE2CBD" w:rsidRDefault="00000000">
      <w:r>
        <w:t>As a host, I want to publish an event live or keep it as a draft, so that I can prepare events before making them public.</w:t>
      </w:r>
    </w:p>
    <w:p w14:paraId="36A8D35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5BF7AAF" w14:textId="77777777" w:rsidR="00BE2CBD" w:rsidRDefault="00000000">
      <w:pPr>
        <w:pStyle w:val="ListBullet"/>
        <w:spacing w:before="60" w:after="60"/>
      </w:pPr>
      <w:r>
        <w:t>AC-1: Draft events are not discoverable in Explore.</w:t>
      </w:r>
    </w:p>
    <w:p w14:paraId="1DD23E27" w14:textId="77777777" w:rsidR="00BE2CBD" w:rsidRDefault="00000000">
      <w:pPr>
        <w:pStyle w:val="ListBullet"/>
        <w:spacing w:before="60" w:after="60"/>
      </w:pPr>
      <w:r>
        <w:t>AC-2: Published events appear publicly and accept RSVPs.</w:t>
      </w:r>
    </w:p>
    <w:p w14:paraId="25A728F3" w14:textId="77777777" w:rsidR="00BE2CBD" w:rsidRDefault="00000000">
      <w:pPr>
        <w:pStyle w:val="ListBullet"/>
        <w:spacing w:before="60" w:after="60"/>
      </w:pPr>
      <w:r>
        <w:t>AC-3: Status is clearly shown on the host dashboard.</w:t>
      </w:r>
    </w:p>
    <w:p w14:paraId="18DAB065" w14:textId="77777777" w:rsidR="00BE2CBD" w:rsidRDefault="00000000">
      <w:pPr>
        <w:spacing w:after="60"/>
      </w:pPr>
      <w:r>
        <w:rPr>
          <w:b/>
        </w:rPr>
        <w:t>Test Scenarios</w:t>
      </w:r>
    </w:p>
    <w:p w14:paraId="18ADDC6C" w14:textId="77777777" w:rsidR="00BE2CBD" w:rsidRDefault="00000000">
      <w:r>
        <w:rPr>
          <w:b/>
        </w:rPr>
        <w:lastRenderedPageBreak/>
        <w:t>Positive Test Cases:</w:t>
      </w:r>
    </w:p>
    <w:p w14:paraId="60EDEAE2" w14:textId="77777777" w:rsidR="00BE2CBD" w:rsidRDefault="00000000">
      <w:pPr>
        <w:pStyle w:val="ListBullet"/>
        <w:spacing w:before="60" w:after="60"/>
      </w:pPr>
      <w:r>
        <w:t>Verify that a user as 'host' can successfully complete 'Publish or save as draft' and retrieve all success confirmation states.</w:t>
      </w:r>
    </w:p>
    <w:p w14:paraId="2258BD2A" w14:textId="77777777" w:rsidR="00BE2CBD" w:rsidRDefault="00000000">
      <w:r>
        <w:rPr>
          <w:b/>
        </w:rPr>
        <w:t>Negative Test Cases:</w:t>
      </w:r>
    </w:p>
    <w:p w14:paraId="415DBEA9" w14:textId="77777777" w:rsidR="00BE2CBD" w:rsidRDefault="00000000">
      <w:pPr>
        <w:pStyle w:val="ListBullet"/>
        <w:spacing w:before="60" w:after="60"/>
      </w:pPr>
      <w:r>
        <w:t>Verify that unauthorized attempts to access or execute 'Publish or save as draft' fail with an appropriate error state.</w:t>
      </w:r>
    </w:p>
    <w:p w14:paraId="44684165" w14:textId="77777777" w:rsidR="00BE2CBD" w:rsidRDefault="00000000">
      <w:r>
        <w:rPr>
          <w:b/>
        </w:rPr>
        <w:t>Boundary Test Cases:</w:t>
      </w:r>
    </w:p>
    <w:p w14:paraId="6EA19E06" w14:textId="77777777" w:rsidR="00BE2CBD" w:rsidRDefault="00000000">
      <w:pPr>
        <w:pStyle w:val="ListBullet"/>
        <w:spacing w:before="60" w:after="60"/>
      </w:pPr>
      <w:r>
        <w:t>Verify that the system handles resource limit boundaries for 'Publish or save as draft' without freezing or double processing.</w:t>
      </w:r>
    </w:p>
    <w:p w14:paraId="49384051" w14:textId="77777777" w:rsidR="00BE2CBD" w:rsidRDefault="00000000">
      <w:r>
        <w:rPr>
          <w:b/>
        </w:rPr>
        <w:t>Permission Test Cases:</w:t>
      </w:r>
    </w:p>
    <w:p w14:paraId="0E085219" w14:textId="77777777" w:rsidR="00BE2CBD" w:rsidRDefault="00000000">
      <w:pPr>
        <w:pStyle w:val="ListBullet"/>
        <w:spacing w:before="60" w:after="60"/>
      </w:pPr>
      <w:r>
        <w:t>Verify that only verified 'host' roles have access to execute 'Publish or save as draft' (Default-Deny policy).</w:t>
      </w:r>
    </w:p>
    <w:p w14:paraId="7042476B" w14:textId="77777777" w:rsidR="00BE2CBD" w:rsidRDefault="00000000">
      <w:r>
        <w:rPr>
          <w:b/>
        </w:rPr>
        <w:t>Validation Test Cases:</w:t>
      </w:r>
    </w:p>
    <w:p w14:paraId="39BAD8DF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'Publish or save as draft'.</w:t>
      </w:r>
    </w:p>
    <w:p w14:paraId="501EA65F" w14:textId="77777777" w:rsidR="00BE2CBD" w:rsidRDefault="00BE2CBD"/>
    <w:p w14:paraId="42E16FAA" w14:textId="77777777" w:rsidR="00BE2CBD" w:rsidRDefault="00000000">
      <w:pPr>
        <w:pStyle w:val="Heading3"/>
      </w:pPr>
      <w:r>
        <w:t>US-EVENT-009 — Edit an event and notify guests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B2BCFF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D85AED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C913F07" w14:textId="77777777" w:rsidR="00BE2CBD" w:rsidRDefault="00000000">
            <w:pPr>
              <w:spacing w:before="120" w:after="120" w:line="276" w:lineRule="auto"/>
            </w:pPr>
            <w:r>
              <w:t>US-EVENT-009</w:t>
            </w:r>
          </w:p>
        </w:tc>
      </w:tr>
      <w:tr w:rsidR="00BE2CBD" w14:paraId="37A4B64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AD67AF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1384B12" w14:textId="77777777" w:rsidR="00BE2CBD" w:rsidRDefault="00000000">
            <w:pPr>
              <w:spacing w:before="120" w:after="120" w:line="276" w:lineRule="auto"/>
            </w:pPr>
            <w:r>
              <w:t>Edit an event and notify guests</w:t>
            </w:r>
          </w:p>
        </w:tc>
      </w:tr>
      <w:tr w:rsidR="00BE2CBD" w14:paraId="362BA3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4F07E6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92D33DE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60B3092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32521D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28FC631" w14:textId="77777777" w:rsidR="00BE2CBD" w:rsidRDefault="00000000">
            <w:pPr>
              <w:spacing w:before="120" w:after="120" w:line="276" w:lineRule="auto"/>
            </w:pPr>
            <w:r>
              <w:t>FEAT-EVENT-04</w:t>
            </w:r>
          </w:p>
        </w:tc>
      </w:tr>
      <w:tr w:rsidR="00BE2CBD" w14:paraId="1495754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734F0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5AC787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7DCB773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4C0B95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0927627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59A5C86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1A8F93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A6D2EB6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0DA165F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805AC8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CB9593E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4E971DE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D137F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C5C5E37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  <w:tr w:rsidR="00BE2CBD" w14:paraId="56860A5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662EA0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BB9EB55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</w:tbl>
    <w:p w14:paraId="6F46E1F3" w14:textId="77777777" w:rsidR="00BE2CBD" w:rsidRDefault="00BE2CBD"/>
    <w:p w14:paraId="0D571247" w14:textId="77777777" w:rsidR="00BE2CBD" w:rsidRDefault="00000000">
      <w:pPr>
        <w:spacing w:after="60"/>
      </w:pPr>
      <w:r>
        <w:rPr>
          <w:b/>
        </w:rPr>
        <w:lastRenderedPageBreak/>
        <w:t>User Story Description</w:t>
      </w:r>
    </w:p>
    <w:p w14:paraId="6064EFF4" w14:textId="77777777" w:rsidR="00BE2CBD" w:rsidRDefault="00000000">
      <w:r>
        <w:t>As a host, I want to update event details after publishing and have guests informed of meaningful changes, so that attendees always have accurate information.</w:t>
      </w:r>
    </w:p>
    <w:p w14:paraId="1B564C65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8BD6F9E" w14:textId="77777777" w:rsidR="00BE2CBD" w:rsidRDefault="00000000">
      <w:pPr>
        <w:pStyle w:val="ListBullet"/>
        <w:spacing w:before="60" w:after="60"/>
      </w:pPr>
      <w:r>
        <w:t>AC-1: Edits are saved and reflected on the public event page.</w:t>
      </w:r>
    </w:p>
    <w:p w14:paraId="766FF1B0" w14:textId="77777777" w:rsidR="00BE2CBD" w:rsidRDefault="00000000">
      <w:pPr>
        <w:pStyle w:val="ListBullet"/>
        <w:spacing w:before="60" w:after="60"/>
      </w:pPr>
      <w:r>
        <w:t>AC-2: A "details updated" notification can be dispatched to confirmed guests.</w:t>
      </w:r>
    </w:p>
    <w:p w14:paraId="3F97DF5A" w14:textId="77777777" w:rsidR="00BE2CBD" w:rsidRDefault="00000000">
      <w:pPr>
        <w:pStyle w:val="ListBullet"/>
        <w:spacing w:before="60" w:after="60"/>
      </w:pPr>
      <w:r>
        <w:t>AC-3: Increasing capacity automatically promotes waitlisted guests (FIFO).</w:t>
      </w:r>
    </w:p>
    <w:p w14:paraId="4060679F" w14:textId="77777777" w:rsidR="00BE2CBD" w:rsidRDefault="00000000">
      <w:pPr>
        <w:pStyle w:val="ListBullet"/>
        <w:spacing w:before="60" w:after="60"/>
      </w:pPr>
      <w:r>
        <w:t>AC-4: The change is recorded in the audit trail.</w:t>
      </w:r>
    </w:p>
    <w:p w14:paraId="4D741621" w14:textId="77777777" w:rsidR="00BE2CBD" w:rsidRDefault="00000000">
      <w:pPr>
        <w:spacing w:after="60"/>
      </w:pPr>
      <w:r>
        <w:rPr>
          <w:b/>
        </w:rPr>
        <w:t>Test Scenarios</w:t>
      </w:r>
    </w:p>
    <w:p w14:paraId="7981C1E2" w14:textId="77777777" w:rsidR="00BE2CBD" w:rsidRDefault="00000000">
      <w:r>
        <w:rPr>
          <w:b/>
        </w:rPr>
        <w:t>Positive Test Cases:</w:t>
      </w:r>
    </w:p>
    <w:p w14:paraId="01F7E966" w14:textId="77777777" w:rsidR="00BE2CBD" w:rsidRDefault="00000000">
      <w:pPr>
        <w:pStyle w:val="ListBullet"/>
        <w:spacing w:before="60" w:after="60"/>
      </w:pPr>
      <w:r>
        <w:t>Verify that a user as 'host' can successfully complete 'Edit an event and notify guests' and retrieve all success confirmation states.</w:t>
      </w:r>
    </w:p>
    <w:p w14:paraId="1EC1AFEB" w14:textId="77777777" w:rsidR="00BE2CBD" w:rsidRDefault="00000000">
      <w:r>
        <w:rPr>
          <w:b/>
        </w:rPr>
        <w:t>Negative Test Cases:</w:t>
      </w:r>
    </w:p>
    <w:p w14:paraId="07869741" w14:textId="77777777" w:rsidR="00BE2CBD" w:rsidRDefault="00000000">
      <w:pPr>
        <w:pStyle w:val="ListBullet"/>
        <w:spacing w:before="60" w:after="60"/>
      </w:pPr>
      <w:r>
        <w:t>Verify that unauthorized attempts to access or execute 'Edit an event and notify guests' fail with an appropriate error state.</w:t>
      </w:r>
    </w:p>
    <w:p w14:paraId="51654AAA" w14:textId="77777777" w:rsidR="00BE2CBD" w:rsidRDefault="00000000">
      <w:r>
        <w:rPr>
          <w:b/>
        </w:rPr>
        <w:t>Boundary Test Cases:</w:t>
      </w:r>
    </w:p>
    <w:p w14:paraId="35EE427C" w14:textId="77777777" w:rsidR="00BE2CBD" w:rsidRDefault="00000000">
      <w:pPr>
        <w:pStyle w:val="ListBullet"/>
        <w:spacing w:before="60" w:after="60"/>
      </w:pPr>
      <w:r>
        <w:t>Verify that the system handles resource limit boundaries for 'Edit an event and notify guests' without freezing or double processing.</w:t>
      </w:r>
    </w:p>
    <w:p w14:paraId="10796A03" w14:textId="77777777" w:rsidR="00BE2CBD" w:rsidRDefault="00000000">
      <w:r>
        <w:rPr>
          <w:b/>
        </w:rPr>
        <w:t>Permission Test Cases:</w:t>
      </w:r>
    </w:p>
    <w:p w14:paraId="1CE4BC33" w14:textId="77777777" w:rsidR="00BE2CBD" w:rsidRDefault="00000000">
      <w:pPr>
        <w:pStyle w:val="ListBullet"/>
        <w:spacing w:before="60" w:after="60"/>
      </w:pPr>
      <w:r>
        <w:t>Verify that only verified 'host' roles have access to execute 'Edit an event and notify guests' (Default-Deny policy).</w:t>
      </w:r>
    </w:p>
    <w:p w14:paraId="0E14B278" w14:textId="77777777" w:rsidR="00BE2CBD" w:rsidRDefault="00000000">
      <w:r>
        <w:rPr>
          <w:b/>
        </w:rPr>
        <w:t>Validation Test Cases:</w:t>
      </w:r>
    </w:p>
    <w:p w14:paraId="4B0F5313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'Edit an event and notify guests'.</w:t>
      </w:r>
    </w:p>
    <w:p w14:paraId="25F2E38F" w14:textId="77777777" w:rsidR="00BE2CBD" w:rsidRDefault="00BE2CBD"/>
    <w:p w14:paraId="7210AEC0" w14:textId="77777777" w:rsidR="00BE2CBD" w:rsidRDefault="00000000">
      <w:pPr>
        <w:pStyle w:val="Heading3"/>
      </w:pPr>
      <w:r>
        <w:t>US-EVENT-010 — Duplicate an event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C41BA2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50CF8B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DAEF6DF" w14:textId="77777777" w:rsidR="00BE2CBD" w:rsidRDefault="00000000">
            <w:pPr>
              <w:spacing w:before="120" w:after="120" w:line="276" w:lineRule="auto"/>
            </w:pPr>
            <w:r>
              <w:t>US-EVENT-010</w:t>
            </w:r>
          </w:p>
        </w:tc>
      </w:tr>
      <w:tr w:rsidR="00BE2CBD" w14:paraId="1E1328E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8F4EA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4C90009" w14:textId="77777777" w:rsidR="00BE2CBD" w:rsidRDefault="00000000">
            <w:pPr>
              <w:spacing w:before="120" w:after="120" w:line="276" w:lineRule="auto"/>
            </w:pPr>
            <w:r>
              <w:t>Duplicate an event</w:t>
            </w:r>
          </w:p>
        </w:tc>
      </w:tr>
      <w:tr w:rsidR="00BE2CBD" w14:paraId="1C047F9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159C6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81F18BB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2FBFB0F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39EE25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15F4AA7" w14:textId="77777777" w:rsidR="00BE2CBD" w:rsidRDefault="00000000">
            <w:pPr>
              <w:spacing w:before="120" w:after="120" w:line="276" w:lineRule="auto"/>
            </w:pPr>
            <w:r>
              <w:t>FEAT-EVENT-04</w:t>
            </w:r>
          </w:p>
        </w:tc>
      </w:tr>
      <w:tr w:rsidR="00BE2CBD" w14:paraId="7A4648B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7F5252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29F7487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482BE2B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5F8C7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Story Points</w:t>
            </w:r>
          </w:p>
        </w:tc>
        <w:tc>
          <w:tcPr>
            <w:tcW w:w="4320" w:type="dxa"/>
          </w:tcPr>
          <w:p w14:paraId="6D9D5752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3A9E285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6A679E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B9F5574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1E18835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7F873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7727C5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388E43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D72D4B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956D728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5711EB7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A8AF4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35A378D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658447B8" w14:textId="77777777" w:rsidR="00BE2CBD" w:rsidRDefault="00BE2CBD"/>
    <w:p w14:paraId="1EC03CDB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FEB5D52" w14:textId="77777777" w:rsidR="00BE2CBD" w:rsidRDefault="00000000">
      <w:r>
        <w:t>As a host, I want to clone an existing event as a starting point, so that I can launch recurring/similar events quickly.</w:t>
      </w:r>
    </w:p>
    <w:p w14:paraId="136802BC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83DA803" w14:textId="77777777" w:rsidR="00BE2CBD" w:rsidRDefault="00000000">
      <w:pPr>
        <w:pStyle w:val="ListBullet"/>
        <w:spacing w:before="60" w:after="60"/>
      </w:pPr>
      <w:r>
        <w:t>AC-1: Cloning copies all settings into a new event titled "… (Clone)".</w:t>
      </w:r>
    </w:p>
    <w:p w14:paraId="10633A08" w14:textId="77777777" w:rsidR="00BE2CBD" w:rsidRDefault="00000000">
      <w:pPr>
        <w:pStyle w:val="ListBullet"/>
        <w:spacing w:before="60" w:after="60"/>
      </w:pPr>
      <w:r>
        <w:t>AC-2: The clone is created as a Draft with its own ID and zeroed analytics.</w:t>
      </w:r>
    </w:p>
    <w:p w14:paraId="49B60E8F" w14:textId="77777777" w:rsidR="00BE2CBD" w:rsidRDefault="00000000">
      <w:pPr>
        <w:pStyle w:val="ListBullet"/>
        <w:spacing w:before="60" w:after="60"/>
      </w:pPr>
      <w:r>
        <w:t>AC-3: RSVPs from the source are not copied.</w:t>
      </w:r>
    </w:p>
    <w:p w14:paraId="685972FE" w14:textId="77777777" w:rsidR="00BE2CBD" w:rsidRDefault="00000000">
      <w:pPr>
        <w:spacing w:after="60"/>
      </w:pPr>
      <w:r>
        <w:rPr>
          <w:b/>
        </w:rPr>
        <w:t>Test Scenarios</w:t>
      </w:r>
    </w:p>
    <w:p w14:paraId="4A9D5B75" w14:textId="77777777" w:rsidR="00BE2CBD" w:rsidRDefault="00000000">
      <w:r>
        <w:rPr>
          <w:b/>
        </w:rPr>
        <w:t>Positive Test Cases:</w:t>
      </w:r>
    </w:p>
    <w:p w14:paraId="11CA6189" w14:textId="77777777" w:rsidR="00BE2CBD" w:rsidRDefault="00000000">
      <w:pPr>
        <w:pStyle w:val="ListBullet"/>
        <w:spacing w:before="60" w:after="60"/>
      </w:pPr>
      <w:r>
        <w:t>Verify that a user as 'host' can successfully complete 'Duplicate an event' and retrieve all success confirmation states.</w:t>
      </w:r>
    </w:p>
    <w:p w14:paraId="1C0C89EE" w14:textId="77777777" w:rsidR="00BE2CBD" w:rsidRDefault="00000000">
      <w:r>
        <w:rPr>
          <w:b/>
        </w:rPr>
        <w:t>Negative Test Cases:</w:t>
      </w:r>
    </w:p>
    <w:p w14:paraId="28143C0A" w14:textId="77777777" w:rsidR="00BE2CBD" w:rsidRDefault="00000000">
      <w:pPr>
        <w:pStyle w:val="ListBullet"/>
        <w:spacing w:before="60" w:after="60"/>
      </w:pPr>
      <w:r>
        <w:t>Verify that unauthorized attempts to access or execute 'Duplicate an event' fail with an appropriate error state.</w:t>
      </w:r>
    </w:p>
    <w:p w14:paraId="2B501789" w14:textId="77777777" w:rsidR="00BE2CBD" w:rsidRDefault="00000000">
      <w:r>
        <w:rPr>
          <w:b/>
        </w:rPr>
        <w:t>Boundary Test Cases:</w:t>
      </w:r>
    </w:p>
    <w:p w14:paraId="3AA3BCAF" w14:textId="77777777" w:rsidR="00BE2CBD" w:rsidRDefault="00000000">
      <w:pPr>
        <w:pStyle w:val="ListBullet"/>
        <w:spacing w:before="60" w:after="60"/>
      </w:pPr>
      <w:r>
        <w:t>Verify that the system handles resource limit boundaries for 'Duplicate an event' without freezing or double processing.</w:t>
      </w:r>
    </w:p>
    <w:p w14:paraId="368A5E37" w14:textId="77777777" w:rsidR="00BE2CBD" w:rsidRDefault="00000000">
      <w:r>
        <w:rPr>
          <w:b/>
        </w:rPr>
        <w:t>Permission Test Cases:</w:t>
      </w:r>
    </w:p>
    <w:p w14:paraId="754D393F" w14:textId="77777777" w:rsidR="00BE2CBD" w:rsidRDefault="00000000">
      <w:pPr>
        <w:pStyle w:val="ListBullet"/>
        <w:spacing w:before="60" w:after="60"/>
      </w:pPr>
      <w:r>
        <w:t>Verify that only verified 'host' roles have access to execute 'Duplicate an event' (Default-Deny policy).</w:t>
      </w:r>
    </w:p>
    <w:p w14:paraId="2E9A1ADA" w14:textId="77777777" w:rsidR="00BE2CBD" w:rsidRDefault="00000000">
      <w:r>
        <w:rPr>
          <w:b/>
        </w:rPr>
        <w:t>Validation Test Cases:</w:t>
      </w:r>
    </w:p>
    <w:p w14:paraId="6904E580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'Duplicate an event'.</w:t>
      </w:r>
    </w:p>
    <w:p w14:paraId="7BE54433" w14:textId="77777777" w:rsidR="00BE2CBD" w:rsidRDefault="00BE2CBD"/>
    <w:p w14:paraId="25765D87" w14:textId="77777777" w:rsidR="00BE2CBD" w:rsidRDefault="00000000">
      <w:pPr>
        <w:pStyle w:val="Heading3"/>
      </w:pPr>
      <w:r>
        <w:lastRenderedPageBreak/>
        <w:t>US-EVENT-011 — Delete or cancel an event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E4A861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8EEC76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B649F93" w14:textId="77777777" w:rsidR="00BE2CBD" w:rsidRDefault="00000000">
            <w:pPr>
              <w:spacing w:before="120" w:after="120" w:line="276" w:lineRule="auto"/>
            </w:pPr>
            <w:r>
              <w:t>US-EVENT-011</w:t>
            </w:r>
          </w:p>
        </w:tc>
      </w:tr>
      <w:tr w:rsidR="00BE2CBD" w14:paraId="2736EF6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08242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F60FF81" w14:textId="77777777" w:rsidR="00BE2CBD" w:rsidRDefault="00000000">
            <w:pPr>
              <w:spacing w:before="120" w:after="120" w:line="276" w:lineRule="auto"/>
            </w:pPr>
            <w:r>
              <w:t>Delete or cancel an event</w:t>
            </w:r>
          </w:p>
        </w:tc>
      </w:tr>
      <w:tr w:rsidR="00BE2CBD" w14:paraId="4F7C046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18A04D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6E8E3E8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7066EE2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3C2204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95D03C9" w14:textId="77777777" w:rsidR="00BE2CBD" w:rsidRDefault="00000000">
            <w:pPr>
              <w:spacing w:before="120" w:after="120" w:line="276" w:lineRule="auto"/>
            </w:pPr>
            <w:r>
              <w:t>FEAT-EVENT-04</w:t>
            </w:r>
          </w:p>
        </w:tc>
      </w:tr>
      <w:tr w:rsidR="00BE2CBD" w14:paraId="22C36FA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7CAB6C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6D349CF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5988F3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E9F314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C3197C6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738AF0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BB672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68704CA1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37552E2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A07B8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BAF18BE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3CE1A96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D8750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00F0FE5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  <w:tr w:rsidR="00BE2CBD" w14:paraId="5FF3309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2D56E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E6C6889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</w:tbl>
    <w:p w14:paraId="0F9B6B52" w14:textId="77777777" w:rsidR="00BE2CBD" w:rsidRDefault="00BE2CBD"/>
    <w:p w14:paraId="5870DC3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CBC0E80" w14:textId="77777777" w:rsidR="00BE2CBD" w:rsidRDefault="00000000">
      <w:r>
        <w:t>As a host, I want to remove an event and notify registered guests of cancellation, so that I can call off events cleanly.</w:t>
      </w:r>
    </w:p>
    <w:p w14:paraId="5585485F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753658B9" w14:textId="77777777" w:rsidR="00BE2CBD" w:rsidRDefault="00000000">
      <w:pPr>
        <w:pStyle w:val="ListBullet"/>
        <w:spacing w:before="60" w:after="60"/>
      </w:pPr>
      <w:r>
        <w:t>AC-1: Deleting an event removes its RSVPs, polls and comments.</w:t>
      </w:r>
    </w:p>
    <w:p w14:paraId="40F6A6D8" w14:textId="77777777" w:rsidR="00BE2CBD" w:rsidRDefault="00000000">
      <w:pPr>
        <w:pStyle w:val="ListBullet"/>
        <w:spacing w:before="60" w:after="60"/>
      </w:pPr>
      <w:r>
        <w:t>AC-2: A cancellation notification can be sent to confirmed guests.</w:t>
      </w:r>
    </w:p>
    <w:p w14:paraId="516B8D0D" w14:textId="77777777" w:rsidR="00BE2CBD" w:rsidRDefault="00000000">
      <w:pPr>
        <w:pStyle w:val="ListBullet"/>
        <w:spacing w:before="60" w:after="60"/>
      </w:pPr>
      <w:r>
        <w:t>AC-3: The action is recorded in the audit trail.</w:t>
      </w:r>
    </w:p>
    <w:p w14:paraId="260F0ABC" w14:textId="77777777" w:rsidR="00BE2CBD" w:rsidRDefault="00000000">
      <w:pPr>
        <w:spacing w:after="60"/>
      </w:pPr>
      <w:r>
        <w:rPr>
          <w:b/>
        </w:rPr>
        <w:t>Test Scenarios</w:t>
      </w:r>
    </w:p>
    <w:p w14:paraId="2A1B8E10" w14:textId="77777777" w:rsidR="00BE2CBD" w:rsidRDefault="00000000">
      <w:r>
        <w:rPr>
          <w:b/>
        </w:rPr>
        <w:t>Positive Test Cases:</w:t>
      </w:r>
    </w:p>
    <w:p w14:paraId="7E25C563" w14:textId="77777777" w:rsidR="00BE2CBD" w:rsidRDefault="00000000">
      <w:pPr>
        <w:pStyle w:val="ListBullet"/>
        <w:spacing w:before="60" w:after="60"/>
      </w:pPr>
      <w:r>
        <w:t>Verify that a user as 'host' can successfully complete 'Delete or cancel an event' and retrieve all success confirmation states.</w:t>
      </w:r>
    </w:p>
    <w:p w14:paraId="0A127568" w14:textId="77777777" w:rsidR="00BE2CBD" w:rsidRDefault="00000000">
      <w:r>
        <w:rPr>
          <w:b/>
        </w:rPr>
        <w:t>Negative Test Cases:</w:t>
      </w:r>
    </w:p>
    <w:p w14:paraId="012ED5CD" w14:textId="77777777" w:rsidR="00BE2CBD" w:rsidRDefault="00000000">
      <w:pPr>
        <w:pStyle w:val="ListBullet"/>
        <w:spacing w:before="60" w:after="60"/>
      </w:pPr>
      <w:r>
        <w:t>Verify that unauthorized attempts to access or execute 'Delete or cancel an event' fail with an appropriate error state.</w:t>
      </w:r>
    </w:p>
    <w:p w14:paraId="7CCCC3BB" w14:textId="77777777" w:rsidR="00BE2CBD" w:rsidRDefault="00000000">
      <w:r>
        <w:rPr>
          <w:b/>
        </w:rPr>
        <w:t>Boundary Test Cases:</w:t>
      </w:r>
    </w:p>
    <w:p w14:paraId="567DC7DB" w14:textId="77777777" w:rsidR="00BE2CBD" w:rsidRDefault="00000000">
      <w:pPr>
        <w:pStyle w:val="ListBullet"/>
        <w:spacing w:before="60" w:after="60"/>
      </w:pPr>
      <w:r>
        <w:t>Verify that the system handles resource limit boundaries for 'Delete or cancel an event' without freezing or double processing.</w:t>
      </w:r>
    </w:p>
    <w:p w14:paraId="32690995" w14:textId="77777777" w:rsidR="00BE2CBD" w:rsidRDefault="00000000">
      <w:r>
        <w:rPr>
          <w:b/>
        </w:rPr>
        <w:lastRenderedPageBreak/>
        <w:t>Permission Test Cases:</w:t>
      </w:r>
    </w:p>
    <w:p w14:paraId="02A157A0" w14:textId="77777777" w:rsidR="00BE2CBD" w:rsidRDefault="00000000">
      <w:pPr>
        <w:pStyle w:val="ListBullet"/>
        <w:spacing w:before="60" w:after="60"/>
      </w:pPr>
      <w:r>
        <w:t>Verify that only verified 'host' roles have access to execute 'Delete or cancel an event' (Default-Deny policy).</w:t>
      </w:r>
    </w:p>
    <w:p w14:paraId="02AB34F9" w14:textId="77777777" w:rsidR="00BE2CBD" w:rsidRDefault="00000000">
      <w:r>
        <w:rPr>
          <w:b/>
        </w:rPr>
        <w:t>Validation Test Cases:</w:t>
      </w:r>
    </w:p>
    <w:p w14:paraId="7D1BEF80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'Delete or cancel an event'.</w:t>
      </w:r>
    </w:p>
    <w:p w14:paraId="33BFF76F" w14:textId="77777777" w:rsidR="00BE2CBD" w:rsidRDefault="00BE2CBD"/>
    <w:p w14:paraId="66842BC6" w14:textId="77777777" w:rsidR="00BE2CBD" w:rsidRDefault="00000000">
      <w:pPr>
        <w:pStyle w:val="Heading3"/>
      </w:pPr>
      <w:r>
        <w:t>US-EVENT-012 — Public host profile page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C2980A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7902B9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0E4FF78" w14:textId="77777777" w:rsidR="00BE2CBD" w:rsidRDefault="00000000">
            <w:pPr>
              <w:spacing w:before="120" w:after="120" w:line="276" w:lineRule="auto"/>
            </w:pPr>
            <w:r>
              <w:t>US-EVENT-012</w:t>
            </w:r>
          </w:p>
        </w:tc>
      </w:tr>
      <w:tr w:rsidR="00BE2CBD" w14:paraId="19A12DF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3A3D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8636EDE" w14:textId="77777777" w:rsidR="00BE2CBD" w:rsidRDefault="00000000">
            <w:pPr>
              <w:spacing w:before="120" w:after="120" w:line="276" w:lineRule="auto"/>
            </w:pPr>
            <w:r>
              <w:t>Public host profile page</w:t>
            </w:r>
          </w:p>
        </w:tc>
      </w:tr>
      <w:tr w:rsidR="00BE2CBD" w14:paraId="3CFC38E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6D25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1386EB8" w14:textId="77777777" w:rsidR="00BE2CBD" w:rsidRDefault="00000000">
            <w:pPr>
              <w:spacing w:before="120" w:after="120" w:line="276" w:lineRule="auto"/>
            </w:pPr>
            <w:r>
              <w:t>EPIC-EVENT</w:t>
            </w:r>
          </w:p>
        </w:tc>
      </w:tr>
      <w:tr w:rsidR="00BE2CBD" w14:paraId="0E1A0FE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1EAD6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AEF6C49" w14:textId="77777777" w:rsidR="00BE2CBD" w:rsidRDefault="00000000">
            <w:pPr>
              <w:spacing w:before="120" w:after="120" w:line="276" w:lineRule="auto"/>
            </w:pPr>
            <w:r>
              <w:t>FEAT-EVENT-05</w:t>
            </w:r>
          </w:p>
        </w:tc>
      </w:tr>
      <w:tr w:rsidR="00BE2CBD" w14:paraId="2257052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DFD8A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E87FF39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5E9FBAE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6D5BA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162994C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58E4D02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D2C00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01ECE80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46B754F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D1339B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59A2CD9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47B4918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243D3F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F284A3A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7EC429D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40B00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DACF1C6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46863968" w14:textId="77777777" w:rsidR="00BE2CBD" w:rsidRDefault="00BE2CBD"/>
    <w:p w14:paraId="265520E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ADAFFE7" w14:textId="77777777" w:rsidR="00BE2CBD" w:rsidRDefault="00000000">
      <w:r>
        <w:t>As a guest, I want to view a host's public profile and their events, so that I can judge credibility before RSVPing.</w:t>
      </w:r>
    </w:p>
    <w:p w14:paraId="2E98022F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8988092" w14:textId="77777777" w:rsidR="00BE2CBD" w:rsidRDefault="00000000">
      <w:pPr>
        <w:pStyle w:val="ListBullet"/>
        <w:spacing w:before="60" w:after="60"/>
      </w:pPr>
      <w:r>
        <w:t>AC-1: A host profile page is reachable at /host/{hostName}.</w:t>
      </w:r>
    </w:p>
    <w:p w14:paraId="2D891D0F" w14:textId="77777777" w:rsidR="00BE2CBD" w:rsidRDefault="00000000">
      <w:pPr>
        <w:pStyle w:val="ListBullet"/>
        <w:spacing w:before="60" w:after="60"/>
      </w:pPr>
      <w:r>
        <w:t>AC-2: It shows host identity and their published events.</w:t>
      </w:r>
    </w:p>
    <w:p w14:paraId="002C8EE3" w14:textId="77777777" w:rsidR="00BE2CBD" w:rsidRDefault="00000000">
      <w:pPr>
        <w:pStyle w:val="ListBullet"/>
        <w:spacing w:before="60" w:after="60"/>
      </w:pPr>
      <w:r>
        <w:t>AC-3: Links from event pages open the corresponding host profile.</w:t>
      </w:r>
    </w:p>
    <w:p w14:paraId="4872440D" w14:textId="77777777" w:rsidR="00BE2CBD" w:rsidRDefault="00000000">
      <w:pPr>
        <w:spacing w:after="60"/>
      </w:pPr>
      <w:r>
        <w:rPr>
          <w:b/>
        </w:rPr>
        <w:t>Test Scenarios</w:t>
      </w:r>
    </w:p>
    <w:p w14:paraId="62A9794B" w14:textId="77777777" w:rsidR="00BE2CBD" w:rsidRDefault="00000000">
      <w:r>
        <w:rPr>
          <w:b/>
        </w:rPr>
        <w:t>Positive Test Cases:</w:t>
      </w:r>
    </w:p>
    <w:p w14:paraId="1A9F20EB" w14:textId="77777777" w:rsidR="00BE2CBD" w:rsidRDefault="00000000">
      <w:pPr>
        <w:pStyle w:val="ListBullet"/>
        <w:spacing w:before="60" w:after="60"/>
      </w:pPr>
      <w:r>
        <w:lastRenderedPageBreak/>
        <w:t>Verify that a user as 'guest' can successfully complete 'Public host profile page' and retrieve all success confirmation states.</w:t>
      </w:r>
    </w:p>
    <w:p w14:paraId="65BE95B6" w14:textId="77777777" w:rsidR="00BE2CBD" w:rsidRDefault="00000000">
      <w:r>
        <w:rPr>
          <w:b/>
        </w:rPr>
        <w:t>Negative Test Cases:</w:t>
      </w:r>
    </w:p>
    <w:p w14:paraId="5B8245C0" w14:textId="77777777" w:rsidR="00BE2CBD" w:rsidRDefault="00000000">
      <w:pPr>
        <w:pStyle w:val="ListBullet"/>
        <w:spacing w:before="60" w:after="60"/>
      </w:pPr>
      <w:r>
        <w:t>Verify that unauthorized attempts to access or execute 'Public host profile page' fail with an appropriate error state.</w:t>
      </w:r>
    </w:p>
    <w:p w14:paraId="2FBAC066" w14:textId="77777777" w:rsidR="00BE2CBD" w:rsidRDefault="00000000">
      <w:r>
        <w:rPr>
          <w:b/>
        </w:rPr>
        <w:t>Boundary Test Cases:</w:t>
      </w:r>
    </w:p>
    <w:p w14:paraId="2A73E73E" w14:textId="77777777" w:rsidR="00BE2CBD" w:rsidRDefault="00000000">
      <w:pPr>
        <w:pStyle w:val="ListBullet"/>
        <w:spacing w:before="60" w:after="60"/>
      </w:pPr>
      <w:r>
        <w:t>Verify that the system handles resource limit boundaries for 'Public host profile page' without freezing or double processing.</w:t>
      </w:r>
    </w:p>
    <w:p w14:paraId="3B7AF55D" w14:textId="77777777" w:rsidR="00BE2CBD" w:rsidRDefault="00000000">
      <w:r>
        <w:rPr>
          <w:b/>
        </w:rPr>
        <w:t>Permission Test Cases:</w:t>
      </w:r>
    </w:p>
    <w:p w14:paraId="7723C154" w14:textId="77777777" w:rsidR="00BE2CBD" w:rsidRDefault="00000000">
      <w:pPr>
        <w:pStyle w:val="ListBullet"/>
        <w:spacing w:before="60" w:after="60"/>
      </w:pPr>
      <w:r>
        <w:t>Verify that only verified 'guest' roles have access to execute 'Public host profile page' (Default-Deny policy).</w:t>
      </w:r>
    </w:p>
    <w:p w14:paraId="31BCBDD6" w14:textId="77777777" w:rsidR="00BE2CBD" w:rsidRDefault="00000000">
      <w:r>
        <w:rPr>
          <w:b/>
        </w:rPr>
        <w:t>Validation Test Cases:</w:t>
      </w:r>
    </w:p>
    <w:p w14:paraId="30CB7A0F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'Public host profile page'.</w:t>
      </w:r>
    </w:p>
    <w:p w14:paraId="09165796" w14:textId="77777777" w:rsidR="00BE2CBD" w:rsidRDefault="00BE2CBD"/>
    <w:p w14:paraId="392AC991" w14:textId="77777777" w:rsidR="00BE2CBD" w:rsidRDefault="00000000">
      <w:pPr>
        <w:pStyle w:val="Heading2"/>
      </w:pPr>
      <w:r>
        <w:t>EPIC-DISC — Event Discovery (Guest)</w:t>
      </w:r>
    </w:p>
    <w:p w14:paraId="3983A2BB" w14:textId="77777777" w:rsidR="00BE2CBD" w:rsidRDefault="00000000">
      <w:r>
        <w:t>Browsing, searching, filtering and viewing published events.</w:t>
      </w:r>
    </w:p>
    <w:p w14:paraId="0A06BEB9" w14:textId="77777777" w:rsidR="00BE2CBD" w:rsidRDefault="00000000">
      <w:pPr>
        <w:pStyle w:val="Heading3"/>
      </w:pPr>
      <w:r>
        <w:t>US-DISC-001 — Browse published events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95039D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CF6A1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324E41F" w14:textId="77777777" w:rsidR="00BE2CBD" w:rsidRDefault="00000000">
            <w:pPr>
              <w:spacing w:before="120" w:after="120" w:line="276" w:lineRule="auto"/>
            </w:pPr>
            <w:r>
              <w:t>US-DISC-001</w:t>
            </w:r>
          </w:p>
        </w:tc>
      </w:tr>
      <w:tr w:rsidR="00BE2CBD" w14:paraId="24A396C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5C829B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AF49922" w14:textId="77777777" w:rsidR="00BE2CBD" w:rsidRDefault="00000000">
            <w:pPr>
              <w:spacing w:before="120" w:after="120" w:line="276" w:lineRule="auto"/>
            </w:pPr>
            <w:r>
              <w:t>Browse published events</w:t>
            </w:r>
          </w:p>
        </w:tc>
      </w:tr>
      <w:tr w:rsidR="00BE2CBD" w14:paraId="366151B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2DC199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0CDE89B" w14:textId="77777777" w:rsidR="00BE2CBD" w:rsidRDefault="00000000">
            <w:pPr>
              <w:spacing w:before="120" w:after="120" w:line="276" w:lineRule="auto"/>
            </w:pPr>
            <w:r>
              <w:t>EPIC-DISC</w:t>
            </w:r>
          </w:p>
        </w:tc>
      </w:tr>
      <w:tr w:rsidR="00BE2CBD" w14:paraId="66F42C2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89617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76C75E9" w14:textId="77777777" w:rsidR="00BE2CBD" w:rsidRDefault="00000000">
            <w:pPr>
              <w:spacing w:before="120" w:after="120" w:line="276" w:lineRule="auto"/>
            </w:pPr>
            <w:r>
              <w:t>FEAT-DISC-01</w:t>
            </w:r>
          </w:p>
        </w:tc>
      </w:tr>
      <w:tr w:rsidR="00BE2CBD" w14:paraId="69AD92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04EE36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D77D831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1A28DD2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D9923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FCB026D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59C5E98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B8D49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9BFAFBE" w14:textId="77777777" w:rsidR="00BE2CBD" w:rsidRDefault="00000000">
            <w:pPr>
              <w:spacing w:before="120" w:after="120" w:line="276" w:lineRule="auto"/>
            </w:pPr>
            <w:r>
              <w:t>Visitor or guest</w:t>
            </w:r>
          </w:p>
        </w:tc>
      </w:tr>
      <w:tr w:rsidR="00BE2CBD" w14:paraId="2561BAD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9CFA9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9477509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51B3D26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4A1C3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328DD06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  <w:tr w:rsidR="00BE2CBD" w14:paraId="5FFE654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A9B54C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40FDF83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</w:tbl>
    <w:p w14:paraId="3D7F3F16" w14:textId="77777777" w:rsidR="00BE2CBD" w:rsidRDefault="00BE2CBD"/>
    <w:p w14:paraId="55A40BFA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16C5F9F" w14:textId="77777777" w:rsidR="00BE2CBD" w:rsidRDefault="00000000">
      <w:r>
        <w:t>As a visitor or guest, I want to see a gallery of published events, so that I can find something to attend.</w:t>
      </w:r>
    </w:p>
    <w:p w14:paraId="059D1C86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775BF846" w14:textId="77777777" w:rsidR="00BE2CBD" w:rsidRDefault="00000000">
      <w:pPr>
        <w:pStyle w:val="ListBullet"/>
        <w:spacing w:before="60" w:after="60"/>
      </w:pPr>
      <w:r>
        <w:t>AC-1: Only published, discoverable events are listed.</w:t>
      </w:r>
    </w:p>
    <w:p w14:paraId="1E508D18" w14:textId="77777777" w:rsidR="00BE2CBD" w:rsidRDefault="00000000">
      <w:pPr>
        <w:pStyle w:val="ListBullet"/>
        <w:spacing w:before="60" w:after="60"/>
      </w:pPr>
      <w:r>
        <w:t>AC-2: Each card shows cover, title, date, location and key meta (rating, distance).</w:t>
      </w:r>
    </w:p>
    <w:p w14:paraId="13418858" w14:textId="77777777" w:rsidR="00BE2CBD" w:rsidRDefault="00000000">
      <w:pPr>
        <w:pStyle w:val="ListBullet"/>
        <w:spacing w:before="60" w:after="60"/>
      </w:pPr>
      <w:r>
        <w:t>AC-3: Selecting a card opens the event detail page.</w:t>
      </w:r>
    </w:p>
    <w:p w14:paraId="54185B67" w14:textId="77777777" w:rsidR="00BE2CBD" w:rsidRDefault="00000000">
      <w:pPr>
        <w:spacing w:after="60"/>
      </w:pPr>
      <w:r>
        <w:rPr>
          <w:b/>
        </w:rPr>
        <w:t>Test Scenarios</w:t>
      </w:r>
    </w:p>
    <w:p w14:paraId="45776A8A" w14:textId="77777777" w:rsidR="00BE2CBD" w:rsidRDefault="00000000">
      <w:r>
        <w:rPr>
          <w:b/>
        </w:rPr>
        <w:t>Positive Test Cases:</w:t>
      </w:r>
    </w:p>
    <w:p w14:paraId="113F0E19" w14:textId="77777777" w:rsidR="00BE2CBD" w:rsidRDefault="00000000">
      <w:pPr>
        <w:pStyle w:val="ListBullet"/>
        <w:spacing w:before="60" w:after="60"/>
      </w:pPr>
      <w:r>
        <w:t>Verify that a user as 'visitor or guest' can successfully complete 'Browse published events' and retrieve all success confirmation states.</w:t>
      </w:r>
    </w:p>
    <w:p w14:paraId="3B0C8004" w14:textId="77777777" w:rsidR="00BE2CBD" w:rsidRDefault="00000000">
      <w:r>
        <w:rPr>
          <w:b/>
        </w:rPr>
        <w:t>Negative Test Cases:</w:t>
      </w:r>
    </w:p>
    <w:p w14:paraId="6997F65D" w14:textId="77777777" w:rsidR="00BE2CBD" w:rsidRDefault="00000000">
      <w:pPr>
        <w:pStyle w:val="ListBullet"/>
        <w:spacing w:before="60" w:after="60"/>
      </w:pPr>
      <w:r>
        <w:t>Verify that unauthorized attempts to access or execute 'Browse published events' fail with an appropriate error state.</w:t>
      </w:r>
    </w:p>
    <w:p w14:paraId="05D3309F" w14:textId="77777777" w:rsidR="00BE2CBD" w:rsidRDefault="00000000">
      <w:r>
        <w:rPr>
          <w:b/>
        </w:rPr>
        <w:t>Boundary Test Cases:</w:t>
      </w:r>
    </w:p>
    <w:p w14:paraId="11FCE748" w14:textId="77777777" w:rsidR="00BE2CBD" w:rsidRDefault="00000000">
      <w:pPr>
        <w:pStyle w:val="ListBullet"/>
        <w:spacing w:before="60" w:after="60"/>
      </w:pPr>
      <w:r>
        <w:t>Verify that the system handles resource limit boundaries for 'Browse published events' without freezing or double processing.</w:t>
      </w:r>
    </w:p>
    <w:p w14:paraId="2E416C61" w14:textId="77777777" w:rsidR="00BE2CBD" w:rsidRDefault="00000000">
      <w:r>
        <w:rPr>
          <w:b/>
        </w:rPr>
        <w:t>Permission Test Cases:</w:t>
      </w:r>
    </w:p>
    <w:p w14:paraId="1EE79A0F" w14:textId="77777777" w:rsidR="00BE2CBD" w:rsidRDefault="00000000">
      <w:pPr>
        <w:pStyle w:val="ListBullet"/>
        <w:spacing w:before="60" w:after="60"/>
      </w:pPr>
      <w:r>
        <w:t>Verify that only verified 'visitor or guest' roles have access to execute 'Browse published events' (Default-Deny policy).</w:t>
      </w:r>
    </w:p>
    <w:p w14:paraId="360DFC9A" w14:textId="77777777" w:rsidR="00BE2CBD" w:rsidRDefault="00000000">
      <w:r>
        <w:rPr>
          <w:b/>
        </w:rPr>
        <w:t>Validation Test Cases:</w:t>
      </w:r>
    </w:p>
    <w:p w14:paraId="51A080E7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'Browse published events'.</w:t>
      </w:r>
    </w:p>
    <w:p w14:paraId="157DF969" w14:textId="77777777" w:rsidR="00BE2CBD" w:rsidRDefault="00BE2CBD"/>
    <w:p w14:paraId="1CD5DC4E" w14:textId="77777777" w:rsidR="00BE2CBD" w:rsidRDefault="00000000">
      <w:pPr>
        <w:pStyle w:val="Heading3"/>
      </w:pPr>
      <w:r>
        <w:t>US-DISC-002 — Search events by keyword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5ED24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37167C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0A786DA" w14:textId="77777777" w:rsidR="00BE2CBD" w:rsidRDefault="00000000">
            <w:pPr>
              <w:spacing w:before="120" w:after="120" w:line="276" w:lineRule="auto"/>
            </w:pPr>
            <w:r>
              <w:t>US-DISC-002</w:t>
            </w:r>
          </w:p>
        </w:tc>
      </w:tr>
      <w:tr w:rsidR="00BE2CBD" w14:paraId="63133AA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5928B8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2005D98" w14:textId="77777777" w:rsidR="00BE2CBD" w:rsidRDefault="00000000">
            <w:pPr>
              <w:spacing w:before="120" w:after="120" w:line="276" w:lineRule="auto"/>
            </w:pPr>
            <w:r>
              <w:t>Search events by keyword</w:t>
            </w:r>
          </w:p>
        </w:tc>
      </w:tr>
      <w:tr w:rsidR="00BE2CBD" w14:paraId="6A872DE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3BD04F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57527DE" w14:textId="77777777" w:rsidR="00BE2CBD" w:rsidRDefault="00000000">
            <w:pPr>
              <w:spacing w:before="120" w:after="120" w:line="276" w:lineRule="auto"/>
            </w:pPr>
            <w:r>
              <w:t>EPIC-DISC</w:t>
            </w:r>
          </w:p>
        </w:tc>
      </w:tr>
      <w:tr w:rsidR="00BE2CBD" w14:paraId="4C8F086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EF941A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1B595142" w14:textId="77777777" w:rsidR="00BE2CBD" w:rsidRDefault="00000000">
            <w:pPr>
              <w:spacing w:before="120" w:after="120" w:line="276" w:lineRule="auto"/>
            </w:pPr>
            <w:r>
              <w:t>FEAT-DISC-01</w:t>
            </w:r>
          </w:p>
        </w:tc>
      </w:tr>
      <w:tr w:rsidR="00BE2CBD" w14:paraId="5ADB8C9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64300F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Priority</w:t>
            </w:r>
          </w:p>
        </w:tc>
        <w:tc>
          <w:tcPr>
            <w:tcW w:w="4320" w:type="dxa"/>
          </w:tcPr>
          <w:p w14:paraId="73889C27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033EE9A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AE340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D0EFE4F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0B7C106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F96740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69EEDC08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758E4F6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8EE03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13B934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61E493A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F89143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8DA1856" w14:textId="77777777" w:rsidR="00BE2CBD" w:rsidRDefault="00000000">
            <w:pPr>
              <w:spacing w:before="120" w:after="120" w:line="276" w:lineRule="auto"/>
            </w:pPr>
            <w:r>
              <w:t>US-DISC-001</w:t>
            </w:r>
          </w:p>
        </w:tc>
      </w:tr>
      <w:tr w:rsidR="00BE2CBD" w14:paraId="675129A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01439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08B9E9F" w14:textId="77777777" w:rsidR="00BE2CBD" w:rsidRDefault="00000000">
            <w:pPr>
              <w:spacing w:before="120" w:after="120" w:line="276" w:lineRule="auto"/>
            </w:pPr>
            <w:r>
              <w:t>US-DISC-001</w:t>
            </w:r>
          </w:p>
        </w:tc>
      </w:tr>
    </w:tbl>
    <w:p w14:paraId="2FB6E699" w14:textId="77777777" w:rsidR="00BE2CBD" w:rsidRDefault="00BE2CBD"/>
    <w:p w14:paraId="16B93EA5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BA50938" w14:textId="77777777" w:rsidR="00BE2CBD" w:rsidRDefault="00000000">
      <w:r>
        <w:t>As a guest, I want to search events by title or keyword, so that I quickly find a specific event.</w:t>
      </w:r>
    </w:p>
    <w:p w14:paraId="655F9BE8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FED0912" w14:textId="77777777" w:rsidR="00BE2CBD" w:rsidRDefault="00000000">
      <w:pPr>
        <w:pStyle w:val="ListBullet"/>
        <w:spacing w:before="60" w:after="60"/>
      </w:pPr>
      <w:r>
        <w:t>AC-1: A search box filters the list as I type.</w:t>
      </w:r>
    </w:p>
    <w:p w14:paraId="6381BFB1" w14:textId="77777777" w:rsidR="00BE2CBD" w:rsidRDefault="00000000">
      <w:pPr>
        <w:pStyle w:val="ListBullet"/>
        <w:spacing w:before="60" w:after="60"/>
      </w:pPr>
      <w:r>
        <w:t>AC-2: Matches consider title and relevant text fields.</w:t>
      </w:r>
    </w:p>
    <w:p w14:paraId="03A3E66F" w14:textId="77777777" w:rsidR="00BE2CBD" w:rsidRDefault="00000000">
      <w:pPr>
        <w:pStyle w:val="ListBullet"/>
        <w:spacing w:before="60" w:after="60"/>
      </w:pPr>
      <w:r>
        <w:t>AC-3: An empty-state message shows when nothing matches.</w:t>
      </w:r>
    </w:p>
    <w:p w14:paraId="41CBF0D6" w14:textId="77777777" w:rsidR="00BE2CBD" w:rsidRDefault="00000000">
      <w:pPr>
        <w:spacing w:after="60"/>
      </w:pPr>
      <w:r>
        <w:rPr>
          <w:b/>
        </w:rPr>
        <w:t>Test Scenarios</w:t>
      </w:r>
    </w:p>
    <w:p w14:paraId="47E32AA4" w14:textId="77777777" w:rsidR="00BE2CBD" w:rsidRDefault="00000000">
      <w:r>
        <w:rPr>
          <w:b/>
        </w:rPr>
        <w:t>Positive Test Cases:</w:t>
      </w:r>
    </w:p>
    <w:p w14:paraId="70E7BACE" w14:textId="77777777" w:rsidR="00BE2CBD" w:rsidRDefault="00000000">
      <w:pPr>
        <w:pStyle w:val="ListBullet"/>
        <w:spacing w:before="60" w:after="60"/>
      </w:pPr>
      <w:r>
        <w:t>Verify that a user as 'guest' can successfully complete 'Search events by keyword' and retrieve all success confirmation states.</w:t>
      </w:r>
    </w:p>
    <w:p w14:paraId="04F659E4" w14:textId="77777777" w:rsidR="00BE2CBD" w:rsidRDefault="00000000">
      <w:r>
        <w:rPr>
          <w:b/>
        </w:rPr>
        <w:t>Negative Test Cases:</w:t>
      </w:r>
    </w:p>
    <w:p w14:paraId="79E32643" w14:textId="77777777" w:rsidR="00BE2CBD" w:rsidRDefault="00000000">
      <w:pPr>
        <w:pStyle w:val="ListBullet"/>
        <w:spacing w:before="60" w:after="60"/>
      </w:pPr>
      <w:r>
        <w:t>Verify that unauthorized attempts to access or execute 'Search events by keyword' fail with an appropriate error state.</w:t>
      </w:r>
    </w:p>
    <w:p w14:paraId="1A3FDF83" w14:textId="77777777" w:rsidR="00BE2CBD" w:rsidRDefault="00000000">
      <w:r>
        <w:rPr>
          <w:b/>
        </w:rPr>
        <w:t>Boundary Test Cases:</w:t>
      </w:r>
    </w:p>
    <w:p w14:paraId="1F6E7225" w14:textId="77777777" w:rsidR="00BE2CBD" w:rsidRDefault="00000000">
      <w:pPr>
        <w:pStyle w:val="ListBullet"/>
        <w:spacing w:before="60" w:after="60"/>
      </w:pPr>
      <w:r>
        <w:t>Verify that the system handles resource limit boundaries for 'Search events by keyword' without freezing or double processing.</w:t>
      </w:r>
    </w:p>
    <w:p w14:paraId="6B1DA8D7" w14:textId="77777777" w:rsidR="00BE2CBD" w:rsidRDefault="00000000">
      <w:r>
        <w:rPr>
          <w:b/>
        </w:rPr>
        <w:t>Permission Test Cases:</w:t>
      </w:r>
    </w:p>
    <w:p w14:paraId="6BE3312B" w14:textId="77777777" w:rsidR="00BE2CBD" w:rsidRDefault="00000000">
      <w:pPr>
        <w:pStyle w:val="ListBullet"/>
        <w:spacing w:before="60" w:after="60"/>
      </w:pPr>
      <w:r>
        <w:t>Verify that only verified 'guest' roles have access to execute 'Search events by keyword' (Default-Deny policy).</w:t>
      </w:r>
    </w:p>
    <w:p w14:paraId="05E24293" w14:textId="77777777" w:rsidR="00BE2CBD" w:rsidRDefault="00000000">
      <w:r>
        <w:rPr>
          <w:b/>
        </w:rPr>
        <w:t>Validation Test Cases:</w:t>
      </w:r>
    </w:p>
    <w:p w14:paraId="5420AFEF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'Search events by keyword'.</w:t>
      </w:r>
    </w:p>
    <w:p w14:paraId="050A35F3" w14:textId="77777777" w:rsidR="00BE2CBD" w:rsidRDefault="00BE2CBD"/>
    <w:p w14:paraId="73C461BF" w14:textId="77777777" w:rsidR="00BE2CBD" w:rsidRDefault="00000000">
      <w:pPr>
        <w:pStyle w:val="Heading3"/>
      </w:pPr>
      <w:r>
        <w:lastRenderedPageBreak/>
        <w:t>US-DISC-003 — Filter and sort events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C09657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E6DE9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6F6FB09" w14:textId="77777777" w:rsidR="00BE2CBD" w:rsidRDefault="00000000">
            <w:pPr>
              <w:spacing w:before="120" w:after="120" w:line="276" w:lineRule="auto"/>
            </w:pPr>
            <w:r>
              <w:t>US-DISC-003</w:t>
            </w:r>
          </w:p>
        </w:tc>
      </w:tr>
      <w:tr w:rsidR="00BE2CBD" w14:paraId="48801F4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86F80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7E5DDEF" w14:textId="77777777" w:rsidR="00BE2CBD" w:rsidRDefault="00000000">
            <w:pPr>
              <w:spacing w:before="120" w:after="120" w:line="276" w:lineRule="auto"/>
            </w:pPr>
            <w:r>
              <w:t>Filter and sort events</w:t>
            </w:r>
          </w:p>
        </w:tc>
      </w:tr>
      <w:tr w:rsidR="00BE2CBD" w14:paraId="71EC8DD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63C873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B1CFB97" w14:textId="77777777" w:rsidR="00BE2CBD" w:rsidRDefault="00000000">
            <w:pPr>
              <w:spacing w:before="120" w:after="120" w:line="276" w:lineRule="auto"/>
            </w:pPr>
            <w:r>
              <w:t>EPIC-DISC</w:t>
            </w:r>
          </w:p>
        </w:tc>
      </w:tr>
      <w:tr w:rsidR="00BE2CBD" w14:paraId="5F3110A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09937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96A544E" w14:textId="77777777" w:rsidR="00BE2CBD" w:rsidRDefault="00000000">
            <w:pPr>
              <w:spacing w:before="120" w:after="120" w:line="276" w:lineRule="auto"/>
            </w:pPr>
            <w:r>
              <w:t>FEAT-DISC-01</w:t>
            </w:r>
          </w:p>
        </w:tc>
      </w:tr>
      <w:tr w:rsidR="00BE2CBD" w14:paraId="3D23012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85881C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6768D98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587629A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2F0BFB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8F6A072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25893A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827EBC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E8C95B8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03AEC83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B2639E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488158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FFE1AB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344B11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D4A8C88" w14:textId="77777777" w:rsidR="00BE2CBD" w:rsidRDefault="00000000">
            <w:pPr>
              <w:spacing w:before="120" w:after="120" w:line="276" w:lineRule="auto"/>
            </w:pPr>
            <w:r>
              <w:t>US-DISC-001</w:t>
            </w:r>
          </w:p>
        </w:tc>
      </w:tr>
      <w:tr w:rsidR="00BE2CBD" w14:paraId="5CF0512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252D79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F26574F" w14:textId="77777777" w:rsidR="00BE2CBD" w:rsidRDefault="00000000">
            <w:pPr>
              <w:spacing w:before="120" w:after="120" w:line="276" w:lineRule="auto"/>
            </w:pPr>
            <w:r>
              <w:t>US-DISC-001</w:t>
            </w:r>
          </w:p>
        </w:tc>
      </w:tr>
    </w:tbl>
    <w:p w14:paraId="0A66551C" w14:textId="77777777" w:rsidR="00BE2CBD" w:rsidRDefault="00BE2CBD"/>
    <w:p w14:paraId="12DBC40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3FC0482" w14:textId="77777777" w:rsidR="00BE2CBD" w:rsidRDefault="00000000">
      <w:r>
        <w:t>As a guest, I want to filter by city/state/type and sort by distance, date or rating, so that I see the most relevant events first.</w:t>
      </w:r>
    </w:p>
    <w:p w14:paraId="46459909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770CD5BE" w14:textId="77777777" w:rsidR="00BE2CBD" w:rsidRDefault="00000000">
      <w:pPr>
        <w:pStyle w:val="ListBullet"/>
        <w:spacing w:before="60" w:after="60"/>
      </w:pPr>
      <w:r>
        <w:t>AC-1: City/state/type filters narrow the result set.</w:t>
      </w:r>
    </w:p>
    <w:p w14:paraId="4270D44E" w14:textId="77777777" w:rsidR="00BE2CBD" w:rsidRDefault="00000000">
      <w:pPr>
        <w:pStyle w:val="ListBullet"/>
        <w:spacing w:before="60" w:after="60"/>
      </w:pPr>
      <w:r>
        <w:t>AC-2: Sort options reorder results (distance, date, rating).</w:t>
      </w:r>
    </w:p>
    <w:p w14:paraId="7D8D9EF5" w14:textId="77777777" w:rsidR="00BE2CBD" w:rsidRDefault="00000000">
      <w:pPr>
        <w:pStyle w:val="ListBullet"/>
        <w:spacing w:before="60" w:after="60"/>
      </w:pPr>
      <w:r>
        <w:t>AC-3: Filters and sort can be combined and cleared.</w:t>
      </w:r>
    </w:p>
    <w:p w14:paraId="3D18090D" w14:textId="77777777" w:rsidR="00BE2CBD" w:rsidRDefault="00000000">
      <w:pPr>
        <w:spacing w:after="60"/>
      </w:pPr>
      <w:r>
        <w:rPr>
          <w:b/>
        </w:rPr>
        <w:t>Test Scenarios</w:t>
      </w:r>
    </w:p>
    <w:p w14:paraId="5E200EB6" w14:textId="77777777" w:rsidR="00BE2CBD" w:rsidRDefault="00000000">
      <w:r>
        <w:rPr>
          <w:b/>
        </w:rPr>
        <w:t>Positive Test Cases:</w:t>
      </w:r>
    </w:p>
    <w:p w14:paraId="0EE157E7" w14:textId="77777777" w:rsidR="00BE2CBD" w:rsidRDefault="00000000">
      <w:pPr>
        <w:pStyle w:val="ListBullet"/>
        <w:spacing w:before="60" w:after="60"/>
      </w:pPr>
      <w:r>
        <w:t>Verify that a user as 'guest' can successfully complete 'Filter and sort events' and retrieve all success confirmation states.</w:t>
      </w:r>
    </w:p>
    <w:p w14:paraId="75F5EF17" w14:textId="77777777" w:rsidR="00BE2CBD" w:rsidRDefault="00000000">
      <w:r>
        <w:rPr>
          <w:b/>
        </w:rPr>
        <w:t>Negative Test Cases:</w:t>
      </w:r>
    </w:p>
    <w:p w14:paraId="76E22BB4" w14:textId="77777777" w:rsidR="00BE2CBD" w:rsidRDefault="00000000">
      <w:pPr>
        <w:pStyle w:val="ListBullet"/>
        <w:spacing w:before="60" w:after="60"/>
      </w:pPr>
      <w:r>
        <w:t>Verify that unauthorized attempts to access or execute 'Filter and sort events' fail with an appropriate error state.</w:t>
      </w:r>
    </w:p>
    <w:p w14:paraId="5DB39D3D" w14:textId="77777777" w:rsidR="00BE2CBD" w:rsidRDefault="00000000">
      <w:r>
        <w:rPr>
          <w:b/>
        </w:rPr>
        <w:t>Boundary Test Cases:</w:t>
      </w:r>
    </w:p>
    <w:p w14:paraId="4EA408F2" w14:textId="77777777" w:rsidR="00BE2CBD" w:rsidRDefault="00000000">
      <w:pPr>
        <w:pStyle w:val="ListBullet"/>
        <w:spacing w:before="60" w:after="60"/>
      </w:pPr>
      <w:r>
        <w:t>Verify that the system handles resource limit boundaries for 'Filter and sort events' without freezing or double processing.</w:t>
      </w:r>
    </w:p>
    <w:p w14:paraId="05F81950" w14:textId="77777777" w:rsidR="00BE2CBD" w:rsidRDefault="00000000">
      <w:r>
        <w:rPr>
          <w:b/>
        </w:rPr>
        <w:lastRenderedPageBreak/>
        <w:t>Permission Test Cases:</w:t>
      </w:r>
    </w:p>
    <w:p w14:paraId="19EFCD09" w14:textId="77777777" w:rsidR="00BE2CBD" w:rsidRDefault="00000000">
      <w:pPr>
        <w:pStyle w:val="ListBullet"/>
        <w:spacing w:before="60" w:after="60"/>
      </w:pPr>
      <w:r>
        <w:t>Verify that only verified 'guest' roles have access to execute 'Filter and sort events' (Default-Deny policy).</w:t>
      </w:r>
    </w:p>
    <w:p w14:paraId="1F9983E0" w14:textId="77777777" w:rsidR="00BE2CBD" w:rsidRDefault="00000000">
      <w:r>
        <w:rPr>
          <w:b/>
        </w:rPr>
        <w:t>Validation Test Cases:</w:t>
      </w:r>
    </w:p>
    <w:p w14:paraId="5F64E54A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'Filter and sort events'.</w:t>
      </w:r>
    </w:p>
    <w:p w14:paraId="3CBD3B93" w14:textId="77777777" w:rsidR="00BE2CBD" w:rsidRDefault="00BE2CBD"/>
    <w:p w14:paraId="42A33B43" w14:textId="77777777" w:rsidR="00BE2CBD" w:rsidRDefault="00000000">
      <w:pPr>
        <w:pStyle w:val="Heading3"/>
      </w:pPr>
      <w:r>
        <w:t>US-DISC-004 — View event detail page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9B0840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B25506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18A822B" w14:textId="77777777" w:rsidR="00BE2CBD" w:rsidRDefault="00000000">
            <w:pPr>
              <w:spacing w:before="120" w:after="120" w:line="276" w:lineRule="auto"/>
            </w:pPr>
            <w:r>
              <w:t>US-DISC-004</w:t>
            </w:r>
          </w:p>
        </w:tc>
      </w:tr>
      <w:tr w:rsidR="00BE2CBD" w14:paraId="587C130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3C633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5C5989A" w14:textId="77777777" w:rsidR="00BE2CBD" w:rsidRDefault="00000000">
            <w:pPr>
              <w:spacing w:before="120" w:after="120" w:line="276" w:lineRule="auto"/>
            </w:pPr>
            <w:r>
              <w:t>View event detail page</w:t>
            </w:r>
          </w:p>
        </w:tc>
      </w:tr>
      <w:tr w:rsidR="00BE2CBD" w14:paraId="6643ADD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F3C20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64673406" w14:textId="77777777" w:rsidR="00BE2CBD" w:rsidRDefault="00000000">
            <w:pPr>
              <w:spacing w:before="120" w:after="120" w:line="276" w:lineRule="auto"/>
            </w:pPr>
            <w:r>
              <w:t>EPIC-DISC</w:t>
            </w:r>
          </w:p>
        </w:tc>
      </w:tr>
      <w:tr w:rsidR="00BE2CBD" w14:paraId="49CF624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70B48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7CB3579" w14:textId="77777777" w:rsidR="00BE2CBD" w:rsidRDefault="00000000">
            <w:pPr>
              <w:spacing w:before="120" w:after="120" w:line="276" w:lineRule="auto"/>
            </w:pPr>
            <w:r>
              <w:t>FEAT-DISC-02</w:t>
            </w:r>
          </w:p>
        </w:tc>
      </w:tr>
      <w:tr w:rsidR="00BE2CBD" w14:paraId="3A2FDAD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F96F3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32B9641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18D1C09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EBF9F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FE0A974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68FD17F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1D6985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609FAEAD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3E19B4D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08D0E8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E73734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2C7EDA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3BA4B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A2A45E3" w14:textId="77777777" w:rsidR="00BE2CBD" w:rsidRDefault="00000000">
            <w:pPr>
              <w:spacing w:before="120" w:after="120" w:line="276" w:lineRule="auto"/>
            </w:pPr>
            <w:r>
              <w:t>US-DISC-001</w:t>
            </w:r>
          </w:p>
        </w:tc>
      </w:tr>
      <w:tr w:rsidR="00BE2CBD" w14:paraId="33C50AA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AF517D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7A0ED86" w14:textId="77777777" w:rsidR="00BE2CBD" w:rsidRDefault="00000000">
            <w:pPr>
              <w:spacing w:before="120" w:after="120" w:line="276" w:lineRule="auto"/>
            </w:pPr>
            <w:r>
              <w:t>US-DISC-001</w:t>
            </w:r>
          </w:p>
        </w:tc>
      </w:tr>
    </w:tbl>
    <w:p w14:paraId="2937058F" w14:textId="77777777" w:rsidR="00BE2CBD" w:rsidRDefault="00BE2CBD"/>
    <w:p w14:paraId="3EDD04B5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00A71B7" w14:textId="77777777" w:rsidR="00BE2CBD" w:rsidRDefault="00000000">
      <w:r>
        <w:t>As a guest, I want to open an event to see full details, host, ratings and (if allowed) the guest list, so that I have everything I need to decide.</w:t>
      </w:r>
    </w:p>
    <w:p w14:paraId="6BB94AC6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E769134" w14:textId="77777777" w:rsidR="00BE2CBD" w:rsidRDefault="00000000">
      <w:pPr>
        <w:pStyle w:val="ListBullet"/>
        <w:spacing w:before="60" w:after="60"/>
      </w:pPr>
      <w:r>
        <w:t>AC-1: Detail page at /e/{eventId} shows description, schedule, venue, cover and theme.</w:t>
      </w:r>
    </w:p>
    <w:p w14:paraId="65AD5AB8" w14:textId="77777777" w:rsidR="00BE2CBD" w:rsidRDefault="00000000">
      <w:pPr>
        <w:pStyle w:val="ListBullet"/>
        <w:spacing w:before="60" w:after="60"/>
      </w:pPr>
      <w:r>
        <w:t>AC-2: Rating, reviews count and host attribution are shown.</w:t>
      </w:r>
    </w:p>
    <w:p w14:paraId="467E3516" w14:textId="77777777" w:rsidR="00BE2CBD" w:rsidRDefault="00000000">
      <w:pPr>
        <w:pStyle w:val="ListBullet"/>
        <w:spacing w:before="60" w:after="60"/>
      </w:pPr>
      <w:r>
        <w:t>AC-3: Guest list and RSVP counts honour the host's visibility settings.</w:t>
      </w:r>
    </w:p>
    <w:p w14:paraId="72C76A93" w14:textId="77777777" w:rsidR="00BE2CBD" w:rsidRDefault="00000000">
      <w:pPr>
        <w:pStyle w:val="ListBullet"/>
        <w:spacing w:before="60" w:after="60"/>
      </w:pPr>
      <w:r>
        <w:t>AC-4: A clear RSVP entry point is present.</w:t>
      </w:r>
    </w:p>
    <w:p w14:paraId="67508495" w14:textId="77777777" w:rsidR="00BE2CBD" w:rsidRDefault="00000000">
      <w:pPr>
        <w:spacing w:after="60"/>
      </w:pPr>
      <w:r>
        <w:rPr>
          <w:b/>
        </w:rPr>
        <w:t>Test Scenarios</w:t>
      </w:r>
    </w:p>
    <w:p w14:paraId="16FB39A6" w14:textId="77777777" w:rsidR="00BE2CBD" w:rsidRDefault="00000000">
      <w:r>
        <w:rPr>
          <w:b/>
        </w:rPr>
        <w:t>Positive Test Cases:</w:t>
      </w:r>
    </w:p>
    <w:p w14:paraId="3EDF4FE6" w14:textId="77777777" w:rsidR="00BE2CBD" w:rsidRDefault="00000000">
      <w:pPr>
        <w:pStyle w:val="ListBullet"/>
        <w:spacing w:before="60" w:after="60"/>
      </w:pPr>
      <w:r>
        <w:lastRenderedPageBreak/>
        <w:t>Verify that a user as 'guest' can successfully complete 'View event detail page' and retrieve all success confirmation states.</w:t>
      </w:r>
    </w:p>
    <w:p w14:paraId="1809060B" w14:textId="77777777" w:rsidR="00BE2CBD" w:rsidRDefault="00000000">
      <w:r>
        <w:rPr>
          <w:b/>
        </w:rPr>
        <w:t>Negative Test Cases:</w:t>
      </w:r>
    </w:p>
    <w:p w14:paraId="2D39A585" w14:textId="77777777" w:rsidR="00BE2CBD" w:rsidRDefault="00000000">
      <w:pPr>
        <w:pStyle w:val="ListBullet"/>
        <w:spacing w:before="60" w:after="60"/>
      </w:pPr>
      <w:r>
        <w:t>Verify that unauthorized attempts to access or execute 'View event detail page' fail with an appropriate error state.</w:t>
      </w:r>
    </w:p>
    <w:p w14:paraId="178FAAC6" w14:textId="77777777" w:rsidR="00BE2CBD" w:rsidRDefault="00000000">
      <w:r>
        <w:rPr>
          <w:b/>
        </w:rPr>
        <w:t>Boundary Test Cases:</w:t>
      </w:r>
    </w:p>
    <w:p w14:paraId="7D971E08" w14:textId="77777777" w:rsidR="00BE2CBD" w:rsidRDefault="00000000">
      <w:pPr>
        <w:pStyle w:val="ListBullet"/>
        <w:spacing w:before="60" w:after="60"/>
      </w:pPr>
      <w:r>
        <w:t>Verify that the system handles resource limit boundaries for 'View event detail page' without freezing or double processing.</w:t>
      </w:r>
    </w:p>
    <w:p w14:paraId="29680A46" w14:textId="77777777" w:rsidR="00BE2CBD" w:rsidRDefault="00000000">
      <w:r>
        <w:rPr>
          <w:b/>
        </w:rPr>
        <w:t>Permission Test Cases:</w:t>
      </w:r>
    </w:p>
    <w:p w14:paraId="175EF287" w14:textId="77777777" w:rsidR="00BE2CBD" w:rsidRDefault="00000000">
      <w:pPr>
        <w:pStyle w:val="ListBullet"/>
        <w:spacing w:before="60" w:after="60"/>
      </w:pPr>
      <w:r>
        <w:t>Verify that only verified 'guest' roles have access to execute 'View event detail page' (Default-Deny policy).</w:t>
      </w:r>
    </w:p>
    <w:p w14:paraId="308AE961" w14:textId="77777777" w:rsidR="00BE2CBD" w:rsidRDefault="00000000">
      <w:r>
        <w:rPr>
          <w:b/>
        </w:rPr>
        <w:t>Validation Test Cases:</w:t>
      </w:r>
    </w:p>
    <w:p w14:paraId="5C27FAE3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'View event detail page'.</w:t>
      </w:r>
    </w:p>
    <w:p w14:paraId="04D0CFB4" w14:textId="77777777" w:rsidR="00BE2CBD" w:rsidRDefault="00BE2CBD"/>
    <w:p w14:paraId="59BCDBD2" w14:textId="77777777" w:rsidR="00BE2CBD" w:rsidRDefault="00000000">
      <w:pPr>
        <w:pStyle w:val="Heading3"/>
      </w:pPr>
      <w:r>
        <w:t>US-DISC-005 — Count event views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FA41FF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D49E04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62EE215" w14:textId="77777777" w:rsidR="00BE2CBD" w:rsidRDefault="00000000">
            <w:pPr>
              <w:spacing w:before="120" w:after="120" w:line="276" w:lineRule="auto"/>
            </w:pPr>
            <w:r>
              <w:t>US-DISC-005</w:t>
            </w:r>
          </w:p>
        </w:tc>
      </w:tr>
      <w:tr w:rsidR="00BE2CBD" w14:paraId="251EBC9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6BF70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66F02094" w14:textId="77777777" w:rsidR="00BE2CBD" w:rsidRDefault="00000000">
            <w:pPr>
              <w:spacing w:before="120" w:after="120" w:line="276" w:lineRule="auto"/>
            </w:pPr>
            <w:r>
              <w:t>Count event views</w:t>
            </w:r>
          </w:p>
        </w:tc>
      </w:tr>
      <w:tr w:rsidR="00BE2CBD" w14:paraId="06F0526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3592C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D4C65F5" w14:textId="77777777" w:rsidR="00BE2CBD" w:rsidRDefault="00000000">
            <w:pPr>
              <w:spacing w:before="120" w:after="120" w:line="276" w:lineRule="auto"/>
            </w:pPr>
            <w:r>
              <w:t>EPIC-DISC</w:t>
            </w:r>
          </w:p>
        </w:tc>
      </w:tr>
      <w:tr w:rsidR="00BE2CBD" w14:paraId="6A3881A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C96108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406214E" w14:textId="77777777" w:rsidR="00BE2CBD" w:rsidRDefault="00000000">
            <w:pPr>
              <w:spacing w:before="120" w:after="120" w:line="276" w:lineRule="auto"/>
            </w:pPr>
            <w:r>
              <w:t>FEAT-DISC-02</w:t>
            </w:r>
          </w:p>
        </w:tc>
      </w:tr>
      <w:tr w:rsidR="00BE2CBD" w14:paraId="24EAD87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D1E4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33B4C4C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7B8E403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7F84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6FCCE97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7420F27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422AC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47052AF" w14:textId="77777777" w:rsidR="00BE2CBD" w:rsidRDefault="00000000">
            <w:pPr>
              <w:spacing w:before="120" w:after="120" w:line="276" w:lineRule="auto"/>
            </w:pPr>
            <w:r>
              <w:t>Host (beneficiary)</w:t>
            </w:r>
          </w:p>
        </w:tc>
      </w:tr>
      <w:tr w:rsidR="00BE2CBD" w14:paraId="5CF1478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02B8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679E274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57688A5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5188D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5FA890C" w14:textId="77777777" w:rsidR="00BE2CBD" w:rsidRDefault="00000000">
            <w:pPr>
              <w:spacing w:before="120" w:after="120" w:line="276" w:lineRule="auto"/>
            </w:pPr>
            <w:r>
              <w:t>US-DISC-004</w:t>
            </w:r>
          </w:p>
        </w:tc>
      </w:tr>
      <w:tr w:rsidR="00BE2CBD" w14:paraId="3A027FF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911F6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A6E716F" w14:textId="77777777" w:rsidR="00BE2CBD" w:rsidRDefault="00000000">
            <w:pPr>
              <w:spacing w:before="120" w:after="120" w:line="276" w:lineRule="auto"/>
            </w:pPr>
            <w:r>
              <w:t>US-DISC-004</w:t>
            </w:r>
          </w:p>
        </w:tc>
      </w:tr>
    </w:tbl>
    <w:p w14:paraId="0CF351D7" w14:textId="77777777" w:rsidR="00BE2CBD" w:rsidRDefault="00BE2CBD"/>
    <w:p w14:paraId="6D97604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356307A" w14:textId="77777777" w:rsidR="00BE2CBD" w:rsidRDefault="00000000">
      <w:r>
        <w:lastRenderedPageBreak/>
        <w:t>As a host (beneficiary), I want to each event-page visit to be counted, so that I can measure interest via analytics.</w:t>
      </w:r>
    </w:p>
    <w:p w14:paraId="7C8EB5AC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9DC8345" w14:textId="77777777" w:rsidR="00BE2CBD" w:rsidRDefault="00000000">
      <w:pPr>
        <w:pStyle w:val="ListBullet"/>
        <w:spacing w:before="60" w:after="60"/>
      </w:pPr>
      <w:r>
        <w:t>AC-1: Opening an event increments its view counter.</w:t>
      </w:r>
    </w:p>
    <w:p w14:paraId="6BA4A43D" w14:textId="77777777" w:rsidR="00BE2CBD" w:rsidRDefault="00000000">
      <w:pPr>
        <w:pStyle w:val="ListBullet"/>
        <w:spacing w:before="60" w:after="60"/>
      </w:pPr>
      <w:r>
        <w:t>AC-2: View totals feed the host analytics views metric.</w:t>
      </w:r>
    </w:p>
    <w:p w14:paraId="263D9E84" w14:textId="77777777" w:rsidR="00BE2CBD" w:rsidRDefault="00000000">
      <w:pPr>
        <w:spacing w:after="60"/>
      </w:pPr>
      <w:r>
        <w:rPr>
          <w:b/>
        </w:rPr>
        <w:t>Test Scenarios</w:t>
      </w:r>
    </w:p>
    <w:p w14:paraId="24F6E614" w14:textId="77777777" w:rsidR="00BE2CBD" w:rsidRDefault="00000000">
      <w:r>
        <w:rPr>
          <w:b/>
        </w:rPr>
        <w:t>Positive Test Cases:</w:t>
      </w:r>
    </w:p>
    <w:p w14:paraId="2EE5429E" w14:textId="77777777" w:rsidR="00BE2CBD" w:rsidRDefault="00000000">
      <w:pPr>
        <w:pStyle w:val="ListBullet"/>
        <w:spacing w:before="60" w:after="60"/>
      </w:pPr>
      <w:r>
        <w:t>Verify that a user as 'host (beneficiary)' can successfully complete 'Count event views' and retrieve all success confirmation states.</w:t>
      </w:r>
    </w:p>
    <w:p w14:paraId="2C396777" w14:textId="77777777" w:rsidR="00BE2CBD" w:rsidRDefault="00000000">
      <w:r>
        <w:rPr>
          <w:b/>
        </w:rPr>
        <w:t>Negative Test Cases:</w:t>
      </w:r>
    </w:p>
    <w:p w14:paraId="3142FF52" w14:textId="77777777" w:rsidR="00BE2CBD" w:rsidRDefault="00000000">
      <w:pPr>
        <w:pStyle w:val="ListBullet"/>
        <w:spacing w:before="60" w:after="60"/>
      </w:pPr>
      <w:r>
        <w:t>Verify that unauthorized attempts to access or execute 'Count event views' fail with an appropriate error state.</w:t>
      </w:r>
    </w:p>
    <w:p w14:paraId="7249C461" w14:textId="77777777" w:rsidR="00BE2CBD" w:rsidRDefault="00000000">
      <w:r>
        <w:rPr>
          <w:b/>
        </w:rPr>
        <w:t>Boundary Test Cases:</w:t>
      </w:r>
    </w:p>
    <w:p w14:paraId="12FFA40B" w14:textId="77777777" w:rsidR="00BE2CBD" w:rsidRDefault="00000000">
      <w:pPr>
        <w:pStyle w:val="ListBullet"/>
        <w:spacing w:before="60" w:after="60"/>
      </w:pPr>
      <w:r>
        <w:t>Verify that the system handles resource limit boundaries for 'Count event views' without freezing or double processing.</w:t>
      </w:r>
    </w:p>
    <w:p w14:paraId="7444F590" w14:textId="77777777" w:rsidR="00BE2CBD" w:rsidRDefault="00000000">
      <w:r>
        <w:rPr>
          <w:b/>
        </w:rPr>
        <w:t>Permission Test Cases:</w:t>
      </w:r>
    </w:p>
    <w:p w14:paraId="148D7EAA" w14:textId="77777777" w:rsidR="00BE2CBD" w:rsidRDefault="00000000">
      <w:pPr>
        <w:pStyle w:val="ListBullet"/>
        <w:spacing w:before="60" w:after="60"/>
      </w:pPr>
      <w:r>
        <w:t>Verify that only verified 'host (beneficiary)' roles have access to execute 'Count event views' (Default-Deny policy).</w:t>
      </w:r>
    </w:p>
    <w:p w14:paraId="13410213" w14:textId="77777777" w:rsidR="00BE2CBD" w:rsidRDefault="00000000">
      <w:r>
        <w:rPr>
          <w:b/>
        </w:rPr>
        <w:t>Validation Test Cases:</w:t>
      </w:r>
    </w:p>
    <w:p w14:paraId="3FF93CDD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'Count event views'.</w:t>
      </w:r>
    </w:p>
    <w:p w14:paraId="57A0B955" w14:textId="77777777" w:rsidR="00BE2CBD" w:rsidRDefault="00BE2CBD"/>
    <w:p w14:paraId="4BF2E3EB" w14:textId="77777777" w:rsidR="00BE2CBD" w:rsidRDefault="00000000">
      <w:pPr>
        <w:pStyle w:val="Heading2"/>
      </w:pPr>
      <w:r>
        <w:t>EPIC-RSVP — RSVP &amp; Ticketing (Guest)</w:t>
      </w:r>
    </w:p>
    <w:p w14:paraId="401E99BE" w14:textId="77777777" w:rsidR="00BE2CBD" w:rsidRDefault="00000000">
      <w:r>
        <w:t>The end-to-end guest RSVP journey including verification, capacity, approval, payments and confirmations.</w:t>
      </w:r>
    </w:p>
    <w:p w14:paraId="70FCF306" w14:textId="77777777" w:rsidR="00BE2CBD" w:rsidRDefault="00000000">
      <w:pPr>
        <w:pStyle w:val="Heading3"/>
      </w:pPr>
      <w:r>
        <w:t>US-RSVP-001 — Start an RSVP and choose a status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2D6F90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0427B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173642D" w14:textId="77777777" w:rsidR="00BE2CBD" w:rsidRDefault="00000000">
            <w:pPr>
              <w:spacing w:before="120" w:after="120" w:line="276" w:lineRule="auto"/>
            </w:pPr>
            <w:r>
              <w:t>US-RSVP-001</w:t>
            </w:r>
          </w:p>
        </w:tc>
      </w:tr>
      <w:tr w:rsidR="00BE2CBD" w14:paraId="6C6F023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C1B490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DCC29DF" w14:textId="77777777" w:rsidR="00BE2CBD" w:rsidRDefault="00000000">
            <w:pPr>
              <w:spacing w:before="120" w:after="120" w:line="276" w:lineRule="auto"/>
            </w:pPr>
            <w:r>
              <w:t>Start an RSVP and choose a status</w:t>
            </w:r>
          </w:p>
        </w:tc>
      </w:tr>
      <w:tr w:rsidR="00BE2CBD" w14:paraId="706854D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B46A4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95F19AA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1557192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D8AA96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B916EDD" w14:textId="77777777" w:rsidR="00BE2CBD" w:rsidRDefault="00000000">
            <w:pPr>
              <w:spacing w:before="120" w:after="120" w:line="276" w:lineRule="auto"/>
            </w:pPr>
            <w:r>
              <w:t>FEAT-RSVP-01</w:t>
            </w:r>
          </w:p>
        </w:tc>
      </w:tr>
      <w:tr w:rsidR="00BE2CBD" w14:paraId="42AB208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96C092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Priority</w:t>
            </w:r>
          </w:p>
        </w:tc>
        <w:tc>
          <w:tcPr>
            <w:tcW w:w="4320" w:type="dxa"/>
          </w:tcPr>
          <w:p w14:paraId="50A7711C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5A5764E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A0ACCD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B60C44C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2984F8F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5C8100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71C736D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54C032C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D50B3F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C14CB18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6647EEB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C680A8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E69A766" w14:textId="77777777" w:rsidR="00BE2CBD" w:rsidRDefault="00000000">
            <w:pPr>
              <w:spacing w:before="120" w:after="120" w:line="276" w:lineRule="auto"/>
            </w:pPr>
            <w:r>
              <w:t>US-DISC-004</w:t>
            </w:r>
          </w:p>
        </w:tc>
      </w:tr>
      <w:tr w:rsidR="00BE2CBD" w14:paraId="7105CBC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09DA34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A8E52A7" w14:textId="77777777" w:rsidR="00BE2CBD" w:rsidRDefault="00000000">
            <w:pPr>
              <w:spacing w:before="120" w:after="120" w:line="276" w:lineRule="auto"/>
            </w:pPr>
            <w:r>
              <w:t>US-DISC-004</w:t>
            </w:r>
          </w:p>
        </w:tc>
      </w:tr>
    </w:tbl>
    <w:p w14:paraId="0667557B" w14:textId="77777777" w:rsidR="00BE2CBD" w:rsidRDefault="00BE2CBD"/>
    <w:p w14:paraId="45470E66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2003A2B" w14:textId="77777777" w:rsidR="00BE2CBD" w:rsidRDefault="00000000">
      <w:r>
        <w:t>As a guest, I want to begin an RSVP and select going, maybe or decline, so that I can register my intent to attend.</w:t>
      </w:r>
    </w:p>
    <w:p w14:paraId="6DC458AA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08A51D1" w14:textId="77777777" w:rsidR="00BE2CBD" w:rsidRDefault="00000000">
      <w:pPr>
        <w:pStyle w:val="ListBullet"/>
        <w:spacing w:before="60" w:after="60"/>
      </w:pPr>
      <w:r>
        <w:t>AC-1: RSVP flow is reachable at /rsvp/{eventId}.</w:t>
      </w:r>
    </w:p>
    <w:p w14:paraId="75719384" w14:textId="77777777" w:rsidR="00BE2CBD" w:rsidRDefault="00000000">
      <w:pPr>
        <w:pStyle w:val="ListBullet"/>
        <w:spacing w:before="60" w:after="60"/>
      </w:pPr>
      <w:r>
        <w:t>AC-2: Status options going/maybe/declined are selectable.</w:t>
      </w:r>
    </w:p>
    <w:p w14:paraId="213531EE" w14:textId="77777777" w:rsidR="00BE2CBD" w:rsidRDefault="00000000">
      <w:pPr>
        <w:pStyle w:val="ListBullet"/>
        <w:spacing w:before="60" w:after="60"/>
      </w:pPr>
      <w:r>
        <w:t>AC-3: Name, email and phone are captured and validated.</w:t>
      </w:r>
    </w:p>
    <w:p w14:paraId="10C93E6C" w14:textId="77777777" w:rsidR="00BE2CBD" w:rsidRDefault="00000000">
      <w:pPr>
        <w:spacing w:after="60"/>
      </w:pPr>
      <w:r>
        <w:rPr>
          <w:b/>
        </w:rPr>
        <w:t>Test Scenarios</w:t>
      </w:r>
    </w:p>
    <w:p w14:paraId="136C693D" w14:textId="77777777" w:rsidR="00BE2CBD" w:rsidRDefault="00000000">
      <w:r>
        <w:rPr>
          <w:b/>
        </w:rPr>
        <w:t>Positive Test Cases:</w:t>
      </w:r>
    </w:p>
    <w:p w14:paraId="410DFEE2" w14:textId="77777777" w:rsidR="00BE2CBD" w:rsidRDefault="00000000">
      <w:pPr>
        <w:pStyle w:val="ListBullet"/>
        <w:spacing w:before="60" w:after="60"/>
      </w:pPr>
      <w:r>
        <w:t>Verify that a user as 'guest' can successfully complete 'Start an RSVP and choose a status' and retrieve all success confirmation states.</w:t>
      </w:r>
    </w:p>
    <w:p w14:paraId="50F80702" w14:textId="77777777" w:rsidR="00BE2CBD" w:rsidRDefault="00000000">
      <w:r>
        <w:rPr>
          <w:b/>
        </w:rPr>
        <w:t>Negative Test Cases:</w:t>
      </w:r>
    </w:p>
    <w:p w14:paraId="5631A893" w14:textId="77777777" w:rsidR="00BE2CBD" w:rsidRDefault="00000000">
      <w:pPr>
        <w:pStyle w:val="ListBullet"/>
        <w:spacing w:before="60" w:after="60"/>
      </w:pPr>
      <w:r>
        <w:t>Verify that unauthorized attempts to access or execute 'Start an RSVP and choose a status' fail with an appropriate error state.</w:t>
      </w:r>
    </w:p>
    <w:p w14:paraId="4A1CE8DE" w14:textId="77777777" w:rsidR="00BE2CBD" w:rsidRDefault="00000000">
      <w:r>
        <w:rPr>
          <w:b/>
        </w:rPr>
        <w:t>Boundary Test Cases:</w:t>
      </w:r>
    </w:p>
    <w:p w14:paraId="521E61D7" w14:textId="77777777" w:rsidR="00BE2CBD" w:rsidRDefault="00000000">
      <w:pPr>
        <w:pStyle w:val="ListBullet"/>
        <w:spacing w:before="60" w:after="60"/>
      </w:pPr>
      <w:r>
        <w:t>Verify that the system handles resource limit boundaries for 'Start an RSVP and choose a status' without freezing or double processing.</w:t>
      </w:r>
    </w:p>
    <w:p w14:paraId="729C6319" w14:textId="77777777" w:rsidR="00BE2CBD" w:rsidRDefault="00000000">
      <w:r>
        <w:rPr>
          <w:b/>
        </w:rPr>
        <w:t>Permission Test Cases:</w:t>
      </w:r>
    </w:p>
    <w:p w14:paraId="7492A8CB" w14:textId="77777777" w:rsidR="00BE2CBD" w:rsidRDefault="00000000">
      <w:pPr>
        <w:pStyle w:val="ListBullet"/>
        <w:spacing w:before="60" w:after="60"/>
      </w:pPr>
      <w:r>
        <w:t>Verify that only verified 'guest' roles have access to execute 'Start an RSVP and choose a status' (Default-Deny policy).</w:t>
      </w:r>
    </w:p>
    <w:p w14:paraId="3962778C" w14:textId="77777777" w:rsidR="00BE2CBD" w:rsidRDefault="00000000">
      <w:r>
        <w:rPr>
          <w:b/>
        </w:rPr>
        <w:t>Validation Test Cases:</w:t>
      </w:r>
    </w:p>
    <w:p w14:paraId="1190FCD2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'Start an RSVP and choose a status'.</w:t>
      </w:r>
    </w:p>
    <w:p w14:paraId="023FB84B" w14:textId="77777777" w:rsidR="00BE2CBD" w:rsidRDefault="00BE2CBD"/>
    <w:p w14:paraId="618DCAF8" w14:textId="77777777" w:rsidR="00BE2CBD" w:rsidRDefault="00000000">
      <w:pPr>
        <w:pStyle w:val="Heading3"/>
      </w:pPr>
      <w:r>
        <w:t>US-RSVP-002 — Verify RSVP with OTP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5A18D9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B06F0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69F3AD9" w14:textId="77777777" w:rsidR="00BE2CBD" w:rsidRDefault="00000000">
            <w:pPr>
              <w:spacing w:before="120" w:after="120" w:line="276" w:lineRule="auto"/>
            </w:pPr>
            <w:r>
              <w:t>US-RSVP-002</w:t>
            </w:r>
          </w:p>
        </w:tc>
      </w:tr>
      <w:tr w:rsidR="00BE2CBD" w14:paraId="792FBD3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C1D63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444A9B8" w14:textId="77777777" w:rsidR="00BE2CBD" w:rsidRDefault="00000000">
            <w:pPr>
              <w:spacing w:before="120" w:after="120" w:line="276" w:lineRule="auto"/>
            </w:pPr>
            <w:r>
              <w:t>Verify RSVP with OTP</w:t>
            </w:r>
          </w:p>
        </w:tc>
      </w:tr>
      <w:tr w:rsidR="00BE2CBD" w14:paraId="12CB648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77B3B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DA87634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05479F8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FDCA5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ECE8EC2" w14:textId="77777777" w:rsidR="00BE2CBD" w:rsidRDefault="00000000">
            <w:pPr>
              <w:spacing w:before="120" w:after="120" w:line="276" w:lineRule="auto"/>
            </w:pPr>
            <w:r>
              <w:t>FEAT-RSVP-01</w:t>
            </w:r>
          </w:p>
        </w:tc>
      </w:tr>
      <w:tr w:rsidR="00BE2CBD" w14:paraId="77ADA82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C03CB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4E6DCB4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53C8914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C18B3F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ABBDAE0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4FDA75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07B0D3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BB6D372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69D6BA0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AD805E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C6856CD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5884C0F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DACA52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348522A" w14:textId="77777777" w:rsidR="00BE2CBD" w:rsidRDefault="00000000">
            <w:pPr>
              <w:spacing w:before="120" w:after="120" w:line="276" w:lineRule="auto"/>
            </w:pPr>
            <w:r>
              <w:t>US-RSVP-001, US-AUTH-004</w:t>
            </w:r>
          </w:p>
        </w:tc>
      </w:tr>
      <w:tr w:rsidR="00BE2CBD" w14:paraId="398B724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7EAB36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1F1EFDC" w14:textId="77777777" w:rsidR="00BE2CBD" w:rsidRDefault="00000000">
            <w:pPr>
              <w:spacing w:before="120" w:after="120" w:line="276" w:lineRule="auto"/>
            </w:pPr>
            <w:r>
              <w:t>US-RSVP-001, US-AUTH-004</w:t>
            </w:r>
          </w:p>
        </w:tc>
      </w:tr>
    </w:tbl>
    <w:p w14:paraId="35AB35AE" w14:textId="77777777" w:rsidR="00BE2CBD" w:rsidRDefault="00BE2CBD"/>
    <w:p w14:paraId="04372DAE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3E01B0A" w14:textId="77777777" w:rsidR="00BE2CBD" w:rsidRDefault="00000000">
      <w:r>
        <w:t>As a guest, I want to confirm my email/phone with a one-time code before my RSVP is recorded, so that RSVPs are trustworthy and reduce spam.</w:t>
      </w:r>
    </w:p>
    <w:p w14:paraId="577A3CA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774B8D8" w14:textId="77777777" w:rsidR="00BE2CBD" w:rsidRDefault="00000000">
      <w:pPr>
        <w:pStyle w:val="ListBullet"/>
        <w:spacing w:before="60" w:after="60"/>
      </w:pPr>
      <w:r>
        <w:t>AC-1: A 6-digit code valid for 10 minutes is sent via email and SMS.</w:t>
      </w:r>
    </w:p>
    <w:p w14:paraId="23E3ED78" w14:textId="77777777" w:rsidR="00BE2CBD" w:rsidRDefault="00000000">
      <w:pPr>
        <w:pStyle w:val="ListBullet"/>
        <w:spacing w:before="60" w:after="60"/>
      </w:pPr>
      <w:r>
        <w:t>AC-2: Up to 5 attempts are allowed; expiry/limits are enforced.</w:t>
      </w:r>
    </w:p>
    <w:p w14:paraId="7A19D481" w14:textId="77777777" w:rsidR="00BE2CBD" w:rsidRDefault="00000000">
      <w:pPr>
        <w:pStyle w:val="ListBullet"/>
        <w:spacing w:before="60" w:after="60"/>
      </w:pPr>
      <w:r>
        <w:t>AC-3: Previously verified guests for the same event may skip re-verification.</w:t>
      </w:r>
    </w:p>
    <w:p w14:paraId="4BFA56BE" w14:textId="77777777" w:rsidR="00BE2CBD" w:rsidRDefault="00000000">
      <w:pPr>
        <w:pStyle w:val="ListBullet"/>
        <w:spacing w:before="60" w:after="60"/>
      </w:pPr>
      <w:r>
        <w:t>AC-4: Attempts are logged.</w:t>
      </w:r>
    </w:p>
    <w:p w14:paraId="5DDE96DB" w14:textId="77777777" w:rsidR="00BE2CBD" w:rsidRDefault="00000000">
      <w:pPr>
        <w:spacing w:after="60"/>
      </w:pPr>
      <w:r>
        <w:rPr>
          <w:b/>
        </w:rPr>
        <w:t>Test Scenarios</w:t>
      </w:r>
    </w:p>
    <w:p w14:paraId="3F4E359C" w14:textId="77777777" w:rsidR="00BE2CBD" w:rsidRDefault="00000000">
      <w:r>
        <w:rPr>
          <w:b/>
        </w:rPr>
        <w:t>Positive Test Cases:</w:t>
      </w:r>
    </w:p>
    <w:p w14:paraId="366B8AA6" w14:textId="77777777" w:rsidR="00BE2CBD" w:rsidRDefault="00000000">
      <w:pPr>
        <w:pStyle w:val="ListBullet"/>
        <w:spacing w:before="60" w:after="60"/>
      </w:pPr>
      <w:r>
        <w:t>Verify that a 6-digit OTP code is sent to the registered email/phone on triggering verification.</w:t>
      </w:r>
    </w:p>
    <w:p w14:paraId="56B2C823" w14:textId="77777777" w:rsidR="00BE2CBD" w:rsidRDefault="00000000">
      <w:pPr>
        <w:pStyle w:val="ListBullet"/>
        <w:spacing w:before="60" w:after="60"/>
      </w:pPr>
      <w:r>
        <w:t>Verify that entering the correct active OTP successfully completes the verification process.</w:t>
      </w:r>
    </w:p>
    <w:p w14:paraId="23B4CBA5" w14:textId="77777777" w:rsidR="00BE2CBD" w:rsidRDefault="00000000">
      <w:r>
        <w:rPr>
          <w:b/>
        </w:rPr>
        <w:t>Negative Test Cases:</w:t>
      </w:r>
    </w:p>
    <w:p w14:paraId="69F5461E" w14:textId="77777777" w:rsidR="00BE2CBD" w:rsidRDefault="00000000">
      <w:pPr>
        <w:pStyle w:val="ListBullet"/>
        <w:spacing w:before="60" w:after="60"/>
      </w:pPr>
      <w:r>
        <w:t>Verify that entering an incorrect OTP code 5 times locks/invalidates the verification session.</w:t>
      </w:r>
    </w:p>
    <w:p w14:paraId="018FCA30" w14:textId="77777777" w:rsidR="00BE2CBD" w:rsidRDefault="00000000">
      <w:pPr>
        <w:pStyle w:val="ListBullet"/>
        <w:spacing w:before="60" w:after="60"/>
      </w:pPr>
      <w:r>
        <w:lastRenderedPageBreak/>
        <w:t>Verify that entering an expired OTP (older than 10 minutes) is rejected with a clear message and a resend button.</w:t>
      </w:r>
    </w:p>
    <w:p w14:paraId="044C4C63" w14:textId="77777777" w:rsidR="00BE2CBD" w:rsidRDefault="00000000">
      <w:r>
        <w:rPr>
          <w:b/>
        </w:rPr>
        <w:t>Boundary Test Cases:</w:t>
      </w:r>
    </w:p>
    <w:p w14:paraId="7E1B273D" w14:textId="77777777" w:rsidR="00BE2CBD" w:rsidRDefault="00000000">
      <w:pPr>
        <w:pStyle w:val="ListBullet"/>
        <w:spacing w:before="60" w:after="60"/>
      </w:pPr>
      <w:r>
        <w:t>Verify behavior at exactly the 5th failed attempt limit (session should lock exactly on the 5th attempt).</w:t>
      </w:r>
    </w:p>
    <w:p w14:paraId="72BD3A1E" w14:textId="77777777" w:rsidR="00BE2CBD" w:rsidRDefault="00000000">
      <w:pPr>
        <w:pStyle w:val="ListBullet"/>
        <w:spacing w:before="60" w:after="60"/>
      </w:pPr>
      <w:r>
        <w:t>Verify behavior exactly at 10 minutes and 0 seconds of OTP expiry time.</w:t>
      </w:r>
    </w:p>
    <w:p w14:paraId="606B8928" w14:textId="77777777" w:rsidR="00BE2CBD" w:rsidRDefault="00000000">
      <w:r>
        <w:rPr>
          <w:b/>
        </w:rPr>
        <w:t>Permission Test Cases:</w:t>
      </w:r>
    </w:p>
    <w:p w14:paraId="1879B1E7" w14:textId="77777777" w:rsidR="00BE2CBD" w:rsidRDefault="00000000">
      <w:pPr>
        <w:pStyle w:val="ListBullet"/>
        <w:spacing w:before="60" w:after="60"/>
      </w:pPr>
      <w:r>
        <w:t>Verify that verification status is updated only for the session owner.</w:t>
      </w:r>
    </w:p>
    <w:p w14:paraId="0FAAB3C0" w14:textId="77777777" w:rsidR="00BE2CBD" w:rsidRDefault="00000000">
      <w:pPr>
        <w:pStyle w:val="ListBullet"/>
        <w:spacing w:before="60" w:after="60"/>
      </w:pPr>
      <w:r>
        <w:t>Verify that an unauthenticated API request cannot bypass the OTP check.</w:t>
      </w:r>
    </w:p>
    <w:p w14:paraId="22BE9582" w14:textId="77777777" w:rsidR="00BE2CBD" w:rsidRDefault="00000000">
      <w:r>
        <w:rPr>
          <w:b/>
        </w:rPr>
        <w:t>Validation Test Cases:</w:t>
      </w:r>
    </w:p>
    <w:p w14:paraId="047A5E04" w14:textId="77777777" w:rsidR="00BE2CBD" w:rsidRDefault="00000000">
      <w:pPr>
        <w:pStyle w:val="ListBullet"/>
        <w:spacing w:before="60" w:after="60"/>
      </w:pPr>
      <w:r>
        <w:t>Verify that non-numeric characters in the OTP input field are rejected on submission.</w:t>
      </w:r>
    </w:p>
    <w:p w14:paraId="6575855C" w14:textId="77777777" w:rsidR="00BE2CBD" w:rsidRDefault="00000000">
      <w:pPr>
        <w:pStyle w:val="ListBullet"/>
        <w:spacing w:before="60" w:after="60"/>
      </w:pPr>
      <w:r>
        <w:t>Verify that empty OTP submissions display a validation warning and do not hit the server.</w:t>
      </w:r>
    </w:p>
    <w:p w14:paraId="688A0651" w14:textId="77777777" w:rsidR="00BE2CBD" w:rsidRDefault="00BE2CBD"/>
    <w:p w14:paraId="122140D9" w14:textId="77777777" w:rsidR="00BE2CBD" w:rsidRDefault="00000000">
      <w:pPr>
        <w:pStyle w:val="Heading3"/>
      </w:pPr>
      <w:r>
        <w:t>US-RSVP-003 — Bring additional guests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9866E5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C17C2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9C3D9C7" w14:textId="77777777" w:rsidR="00BE2CBD" w:rsidRDefault="00000000">
            <w:pPr>
              <w:spacing w:before="120" w:after="120" w:line="276" w:lineRule="auto"/>
            </w:pPr>
            <w:r>
              <w:t>US-RSVP-003</w:t>
            </w:r>
          </w:p>
        </w:tc>
      </w:tr>
      <w:tr w:rsidR="00BE2CBD" w14:paraId="05E3AE6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543477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11A3804" w14:textId="77777777" w:rsidR="00BE2CBD" w:rsidRDefault="00000000">
            <w:pPr>
              <w:spacing w:before="120" w:after="120" w:line="276" w:lineRule="auto"/>
            </w:pPr>
            <w:r>
              <w:t>Bring additional guests</w:t>
            </w:r>
          </w:p>
        </w:tc>
      </w:tr>
      <w:tr w:rsidR="00BE2CBD" w14:paraId="0432DDC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AA53F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08EDFF8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22A5531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E73B78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853670E" w14:textId="77777777" w:rsidR="00BE2CBD" w:rsidRDefault="00000000">
            <w:pPr>
              <w:spacing w:before="120" w:after="120" w:line="276" w:lineRule="auto"/>
            </w:pPr>
            <w:r>
              <w:t>FEAT-RSVP-02</w:t>
            </w:r>
          </w:p>
        </w:tc>
      </w:tr>
      <w:tr w:rsidR="00BE2CBD" w14:paraId="1E8CF3F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B71C17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6177FC2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5ADA762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78374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EEE6661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88A5EC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9F4552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D733A23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67EF5DB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62E11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F631A29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6329BBC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4EA8ED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575CC42" w14:textId="77777777" w:rsidR="00BE2CBD" w:rsidRDefault="00000000">
            <w:pPr>
              <w:spacing w:before="120" w:after="120" w:line="276" w:lineRule="auto"/>
            </w:pPr>
            <w:r>
              <w:t>US-RSVP-001, US-EVENT-005</w:t>
            </w:r>
          </w:p>
        </w:tc>
      </w:tr>
      <w:tr w:rsidR="00BE2CBD" w14:paraId="20E3236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3154C7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32300D0" w14:textId="77777777" w:rsidR="00BE2CBD" w:rsidRDefault="00000000">
            <w:pPr>
              <w:spacing w:before="120" w:after="120" w:line="276" w:lineRule="auto"/>
            </w:pPr>
            <w:r>
              <w:t>US-RSVP-001, US-EVENT-005</w:t>
            </w:r>
          </w:p>
        </w:tc>
      </w:tr>
    </w:tbl>
    <w:p w14:paraId="44D0DE6F" w14:textId="77777777" w:rsidR="00BE2CBD" w:rsidRDefault="00BE2CBD"/>
    <w:p w14:paraId="1BF229E2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343D899C" w14:textId="77777777" w:rsidR="00BE2CBD" w:rsidRDefault="00000000">
      <w:r>
        <w:t>As a guest, I want to specify how many guests I am bringing up to the allowed maximum, so that my whole party is counted.</w:t>
      </w:r>
    </w:p>
    <w:p w14:paraId="37D4FC97" w14:textId="77777777" w:rsidR="00BE2CBD" w:rsidRDefault="00000000">
      <w:pPr>
        <w:spacing w:after="60"/>
      </w:pPr>
      <w:r>
        <w:rPr>
          <w:b/>
        </w:rPr>
        <w:lastRenderedPageBreak/>
        <w:t>User Acceptance Criteria (UAT)</w:t>
      </w:r>
    </w:p>
    <w:p w14:paraId="00EAFB4F" w14:textId="77777777" w:rsidR="00BE2CBD" w:rsidRDefault="00000000">
      <w:pPr>
        <w:pStyle w:val="ListBullet"/>
        <w:spacing w:before="60" w:after="60"/>
      </w:pPr>
      <w:r>
        <w:t>AC-1: Guest count cannot exceed the event's max-guests-per-RSVP.</w:t>
      </w:r>
    </w:p>
    <w:p w14:paraId="51B7BFFE" w14:textId="77777777" w:rsidR="00BE2CBD" w:rsidRDefault="00000000">
      <w:pPr>
        <w:pStyle w:val="ListBullet"/>
        <w:spacing w:before="60" w:after="60"/>
      </w:pPr>
      <w:r>
        <w:t>AC-2: Guest count is included in capacity calculations.</w:t>
      </w:r>
    </w:p>
    <w:p w14:paraId="114D5941" w14:textId="77777777" w:rsidR="00BE2CBD" w:rsidRDefault="00000000">
      <w:pPr>
        <w:pStyle w:val="ListBullet"/>
        <w:spacing w:before="60" w:after="60"/>
      </w:pPr>
      <w:r>
        <w:t>AC-3: For paid events the charge multiplies by guest count.</w:t>
      </w:r>
    </w:p>
    <w:p w14:paraId="5F65D9B8" w14:textId="77777777" w:rsidR="00BE2CBD" w:rsidRDefault="00000000">
      <w:pPr>
        <w:spacing w:after="60"/>
      </w:pPr>
      <w:r>
        <w:rPr>
          <w:b/>
        </w:rPr>
        <w:t>Test Scenarios</w:t>
      </w:r>
    </w:p>
    <w:p w14:paraId="615E5024" w14:textId="77777777" w:rsidR="00BE2CBD" w:rsidRDefault="00000000">
      <w:r>
        <w:rPr>
          <w:b/>
        </w:rPr>
        <w:t>Positive Test Cases:</w:t>
      </w:r>
    </w:p>
    <w:p w14:paraId="7A356F48" w14:textId="77777777" w:rsidR="00BE2CBD" w:rsidRDefault="00000000">
      <w:pPr>
        <w:pStyle w:val="ListBullet"/>
        <w:spacing w:before="60" w:after="60"/>
      </w:pPr>
      <w:r>
        <w:t>Verify that a user as 'guest' can successfully complete 'Bring additional guests' and retrieve all success confirmation states.</w:t>
      </w:r>
    </w:p>
    <w:p w14:paraId="6EFB272C" w14:textId="77777777" w:rsidR="00BE2CBD" w:rsidRDefault="00000000">
      <w:r>
        <w:rPr>
          <w:b/>
        </w:rPr>
        <w:t>Negative Test Cases:</w:t>
      </w:r>
    </w:p>
    <w:p w14:paraId="341AB327" w14:textId="77777777" w:rsidR="00BE2CBD" w:rsidRDefault="00000000">
      <w:pPr>
        <w:pStyle w:val="ListBullet"/>
        <w:spacing w:before="60" w:after="60"/>
      </w:pPr>
      <w:r>
        <w:t>Verify that unauthorized attempts to access or execute 'Bring additional guests' fail with an appropriate error state.</w:t>
      </w:r>
    </w:p>
    <w:p w14:paraId="7F57B5DB" w14:textId="77777777" w:rsidR="00BE2CBD" w:rsidRDefault="00000000">
      <w:r>
        <w:rPr>
          <w:b/>
        </w:rPr>
        <w:t>Boundary Test Cases:</w:t>
      </w:r>
    </w:p>
    <w:p w14:paraId="62E898D4" w14:textId="77777777" w:rsidR="00BE2CBD" w:rsidRDefault="00000000">
      <w:pPr>
        <w:pStyle w:val="ListBullet"/>
        <w:spacing w:before="60" w:after="60"/>
      </w:pPr>
      <w:r>
        <w:t>Verify that the system handles resource limit boundaries for 'Bring additional guests' without freezing or double processing.</w:t>
      </w:r>
    </w:p>
    <w:p w14:paraId="103BEA0A" w14:textId="77777777" w:rsidR="00BE2CBD" w:rsidRDefault="00000000">
      <w:r>
        <w:rPr>
          <w:b/>
        </w:rPr>
        <w:t>Permission Test Cases:</w:t>
      </w:r>
    </w:p>
    <w:p w14:paraId="658E401F" w14:textId="77777777" w:rsidR="00BE2CBD" w:rsidRDefault="00000000">
      <w:pPr>
        <w:pStyle w:val="ListBullet"/>
        <w:spacing w:before="60" w:after="60"/>
      </w:pPr>
      <w:r>
        <w:t>Verify that only verified 'guest' roles have access to execute 'Bring additional guests' (Default-Deny policy).</w:t>
      </w:r>
    </w:p>
    <w:p w14:paraId="1D3ED1D6" w14:textId="77777777" w:rsidR="00BE2CBD" w:rsidRDefault="00000000">
      <w:r>
        <w:rPr>
          <w:b/>
        </w:rPr>
        <w:t>Validation Test Cases:</w:t>
      </w:r>
    </w:p>
    <w:p w14:paraId="0E04B9CA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'Bring additional guests'.</w:t>
      </w:r>
    </w:p>
    <w:p w14:paraId="665832F4" w14:textId="77777777" w:rsidR="00BE2CBD" w:rsidRDefault="00BE2CBD"/>
    <w:p w14:paraId="60A799CC" w14:textId="77777777" w:rsidR="00BE2CBD" w:rsidRDefault="00000000">
      <w:pPr>
        <w:pStyle w:val="Heading3"/>
      </w:pPr>
      <w:r>
        <w:t>US-RSVP-004 — Answer custom questions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4FE786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C41B2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6534EB0" w14:textId="77777777" w:rsidR="00BE2CBD" w:rsidRDefault="00000000">
            <w:pPr>
              <w:spacing w:before="120" w:after="120" w:line="276" w:lineRule="auto"/>
            </w:pPr>
            <w:r>
              <w:t>US-RSVP-004</w:t>
            </w:r>
          </w:p>
        </w:tc>
      </w:tr>
      <w:tr w:rsidR="00BE2CBD" w14:paraId="0F7CC33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5DBF5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4814D3C" w14:textId="77777777" w:rsidR="00BE2CBD" w:rsidRDefault="00000000">
            <w:pPr>
              <w:spacing w:before="120" w:after="120" w:line="276" w:lineRule="auto"/>
            </w:pPr>
            <w:r>
              <w:t>Answer custom questions</w:t>
            </w:r>
          </w:p>
        </w:tc>
      </w:tr>
      <w:tr w:rsidR="00BE2CBD" w14:paraId="729992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05A460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623DA96D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51B47C8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895A1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F6A07A7" w14:textId="77777777" w:rsidR="00BE2CBD" w:rsidRDefault="00000000">
            <w:pPr>
              <w:spacing w:before="120" w:after="120" w:line="276" w:lineRule="auto"/>
            </w:pPr>
            <w:r>
              <w:t>FEAT-RSVP-02</w:t>
            </w:r>
          </w:p>
        </w:tc>
      </w:tr>
      <w:tr w:rsidR="00BE2CBD" w14:paraId="0382032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19AE8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849D52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53BB8B0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DC05A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760481E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108531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CD0729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3C9D54A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0E07FFD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67B5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Platform</w:t>
            </w:r>
          </w:p>
        </w:tc>
        <w:tc>
          <w:tcPr>
            <w:tcW w:w="4320" w:type="dxa"/>
          </w:tcPr>
          <w:p w14:paraId="50ACBE29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409BD61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3EF9A5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A022D96" w14:textId="77777777" w:rsidR="00BE2CBD" w:rsidRDefault="00000000">
            <w:pPr>
              <w:spacing w:before="120" w:after="120" w:line="276" w:lineRule="auto"/>
            </w:pPr>
            <w:r>
              <w:t>US-RSVP-001, US-EVENT-003</w:t>
            </w:r>
          </w:p>
        </w:tc>
      </w:tr>
      <w:tr w:rsidR="00BE2CBD" w14:paraId="0221DE7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71214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0164A01" w14:textId="77777777" w:rsidR="00BE2CBD" w:rsidRDefault="00000000">
            <w:pPr>
              <w:spacing w:before="120" w:after="120" w:line="276" w:lineRule="auto"/>
            </w:pPr>
            <w:r>
              <w:t>US-RSVP-001, US-EVENT-003</w:t>
            </w:r>
          </w:p>
        </w:tc>
      </w:tr>
    </w:tbl>
    <w:p w14:paraId="685FFD07" w14:textId="77777777" w:rsidR="00BE2CBD" w:rsidRDefault="00BE2CBD"/>
    <w:p w14:paraId="457ADD2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583B37C" w14:textId="77777777" w:rsidR="00BE2CBD" w:rsidRDefault="00000000">
      <w:r>
        <w:t>As a guest, I want to answer the host's custom questions during RSVP, so that the host gets the details they requested.</w:t>
      </w:r>
    </w:p>
    <w:p w14:paraId="78894EFF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6A87A42" w14:textId="77777777" w:rsidR="00BE2CBD" w:rsidRDefault="00000000">
      <w:pPr>
        <w:pStyle w:val="ListBullet"/>
        <w:spacing w:before="60" w:after="60"/>
      </w:pPr>
      <w:r>
        <w:t>AC-1: All configured questions are presented in the flow.</w:t>
      </w:r>
    </w:p>
    <w:p w14:paraId="486705ED" w14:textId="77777777" w:rsidR="00BE2CBD" w:rsidRDefault="00000000">
      <w:pPr>
        <w:pStyle w:val="ListBullet"/>
        <w:spacing w:before="60" w:after="60"/>
      </w:pPr>
      <w:r>
        <w:t>AC-2: Answers are stored against my RSVP record.</w:t>
      </w:r>
    </w:p>
    <w:p w14:paraId="335B27AB" w14:textId="77777777" w:rsidR="00BE2CBD" w:rsidRDefault="00000000">
      <w:pPr>
        <w:pStyle w:val="ListBullet"/>
        <w:spacing w:before="60" w:after="60"/>
      </w:pPr>
      <w:r>
        <w:t>AC-3: Answers are visible to the host.</w:t>
      </w:r>
    </w:p>
    <w:p w14:paraId="4B0DAB67" w14:textId="77777777" w:rsidR="00BE2CBD" w:rsidRDefault="00000000">
      <w:pPr>
        <w:spacing w:after="60"/>
      </w:pPr>
      <w:r>
        <w:rPr>
          <w:b/>
        </w:rPr>
        <w:t>Test Scenarios</w:t>
      </w:r>
    </w:p>
    <w:p w14:paraId="667577EA" w14:textId="77777777" w:rsidR="00BE2CBD" w:rsidRDefault="00000000">
      <w:r>
        <w:rPr>
          <w:b/>
        </w:rPr>
        <w:t>Positive Test Cases:</w:t>
      </w:r>
    </w:p>
    <w:p w14:paraId="4386429F" w14:textId="77777777" w:rsidR="00BE2CBD" w:rsidRDefault="00000000">
      <w:pPr>
        <w:pStyle w:val="ListBullet"/>
        <w:spacing w:before="60" w:after="60"/>
      </w:pPr>
      <w:r>
        <w:t>Verify that a user as 'guest' can successfully complete 'Answer custom questions' and retrieve all success confirmation states.</w:t>
      </w:r>
    </w:p>
    <w:p w14:paraId="10B695D9" w14:textId="77777777" w:rsidR="00BE2CBD" w:rsidRDefault="00000000">
      <w:r>
        <w:rPr>
          <w:b/>
        </w:rPr>
        <w:t>Negative Test Cases:</w:t>
      </w:r>
    </w:p>
    <w:p w14:paraId="479F4F44" w14:textId="77777777" w:rsidR="00BE2CBD" w:rsidRDefault="00000000">
      <w:pPr>
        <w:pStyle w:val="ListBullet"/>
        <w:spacing w:before="60" w:after="60"/>
      </w:pPr>
      <w:r>
        <w:t>Verify that unauthorized attempts to access or execute 'Answer custom questions' fail with an appropriate error state.</w:t>
      </w:r>
    </w:p>
    <w:p w14:paraId="45B0CEB3" w14:textId="77777777" w:rsidR="00BE2CBD" w:rsidRDefault="00000000">
      <w:r>
        <w:rPr>
          <w:b/>
        </w:rPr>
        <w:t>Boundary Test Cases:</w:t>
      </w:r>
    </w:p>
    <w:p w14:paraId="2AF6918E" w14:textId="77777777" w:rsidR="00BE2CBD" w:rsidRDefault="00000000">
      <w:pPr>
        <w:pStyle w:val="ListBullet"/>
        <w:spacing w:before="60" w:after="60"/>
      </w:pPr>
      <w:r>
        <w:t>Verify that the system handles resource limit boundaries for 'Answer custom questions' without freezing or double processing.</w:t>
      </w:r>
    </w:p>
    <w:p w14:paraId="503AB6F9" w14:textId="77777777" w:rsidR="00BE2CBD" w:rsidRDefault="00000000">
      <w:r>
        <w:rPr>
          <w:b/>
        </w:rPr>
        <w:t>Permission Test Cases:</w:t>
      </w:r>
    </w:p>
    <w:p w14:paraId="778A45BF" w14:textId="77777777" w:rsidR="00BE2CBD" w:rsidRDefault="00000000">
      <w:pPr>
        <w:pStyle w:val="ListBullet"/>
        <w:spacing w:before="60" w:after="60"/>
      </w:pPr>
      <w:r>
        <w:t>Verify that only verified 'guest' roles have access to execute 'Answer custom questions' (Default-Deny policy).</w:t>
      </w:r>
    </w:p>
    <w:p w14:paraId="0EA2A1AE" w14:textId="77777777" w:rsidR="00BE2CBD" w:rsidRDefault="00000000">
      <w:r>
        <w:rPr>
          <w:b/>
        </w:rPr>
        <w:t>Validation Test Cases:</w:t>
      </w:r>
    </w:p>
    <w:p w14:paraId="10215C44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'Answer custom questions'.</w:t>
      </w:r>
    </w:p>
    <w:p w14:paraId="6ADD5E30" w14:textId="77777777" w:rsidR="00BE2CBD" w:rsidRDefault="00BE2CBD"/>
    <w:p w14:paraId="49734E33" w14:textId="77777777" w:rsidR="00BE2CBD" w:rsidRDefault="00000000">
      <w:pPr>
        <w:pStyle w:val="Heading3"/>
      </w:pPr>
      <w:r>
        <w:t>US-RSVP-005 — Choose communication preferences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CC9022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78BD09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9CF3249" w14:textId="77777777" w:rsidR="00BE2CBD" w:rsidRDefault="00000000">
            <w:pPr>
              <w:spacing w:before="120" w:after="120" w:line="276" w:lineRule="auto"/>
            </w:pPr>
            <w:r>
              <w:t>US-RSVP-005</w:t>
            </w:r>
          </w:p>
        </w:tc>
      </w:tr>
      <w:tr w:rsidR="00BE2CBD" w14:paraId="69F5F09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664275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Story Name</w:t>
            </w:r>
          </w:p>
        </w:tc>
        <w:tc>
          <w:tcPr>
            <w:tcW w:w="4320" w:type="dxa"/>
          </w:tcPr>
          <w:p w14:paraId="2B4750DD" w14:textId="77777777" w:rsidR="00BE2CBD" w:rsidRDefault="00000000">
            <w:pPr>
              <w:spacing w:before="120" w:after="120" w:line="276" w:lineRule="auto"/>
            </w:pPr>
            <w:r>
              <w:t>Choose communication preferences</w:t>
            </w:r>
          </w:p>
        </w:tc>
      </w:tr>
      <w:tr w:rsidR="00BE2CBD" w14:paraId="451A048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1BEDE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982AC55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2CA022D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2DA6F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C6AEA01" w14:textId="77777777" w:rsidR="00BE2CBD" w:rsidRDefault="00000000">
            <w:pPr>
              <w:spacing w:before="120" w:after="120" w:line="276" w:lineRule="auto"/>
            </w:pPr>
            <w:r>
              <w:t>FEAT-RSVP-02</w:t>
            </w:r>
          </w:p>
        </w:tc>
      </w:tr>
      <w:tr w:rsidR="00BE2CBD" w14:paraId="0420E8E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6669E4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9D1E3E6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74456F7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94244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741D998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3FE5B00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6D1FA8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6083EB45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7130B21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9FB17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E684520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5378983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2E0C6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59EADA7" w14:textId="77777777" w:rsidR="00BE2CBD" w:rsidRDefault="00000000">
            <w:pPr>
              <w:spacing w:before="120" w:after="120" w:line="276" w:lineRule="auto"/>
            </w:pPr>
            <w:r>
              <w:t>US-RSVP-001</w:t>
            </w:r>
          </w:p>
        </w:tc>
      </w:tr>
      <w:tr w:rsidR="00BE2CBD" w14:paraId="0E41511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4753B5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071867E" w14:textId="77777777" w:rsidR="00BE2CBD" w:rsidRDefault="00000000">
            <w:pPr>
              <w:spacing w:before="120" w:after="120" w:line="276" w:lineRule="auto"/>
            </w:pPr>
            <w:r>
              <w:t>US-RSVP-001</w:t>
            </w:r>
          </w:p>
        </w:tc>
      </w:tr>
    </w:tbl>
    <w:p w14:paraId="7AD187FE" w14:textId="77777777" w:rsidR="00BE2CBD" w:rsidRDefault="00BE2CBD"/>
    <w:p w14:paraId="535B1FE5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9E3815C" w14:textId="77777777" w:rsidR="00BE2CBD" w:rsidRDefault="00000000">
      <w:r>
        <w:t>As a guest, I want to select my preferred channel (email/SMS), reminder schedule and opt out of SMS, so that I receive notifications the way I prefer.</w:t>
      </w:r>
    </w:p>
    <w:p w14:paraId="57E69936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49090F2" w14:textId="77777777" w:rsidR="00BE2CBD" w:rsidRDefault="00000000">
      <w:pPr>
        <w:pStyle w:val="ListBullet"/>
        <w:spacing w:before="60" w:after="60"/>
      </w:pPr>
      <w:r>
        <w:t>AC-1: Preferred channel and reminder schedule are saved on the RSVP.</w:t>
      </w:r>
    </w:p>
    <w:p w14:paraId="79157611" w14:textId="77777777" w:rsidR="00BE2CBD" w:rsidRDefault="00000000">
      <w:pPr>
        <w:pStyle w:val="ListBullet"/>
        <w:spacing w:before="60" w:after="60"/>
      </w:pPr>
      <w:r>
        <w:t>AC-2: SMS opt-out suppresses SMS notifications.</w:t>
      </w:r>
    </w:p>
    <w:p w14:paraId="475F686E" w14:textId="77777777" w:rsidR="00BE2CBD" w:rsidRDefault="00000000">
      <w:pPr>
        <w:pStyle w:val="ListBullet"/>
        <w:spacing w:before="60" w:after="60"/>
      </w:pPr>
      <w:r>
        <w:t>AC-3: Preferences drive which confirmation/reminder messages are sent.</w:t>
      </w:r>
    </w:p>
    <w:p w14:paraId="32362059" w14:textId="77777777" w:rsidR="00BE2CBD" w:rsidRDefault="00000000">
      <w:pPr>
        <w:spacing w:after="60"/>
      </w:pPr>
      <w:r>
        <w:rPr>
          <w:b/>
        </w:rPr>
        <w:t>Test Scenarios</w:t>
      </w:r>
    </w:p>
    <w:p w14:paraId="6183CEBF" w14:textId="77777777" w:rsidR="00BE2CBD" w:rsidRDefault="00000000">
      <w:r>
        <w:rPr>
          <w:b/>
        </w:rPr>
        <w:t>Positive Test Cases:</w:t>
      </w:r>
    </w:p>
    <w:p w14:paraId="189F5C1E" w14:textId="77777777" w:rsidR="00BE2CBD" w:rsidRDefault="00000000">
      <w:pPr>
        <w:pStyle w:val="ListBullet"/>
        <w:spacing w:before="60" w:after="60"/>
      </w:pPr>
      <w:r>
        <w:t>Verify that a user as 'guest' can successfully complete 'Choose communication preferences' and retrieve all success confirmation states.</w:t>
      </w:r>
    </w:p>
    <w:p w14:paraId="349D9F80" w14:textId="77777777" w:rsidR="00BE2CBD" w:rsidRDefault="00000000">
      <w:r>
        <w:rPr>
          <w:b/>
        </w:rPr>
        <w:t>Negative Test Cases:</w:t>
      </w:r>
    </w:p>
    <w:p w14:paraId="1DFCB89C" w14:textId="77777777" w:rsidR="00BE2CBD" w:rsidRDefault="00000000">
      <w:pPr>
        <w:pStyle w:val="ListBullet"/>
        <w:spacing w:before="60" w:after="60"/>
      </w:pPr>
      <w:r>
        <w:t>Verify that unauthorized attempts to access or execute 'Choose communication preferences' fail with an appropriate error state.</w:t>
      </w:r>
    </w:p>
    <w:p w14:paraId="0342FA9D" w14:textId="77777777" w:rsidR="00BE2CBD" w:rsidRDefault="00000000">
      <w:r>
        <w:rPr>
          <w:b/>
        </w:rPr>
        <w:t>Boundary Test Cases:</w:t>
      </w:r>
    </w:p>
    <w:p w14:paraId="3B950684" w14:textId="77777777" w:rsidR="00BE2CBD" w:rsidRDefault="00000000">
      <w:pPr>
        <w:pStyle w:val="ListBullet"/>
        <w:spacing w:before="60" w:after="60"/>
      </w:pPr>
      <w:r>
        <w:t>Verify that the system handles resource limit boundaries for 'Choose communication preferences' without freezing or double processing.</w:t>
      </w:r>
    </w:p>
    <w:p w14:paraId="5F27D99C" w14:textId="77777777" w:rsidR="00BE2CBD" w:rsidRDefault="00000000">
      <w:r>
        <w:rPr>
          <w:b/>
        </w:rPr>
        <w:t>Permission Test Cases:</w:t>
      </w:r>
    </w:p>
    <w:p w14:paraId="16D4167B" w14:textId="77777777" w:rsidR="00BE2CBD" w:rsidRDefault="00000000">
      <w:pPr>
        <w:pStyle w:val="ListBullet"/>
        <w:spacing w:before="60" w:after="60"/>
      </w:pPr>
      <w:r>
        <w:lastRenderedPageBreak/>
        <w:t>Verify that only verified 'guest' roles have access to execute 'Choose communication preferences' (Default-Deny policy).</w:t>
      </w:r>
    </w:p>
    <w:p w14:paraId="616F3A3C" w14:textId="77777777" w:rsidR="00BE2CBD" w:rsidRDefault="00000000">
      <w:r>
        <w:rPr>
          <w:b/>
        </w:rPr>
        <w:t>Validation Test Cases:</w:t>
      </w:r>
    </w:p>
    <w:p w14:paraId="0319E991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'Choose communication preferences'.</w:t>
      </w:r>
    </w:p>
    <w:p w14:paraId="14220405" w14:textId="77777777" w:rsidR="00BE2CBD" w:rsidRDefault="00BE2CBD"/>
    <w:p w14:paraId="7800EAF6" w14:textId="77777777" w:rsidR="00BE2CBD" w:rsidRDefault="00000000">
      <w:pPr>
        <w:pStyle w:val="Heading3"/>
      </w:pPr>
      <w:r>
        <w:t>US-RSVP-006 — Automatic waitlisting when full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69C1AE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642EA9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02E42B3" w14:textId="77777777" w:rsidR="00BE2CBD" w:rsidRDefault="00000000">
            <w:pPr>
              <w:spacing w:before="120" w:after="120" w:line="276" w:lineRule="auto"/>
            </w:pPr>
            <w:r>
              <w:t>US-RSVP-006</w:t>
            </w:r>
          </w:p>
        </w:tc>
      </w:tr>
      <w:tr w:rsidR="00BE2CBD" w14:paraId="6F68926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64DB74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E7C3E23" w14:textId="77777777" w:rsidR="00BE2CBD" w:rsidRDefault="00000000">
            <w:pPr>
              <w:spacing w:before="120" w:after="120" w:line="276" w:lineRule="auto"/>
            </w:pPr>
            <w:r>
              <w:t>Automatic waitlisting when full</w:t>
            </w:r>
          </w:p>
        </w:tc>
      </w:tr>
      <w:tr w:rsidR="00BE2CBD" w14:paraId="7FD6838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C5D43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56ADE14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32852AF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38098D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774AFB2" w14:textId="77777777" w:rsidR="00BE2CBD" w:rsidRDefault="00000000">
            <w:pPr>
              <w:spacing w:before="120" w:after="120" w:line="276" w:lineRule="auto"/>
            </w:pPr>
            <w:r>
              <w:t>FEAT-RSVP-03</w:t>
            </w:r>
          </w:p>
        </w:tc>
      </w:tr>
      <w:tr w:rsidR="00BE2CBD" w14:paraId="607B825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CDFD6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E7F30AF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517339E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450CF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D1032A1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78E4CBA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C8156F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8F13757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7494E0E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650D8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BC58BE6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34B8222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E83E7E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564BD1E" w14:textId="77777777" w:rsidR="00BE2CBD" w:rsidRDefault="00000000">
            <w:pPr>
              <w:spacing w:before="120" w:after="120" w:line="276" w:lineRule="auto"/>
            </w:pPr>
            <w:r>
              <w:t>US-RSVP-003, US-EVENT-002</w:t>
            </w:r>
          </w:p>
        </w:tc>
      </w:tr>
      <w:tr w:rsidR="00BE2CBD" w14:paraId="7DFB941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04295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15B28DEE" w14:textId="77777777" w:rsidR="00BE2CBD" w:rsidRDefault="00000000">
            <w:pPr>
              <w:spacing w:before="120" w:after="120" w:line="276" w:lineRule="auto"/>
            </w:pPr>
            <w:r>
              <w:t>US-RSVP-003, US-EVENT-002</w:t>
            </w:r>
          </w:p>
        </w:tc>
      </w:tr>
    </w:tbl>
    <w:p w14:paraId="376D0BC6" w14:textId="77777777" w:rsidR="00BE2CBD" w:rsidRDefault="00BE2CBD"/>
    <w:p w14:paraId="6D69877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47EC696" w14:textId="77777777" w:rsidR="00BE2CBD" w:rsidRDefault="00000000">
      <w:r>
        <w:t>As a guest, I want to be placed on a waitlist when the event is at capacity, so that I still have a chance if a spot frees up.</w:t>
      </w:r>
    </w:p>
    <w:p w14:paraId="0E95209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A1102C0" w14:textId="77777777" w:rsidR="00BE2CBD" w:rsidRDefault="00000000">
      <w:pPr>
        <w:pStyle w:val="ListBullet"/>
        <w:spacing w:before="60" w:after="60"/>
      </w:pPr>
      <w:r>
        <w:t>AC-1: If going-count + my guests exceeds capacity, my status becomes "waitlist".</w:t>
      </w:r>
    </w:p>
    <w:p w14:paraId="49A33FD0" w14:textId="77777777" w:rsidR="00BE2CBD" w:rsidRDefault="00000000">
      <w:pPr>
        <w:pStyle w:val="ListBullet"/>
        <w:spacing w:before="60" w:after="60"/>
      </w:pPr>
      <w:r>
        <w:t>AC-2: I receive a waitlist notification with a booking ID.</w:t>
      </w:r>
    </w:p>
    <w:p w14:paraId="16D3F405" w14:textId="77777777" w:rsidR="00BE2CBD" w:rsidRDefault="00000000">
      <w:pPr>
        <w:pStyle w:val="ListBullet"/>
        <w:spacing w:before="60" w:after="60"/>
      </w:pPr>
      <w:r>
        <w:t>AC-3: If a spot opens I am promoted FIFO and notified automatically.</w:t>
      </w:r>
    </w:p>
    <w:p w14:paraId="5C45150B" w14:textId="77777777" w:rsidR="00BE2CBD" w:rsidRDefault="00000000">
      <w:pPr>
        <w:spacing w:after="60"/>
      </w:pPr>
      <w:r>
        <w:rPr>
          <w:b/>
        </w:rPr>
        <w:t>Test Scenarios</w:t>
      </w:r>
    </w:p>
    <w:p w14:paraId="61452DCC" w14:textId="77777777" w:rsidR="00BE2CBD" w:rsidRDefault="00000000">
      <w:r>
        <w:rPr>
          <w:b/>
        </w:rPr>
        <w:t>Positive Test Cases:</w:t>
      </w:r>
    </w:p>
    <w:p w14:paraId="35FACD0B" w14:textId="77777777" w:rsidR="00BE2CBD" w:rsidRDefault="00000000">
      <w:pPr>
        <w:pStyle w:val="ListBullet"/>
        <w:spacing w:before="60" w:after="60"/>
      </w:pPr>
      <w:r>
        <w:t>Verify that when capacity is available, a new guest RSVP is marked as 'going'.</w:t>
      </w:r>
    </w:p>
    <w:p w14:paraId="7198E1FB" w14:textId="77777777" w:rsidR="00BE2CBD" w:rsidRDefault="00000000">
      <w:pPr>
        <w:pStyle w:val="ListBullet"/>
        <w:spacing w:before="60" w:after="60"/>
      </w:pPr>
      <w:r>
        <w:t>Verify that when capacity is full, new RSVPs are automatically routed to the waitlist.</w:t>
      </w:r>
    </w:p>
    <w:p w14:paraId="112242DD" w14:textId="77777777" w:rsidR="00BE2CBD" w:rsidRDefault="00000000">
      <w:r>
        <w:rPr>
          <w:b/>
        </w:rPr>
        <w:lastRenderedPageBreak/>
        <w:t>Negative Test Cases:</w:t>
      </w:r>
    </w:p>
    <w:p w14:paraId="6A6BC251" w14:textId="77777777" w:rsidR="00BE2CBD" w:rsidRDefault="00000000">
      <w:pPr>
        <w:pStyle w:val="ListBullet"/>
        <w:spacing w:before="60" w:after="60"/>
      </w:pPr>
      <w:r>
        <w:t>Verify that guests cannot bypass the waitlist status when the event is at full capacity.</w:t>
      </w:r>
    </w:p>
    <w:p w14:paraId="430A99CF" w14:textId="77777777" w:rsidR="00BE2CBD" w:rsidRDefault="00000000">
      <w:pPr>
        <w:pStyle w:val="ListBullet"/>
        <w:spacing w:before="60" w:after="60"/>
      </w:pPr>
      <w:r>
        <w:t>Verify that reducing event capacity below the current confirmed attendee count is blocked on the host dashboard.</w:t>
      </w:r>
    </w:p>
    <w:p w14:paraId="08BB61C2" w14:textId="77777777" w:rsidR="00BE2CBD" w:rsidRDefault="00000000">
      <w:r>
        <w:rPr>
          <w:b/>
        </w:rPr>
        <w:t>Boundary Test Cases:</w:t>
      </w:r>
    </w:p>
    <w:p w14:paraId="17A214DD" w14:textId="77777777" w:rsidR="00BE2CBD" w:rsidRDefault="00000000">
      <w:pPr>
        <w:pStyle w:val="ListBullet"/>
        <w:spacing w:before="60" w:after="60"/>
      </w:pPr>
      <w:r>
        <w:t>Verify that the guest exactly at capacity is registered as 'going', and the next guest (capacity + 1) is waitlisted.</w:t>
      </w:r>
    </w:p>
    <w:p w14:paraId="40071D67" w14:textId="77777777" w:rsidR="00BE2CBD" w:rsidRDefault="00000000">
      <w:pPr>
        <w:pStyle w:val="ListBullet"/>
        <w:spacing w:before="60" w:after="60"/>
      </w:pPr>
      <w:r>
        <w:t>Verify behavior when registering exactly at the RSVP deadline timestamp (down to the second).</w:t>
      </w:r>
    </w:p>
    <w:p w14:paraId="6BFFDE51" w14:textId="77777777" w:rsidR="00BE2CBD" w:rsidRDefault="00000000">
      <w:r>
        <w:rPr>
          <w:b/>
        </w:rPr>
        <w:t>Permission Test Cases:</w:t>
      </w:r>
    </w:p>
    <w:p w14:paraId="5200CAD3" w14:textId="77777777" w:rsidR="00BE2CBD" w:rsidRDefault="00000000">
      <w:pPr>
        <w:pStyle w:val="ListBullet"/>
        <w:spacing w:before="60" w:after="60"/>
      </w:pPr>
      <w:r>
        <w:t>Verify that only the host/authorized staff can promote waitlisted guests manually.</w:t>
      </w:r>
    </w:p>
    <w:p w14:paraId="0371F52B" w14:textId="77777777" w:rsidR="00BE2CBD" w:rsidRDefault="00000000">
      <w:pPr>
        <w:pStyle w:val="ListBullet"/>
        <w:spacing w:before="60" w:after="60"/>
      </w:pPr>
      <w:r>
        <w:t>Verify that waitlisted guests cannot check in at the gate.</w:t>
      </w:r>
    </w:p>
    <w:p w14:paraId="45D73768" w14:textId="77777777" w:rsidR="00BE2CBD" w:rsidRDefault="00000000">
      <w:r>
        <w:rPr>
          <w:b/>
        </w:rPr>
        <w:t>Validation Test Cases:</w:t>
      </w:r>
    </w:p>
    <w:p w14:paraId="6C7560E1" w14:textId="77777777" w:rsidR="00BE2CBD" w:rsidRDefault="00000000">
      <w:pPr>
        <w:pStyle w:val="ListBullet"/>
        <w:spacing w:before="60" w:after="60"/>
      </w:pPr>
      <w:r>
        <w:t>Verify that non-integer values for guest count are rejected.</w:t>
      </w:r>
    </w:p>
    <w:p w14:paraId="6E12783E" w14:textId="77777777" w:rsidR="00BE2CBD" w:rsidRDefault="00000000">
      <w:pPr>
        <w:pStyle w:val="ListBullet"/>
        <w:spacing w:before="60" w:after="60"/>
      </w:pPr>
      <w:r>
        <w:t>Verify that waitlist status changes are validated and logged to the audit trail.</w:t>
      </w:r>
    </w:p>
    <w:p w14:paraId="559BE0ED" w14:textId="77777777" w:rsidR="00BE2CBD" w:rsidRDefault="00BE2CBD"/>
    <w:p w14:paraId="5810CE6B" w14:textId="77777777" w:rsidR="00BE2CBD" w:rsidRDefault="00000000">
      <w:pPr>
        <w:pStyle w:val="Heading3"/>
      </w:pPr>
      <w:r>
        <w:t>US-RSVP-007 — Approval-required registration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5495DE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CBD56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1C6DE43" w14:textId="77777777" w:rsidR="00BE2CBD" w:rsidRDefault="00000000">
            <w:pPr>
              <w:spacing w:before="120" w:after="120" w:line="276" w:lineRule="auto"/>
            </w:pPr>
            <w:r>
              <w:t>US-RSVP-007</w:t>
            </w:r>
          </w:p>
        </w:tc>
      </w:tr>
      <w:tr w:rsidR="00BE2CBD" w14:paraId="16C02EF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A404D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159A29C" w14:textId="77777777" w:rsidR="00BE2CBD" w:rsidRDefault="00000000">
            <w:pPr>
              <w:spacing w:before="120" w:after="120" w:line="276" w:lineRule="auto"/>
            </w:pPr>
            <w:r>
              <w:t>Approval-required registration</w:t>
            </w:r>
          </w:p>
        </w:tc>
      </w:tr>
      <w:tr w:rsidR="00BE2CBD" w14:paraId="702791B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5D6699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6D9E6222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2734B95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0EBBF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54E4834" w14:textId="77777777" w:rsidR="00BE2CBD" w:rsidRDefault="00000000">
            <w:pPr>
              <w:spacing w:before="120" w:after="120" w:line="276" w:lineRule="auto"/>
            </w:pPr>
            <w:r>
              <w:t>FEAT-RSVP-03</w:t>
            </w:r>
          </w:p>
        </w:tc>
      </w:tr>
      <w:tr w:rsidR="00BE2CBD" w14:paraId="06132EB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B6751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EB7390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2FC1F86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F4CBD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23E013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28C4B7C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630AD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5A4A7C3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50121FF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CA781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B6E4320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276C0BE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61B5A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983915A" w14:textId="77777777" w:rsidR="00BE2CBD" w:rsidRDefault="00000000">
            <w:pPr>
              <w:spacing w:before="120" w:after="120" w:line="276" w:lineRule="auto"/>
            </w:pPr>
            <w:r>
              <w:t>US-RSVP-001, US-EVENT-002</w:t>
            </w:r>
          </w:p>
        </w:tc>
      </w:tr>
      <w:tr w:rsidR="00BE2CBD" w14:paraId="455A6C1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71261F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1744CC33" w14:textId="77777777" w:rsidR="00BE2CBD" w:rsidRDefault="00000000">
            <w:pPr>
              <w:spacing w:before="120" w:after="120" w:line="276" w:lineRule="auto"/>
            </w:pPr>
            <w:r>
              <w:t>US-RSVP-001, US-EVENT-002</w:t>
            </w:r>
          </w:p>
        </w:tc>
      </w:tr>
    </w:tbl>
    <w:p w14:paraId="38F069BF" w14:textId="77777777" w:rsidR="00BE2CBD" w:rsidRDefault="00BE2CBD"/>
    <w:p w14:paraId="7A15863F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6CC1221" w14:textId="77777777" w:rsidR="00BE2CBD" w:rsidRDefault="00000000">
      <w:r>
        <w:lastRenderedPageBreak/>
        <w:t>As a guest, I want to submit my RSVP for host approval when the event requires it, so that I understand my attendance is pending.</w:t>
      </w:r>
    </w:p>
    <w:p w14:paraId="7DE03D66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EA061DA" w14:textId="77777777" w:rsidR="00BE2CBD" w:rsidRDefault="00000000">
      <w:pPr>
        <w:pStyle w:val="ListBullet"/>
        <w:spacing w:before="60" w:after="60"/>
      </w:pPr>
      <w:r>
        <w:t>AC-1: For approval-required events the RSVP is recorded as pending until the host decides.</w:t>
      </w:r>
    </w:p>
    <w:p w14:paraId="09D69BF9" w14:textId="77777777" w:rsidR="00BE2CBD" w:rsidRDefault="00000000">
      <w:pPr>
        <w:pStyle w:val="ListBullet"/>
        <w:spacing w:before="60" w:after="60"/>
      </w:pPr>
      <w:r>
        <w:t>AC-2: I am notified when the host approves (going) or declines.</w:t>
      </w:r>
    </w:p>
    <w:p w14:paraId="092A66A5" w14:textId="77777777" w:rsidR="00BE2CBD" w:rsidRDefault="00000000">
      <w:pPr>
        <w:pStyle w:val="ListBullet"/>
        <w:spacing w:before="60" w:after="60"/>
      </w:pPr>
      <w:r>
        <w:t>AC-3: Approved RSVPs count toward capacity.</w:t>
      </w:r>
    </w:p>
    <w:p w14:paraId="3AB06A7C" w14:textId="77777777" w:rsidR="00BE2CBD" w:rsidRDefault="00000000">
      <w:pPr>
        <w:spacing w:after="60"/>
      </w:pPr>
      <w:r>
        <w:rPr>
          <w:b/>
        </w:rPr>
        <w:t>Test Scenarios</w:t>
      </w:r>
    </w:p>
    <w:p w14:paraId="1CF1E6C6" w14:textId="77777777" w:rsidR="00BE2CBD" w:rsidRDefault="00000000">
      <w:r>
        <w:rPr>
          <w:b/>
        </w:rPr>
        <w:t>Positive Test Cases:</w:t>
      </w:r>
    </w:p>
    <w:p w14:paraId="072EF799" w14:textId="77777777" w:rsidR="00BE2CBD" w:rsidRDefault="00000000">
      <w:pPr>
        <w:pStyle w:val="ListBullet"/>
        <w:spacing w:before="60" w:after="60"/>
      </w:pPr>
      <w:r>
        <w:t>Verify that a user as 'guest' can successfully complete 'Approval-required registration' and retrieve all success confirmation states.</w:t>
      </w:r>
    </w:p>
    <w:p w14:paraId="2FDD6EDE" w14:textId="77777777" w:rsidR="00BE2CBD" w:rsidRDefault="00000000">
      <w:r>
        <w:rPr>
          <w:b/>
        </w:rPr>
        <w:t>Negative Test Cases:</w:t>
      </w:r>
    </w:p>
    <w:p w14:paraId="5CF2FCA9" w14:textId="77777777" w:rsidR="00BE2CBD" w:rsidRDefault="00000000">
      <w:pPr>
        <w:pStyle w:val="ListBullet"/>
        <w:spacing w:before="60" w:after="60"/>
      </w:pPr>
      <w:r>
        <w:t>Verify that unauthorized attempts to access or execute 'Approval-required registration' fail with an appropriate error state.</w:t>
      </w:r>
    </w:p>
    <w:p w14:paraId="70D3BA34" w14:textId="77777777" w:rsidR="00BE2CBD" w:rsidRDefault="00000000">
      <w:r>
        <w:rPr>
          <w:b/>
        </w:rPr>
        <w:t>Boundary Test Cases:</w:t>
      </w:r>
    </w:p>
    <w:p w14:paraId="059B62CB" w14:textId="77777777" w:rsidR="00BE2CBD" w:rsidRDefault="00000000">
      <w:pPr>
        <w:pStyle w:val="ListBullet"/>
        <w:spacing w:before="60" w:after="60"/>
      </w:pPr>
      <w:r>
        <w:t>Verify that the system handles resource limit boundaries for 'Approval-required registration' without freezing or double processing.</w:t>
      </w:r>
    </w:p>
    <w:p w14:paraId="3529A9A3" w14:textId="77777777" w:rsidR="00BE2CBD" w:rsidRDefault="00000000">
      <w:r>
        <w:rPr>
          <w:b/>
        </w:rPr>
        <w:t>Permission Test Cases:</w:t>
      </w:r>
    </w:p>
    <w:p w14:paraId="1A5DAC48" w14:textId="77777777" w:rsidR="00BE2CBD" w:rsidRDefault="00000000">
      <w:pPr>
        <w:pStyle w:val="ListBullet"/>
        <w:spacing w:before="60" w:after="60"/>
      </w:pPr>
      <w:r>
        <w:t>Verify that only verified 'guest' roles have access to execute 'Approval-required registration' (Default-Deny policy).</w:t>
      </w:r>
    </w:p>
    <w:p w14:paraId="16A7065F" w14:textId="77777777" w:rsidR="00BE2CBD" w:rsidRDefault="00000000">
      <w:r>
        <w:rPr>
          <w:b/>
        </w:rPr>
        <w:t>Validation Test Cases:</w:t>
      </w:r>
    </w:p>
    <w:p w14:paraId="20AC378A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'Approval-required registration'.</w:t>
      </w:r>
    </w:p>
    <w:p w14:paraId="09DB787C" w14:textId="77777777" w:rsidR="00BE2CBD" w:rsidRDefault="00BE2CBD"/>
    <w:p w14:paraId="43A9EE3C" w14:textId="77777777" w:rsidR="00BE2CBD" w:rsidRDefault="00000000">
      <w:pPr>
        <w:pStyle w:val="Heading3"/>
      </w:pPr>
      <w:r>
        <w:t>US-RSVP-008 — Pay for a ticket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1E6A35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254EA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7487613" w14:textId="77777777" w:rsidR="00BE2CBD" w:rsidRDefault="00000000">
            <w:pPr>
              <w:spacing w:before="120" w:after="120" w:line="276" w:lineRule="auto"/>
            </w:pPr>
            <w:r>
              <w:t>US-RSVP-008</w:t>
            </w:r>
          </w:p>
        </w:tc>
      </w:tr>
      <w:tr w:rsidR="00BE2CBD" w14:paraId="374A319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147A9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4B10CF1" w14:textId="77777777" w:rsidR="00BE2CBD" w:rsidRDefault="00000000">
            <w:pPr>
              <w:spacing w:before="120" w:after="120" w:line="276" w:lineRule="auto"/>
            </w:pPr>
            <w:r>
              <w:t>Pay for a ticket</w:t>
            </w:r>
          </w:p>
        </w:tc>
      </w:tr>
      <w:tr w:rsidR="00BE2CBD" w14:paraId="17C1B11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45D8F5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4504DB4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233BE76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B433E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838B9C8" w14:textId="77777777" w:rsidR="00BE2CBD" w:rsidRDefault="00000000">
            <w:pPr>
              <w:spacing w:before="120" w:after="120" w:line="276" w:lineRule="auto"/>
            </w:pPr>
            <w:r>
              <w:t>FEAT-RSVP-04</w:t>
            </w:r>
          </w:p>
        </w:tc>
      </w:tr>
      <w:tr w:rsidR="00BE2CBD" w14:paraId="0A4B824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C2A1C2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687296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3510B18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D2747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DCA4D9F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C1C8A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C77E0B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Persona / User Role</w:t>
            </w:r>
          </w:p>
        </w:tc>
        <w:tc>
          <w:tcPr>
            <w:tcW w:w="4320" w:type="dxa"/>
          </w:tcPr>
          <w:p w14:paraId="7DF571D2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59A803D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EF1C4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91D71EA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53A3BB4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A7FCD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09A89C2" w14:textId="77777777" w:rsidR="00BE2CBD" w:rsidRDefault="00000000">
            <w:pPr>
              <w:spacing w:before="120" w:after="120" w:line="276" w:lineRule="auto"/>
            </w:pPr>
            <w:r>
              <w:t>US-RSVP-003, US-EVENT-007</w:t>
            </w:r>
          </w:p>
        </w:tc>
      </w:tr>
      <w:tr w:rsidR="00BE2CBD" w14:paraId="034FA52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B5490E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64795EF" w14:textId="77777777" w:rsidR="00BE2CBD" w:rsidRDefault="00000000">
            <w:pPr>
              <w:spacing w:before="120" w:after="120" w:line="276" w:lineRule="auto"/>
            </w:pPr>
            <w:r>
              <w:t>US-RSVP-003, US-EVENT-007</w:t>
            </w:r>
          </w:p>
        </w:tc>
      </w:tr>
    </w:tbl>
    <w:p w14:paraId="217F8CE8" w14:textId="77777777" w:rsidR="00BE2CBD" w:rsidRDefault="00BE2CBD"/>
    <w:p w14:paraId="354D5B8E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3BE14B3" w14:textId="77777777" w:rsidR="00BE2CBD" w:rsidRDefault="00000000">
      <w:r>
        <w:t>As a guest, I want to pay the ticket price (per guest) when RSVPing to a paid event, so that I secure my paid spot.</w:t>
      </w:r>
    </w:p>
    <w:p w14:paraId="5E2D071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076FFEA" w14:textId="77777777" w:rsidR="00BE2CBD" w:rsidRDefault="00000000">
      <w:pPr>
        <w:pStyle w:val="ListBullet"/>
        <w:spacing w:before="60" w:after="60"/>
      </w:pPr>
      <w:r>
        <w:t>AC-1: Total charge equals ticket price × guest count.</w:t>
      </w:r>
    </w:p>
    <w:p w14:paraId="70446AB4" w14:textId="77777777" w:rsidR="00BE2CBD" w:rsidRDefault="00000000">
      <w:pPr>
        <w:pStyle w:val="ListBullet"/>
        <w:spacing w:before="60" w:after="60"/>
      </w:pPr>
      <w:r>
        <w:t>AC-2: A transaction record is created on successful payment.</w:t>
      </w:r>
    </w:p>
    <w:p w14:paraId="0BBE6C2A" w14:textId="77777777" w:rsidR="00BE2CBD" w:rsidRDefault="00000000">
      <w:pPr>
        <w:pStyle w:val="ListBullet"/>
        <w:spacing w:before="60" w:after="60"/>
      </w:pPr>
      <w:r>
        <w:t>AC-3: An invoice/receipt with booking ID is sent to the guest.</w:t>
      </w:r>
    </w:p>
    <w:p w14:paraId="23482DFF" w14:textId="77777777" w:rsidR="00BE2CBD" w:rsidRDefault="00000000">
      <w:pPr>
        <w:spacing w:after="60"/>
      </w:pPr>
      <w:r>
        <w:rPr>
          <w:b/>
        </w:rPr>
        <w:t>Test Scenarios</w:t>
      </w:r>
    </w:p>
    <w:p w14:paraId="231965F5" w14:textId="77777777" w:rsidR="00BE2CBD" w:rsidRDefault="00000000">
      <w:r>
        <w:rPr>
          <w:b/>
        </w:rPr>
        <w:t>Positive Test Cases:</w:t>
      </w:r>
    </w:p>
    <w:p w14:paraId="20692513" w14:textId="77777777" w:rsidR="00BE2CBD" w:rsidRDefault="00000000">
      <w:pPr>
        <w:pStyle w:val="ListBullet"/>
        <w:spacing w:before="60" w:after="60"/>
      </w:pPr>
      <w:r>
        <w:t>Verify that enabling paid tickets requires a price to be set.</w:t>
      </w:r>
    </w:p>
    <w:p w14:paraId="7CBFFECC" w14:textId="77777777" w:rsidR="00BE2CBD" w:rsidRDefault="00000000">
      <w:pPr>
        <w:pStyle w:val="ListBullet"/>
        <w:spacing w:before="60" w:after="60"/>
      </w:pPr>
      <w:r>
        <w:t>Verify that completing a payment processes the transaction and registers the guest.</w:t>
      </w:r>
    </w:p>
    <w:p w14:paraId="6C9EE173" w14:textId="77777777" w:rsidR="00BE2CBD" w:rsidRDefault="00000000">
      <w:r>
        <w:rPr>
          <w:b/>
        </w:rPr>
        <w:t>Negative Test Cases:</w:t>
      </w:r>
    </w:p>
    <w:p w14:paraId="263BF709" w14:textId="77777777" w:rsidR="00BE2CBD" w:rsidRDefault="00000000">
      <w:pPr>
        <w:pStyle w:val="ListBullet"/>
        <w:spacing w:before="60" w:after="60"/>
      </w:pPr>
      <w:r>
        <w:t>Verify that a payment with invalid card details is rejected and the RSVP is not confirmed.</w:t>
      </w:r>
    </w:p>
    <w:p w14:paraId="6580CA4A" w14:textId="77777777" w:rsidR="00BE2CBD" w:rsidRDefault="00000000">
      <w:pPr>
        <w:pStyle w:val="ListBullet"/>
        <w:spacing w:before="60" w:after="60"/>
      </w:pPr>
      <w:r>
        <w:t>Verify that an RSVP is not recorded as 'going' if payment fails.</w:t>
      </w:r>
    </w:p>
    <w:p w14:paraId="18DD77AA" w14:textId="77777777" w:rsidR="00BE2CBD" w:rsidRDefault="00000000">
      <w:r>
        <w:rPr>
          <w:b/>
        </w:rPr>
        <w:t>Boundary Test Cases:</w:t>
      </w:r>
    </w:p>
    <w:p w14:paraId="03447520" w14:textId="77777777" w:rsidR="00BE2CBD" w:rsidRDefault="00000000">
      <w:pPr>
        <w:pStyle w:val="ListBullet"/>
        <w:spacing w:before="60" w:after="60"/>
      </w:pPr>
      <w:r>
        <w:t>Verify processing a payment with ticket price set to $0.01 (minimum boundary).</w:t>
      </w:r>
    </w:p>
    <w:p w14:paraId="744E0139" w14:textId="77777777" w:rsidR="00BE2CBD" w:rsidRDefault="00000000">
      <w:pPr>
        <w:pStyle w:val="ListBullet"/>
        <w:spacing w:before="60" w:after="60"/>
      </w:pPr>
      <w:r>
        <w:t>Verify calculations when RSVPing with multiple additional guests (total = price * count).</w:t>
      </w:r>
    </w:p>
    <w:p w14:paraId="6F91D52D" w14:textId="77777777" w:rsidR="00BE2CBD" w:rsidRDefault="00000000">
      <w:r>
        <w:rPr>
          <w:b/>
        </w:rPr>
        <w:t>Permission Test Cases:</w:t>
      </w:r>
    </w:p>
    <w:p w14:paraId="48AC1EA7" w14:textId="77777777" w:rsidR="00BE2CBD" w:rsidRDefault="00000000">
      <w:pPr>
        <w:pStyle w:val="ListBullet"/>
        <w:spacing w:before="60" w:after="60"/>
      </w:pPr>
      <w:r>
        <w:t>Verify that only the host (event owner) can configure payment details and bank settings.</w:t>
      </w:r>
    </w:p>
    <w:p w14:paraId="0E20B786" w14:textId="77777777" w:rsidR="00BE2CBD" w:rsidRDefault="00000000">
      <w:pPr>
        <w:pStyle w:val="ListBullet"/>
        <w:spacing w:before="60" w:after="60"/>
      </w:pPr>
      <w:r>
        <w:t>Verify that payment transactions are secure and unmodifiable by guests.</w:t>
      </w:r>
    </w:p>
    <w:p w14:paraId="182D54C4" w14:textId="77777777" w:rsidR="00BE2CBD" w:rsidRDefault="00000000">
      <w:r>
        <w:rPr>
          <w:b/>
        </w:rPr>
        <w:t>Validation Test Cases:</w:t>
      </w:r>
    </w:p>
    <w:p w14:paraId="1E19A8D0" w14:textId="77777777" w:rsidR="00BE2CBD" w:rsidRDefault="00000000">
      <w:pPr>
        <w:pStyle w:val="ListBullet"/>
        <w:spacing w:before="60" w:after="60"/>
      </w:pPr>
      <w:r>
        <w:t>Verify credit card number, expiry date (MM/YY), and CVC format validation.</w:t>
      </w:r>
    </w:p>
    <w:p w14:paraId="596E0396" w14:textId="77777777" w:rsidR="00BE2CBD" w:rsidRDefault="00000000">
      <w:pPr>
        <w:pStyle w:val="ListBullet"/>
        <w:spacing w:before="60" w:after="60"/>
      </w:pPr>
      <w:r>
        <w:t>Verify that negative values are rejected in the ticket price field.</w:t>
      </w:r>
    </w:p>
    <w:p w14:paraId="6C8C6B07" w14:textId="77777777" w:rsidR="00BE2CBD" w:rsidRDefault="00BE2CBD"/>
    <w:p w14:paraId="61F2EE11" w14:textId="77777777" w:rsidR="00BE2CBD" w:rsidRDefault="00000000">
      <w:pPr>
        <w:pStyle w:val="Heading3"/>
      </w:pPr>
      <w:r>
        <w:lastRenderedPageBreak/>
        <w:t>US-RSVP-009 — Receive RSVP confirmation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0C3C49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A3EC0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EA37B74" w14:textId="77777777" w:rsidR="00BE2CBD" w:rsidRDefault="00000000">
            <w:pPr>
              <w:spacing w:before="120" w:after="120" w:line="276" w:lineRule="auto"/>
            </w:pPr>
            <w:r>
              <w:t>US-RSVP-009</w:t>
            </w:r>
          </w:p>
        </w:tc>
      </w:tr>
      <w:tr w:rsidR="00BE2CBD" w14:paraId="31D582B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15AB31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6F9492ED" w14:textId="77777777" w:rsidR="00BE2CBD" w:rsidRDefault="00000000">
            <w:pPr>
              <w:spacing w:before="120" w:after="120" w:line="276" w:lineRule="auto"/>
            </w:pPr>
            <w:r>
              <w:t>Receive RSVP confirmation</w:t>
            </w:r>
          </w:p>
        </w:tc>
      </w:tr>
      <w:tr w:rsidR="00BE2CBD" w14:paraId="0CC79BA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70365B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8610348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51BD25D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AC105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3FCBBCB" w14:textId="77777777" w:rsidR="00BE2CBD" w:rsidRDefault="00000000">
            <w:pPr>
              <w:spacing w:before="120" w:after="120" w:line="276" w:lineRule="auto"/>
            </w:pPr>
            <w:r>
              <w:t>FEAT-RSVP-04</w:t>
            </w:r>
          </w:p>
        </w:tc>
      </w:tr>
      <w:tr w:rsidR="00BE2CBD" w14:paraId="15DCBA9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60E9A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0F01831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06B668A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EEDB7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9665ACF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2A9F038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ED9A40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E75DCA9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5700BEF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5649F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660B4B1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188792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2AB13A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81E96B0" w14:textId="77777777" w:rsidR="00BE2CBD" w:rsidRDefault="00000000">
            <w:pPr>
              <w:spacing w:before="120" w:after="120" w:line="276" w:lineRule="auto"/>
            </w:pPr>
            <w:r>
              <w:t>US-RSVP-002</w:t>
            </w:r>
          </w:p>
        </w:tc>
      </w:tr>
      <w:tr w:rsidR="00BE2CBD" w14:paraId="345FA51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404DFA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A03F1C9" w14:textId="77777777" w:rsidR="00BE2CBD" w:rsidRDefault="00000000">
            <w:pPr>
              <w:spacing w:before="120" w:after="120" w:line="276" w:lineRule="auto"/>
            </w:pPr>
            <w:r>
              <w:t>US-RSVP-002</w:t>
            </w:r>
          </w:p>
        </w:tc>
      </w:tr>
    </w:tbl>
    <w:p w14:paraId="544DC4AA" w14:textId="77777777" w:rsidR="00BE2CBD" w:rsidRDefault="00BE2CBD"/>
    <w:p w14:paraId="467E8F04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0415D74" w14:textId="77777777" w:rsidR="00BE2CBD" w:rsidRDefault="00000000">
      <w:r>
        <w:t>As a guest, I want to get a confirmation with my booking ID and a manage-RSVP link, so that I have proof and can manage my RSVP.</w:t>
      </w:r>
    </w:p>
    <w:p w14:paraId="66AAEC2D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6336DAA" w14:textId="77777777" w:rsidR="00BE2CBD" w:rsidRDefault="00000000">
      <w:pPr>
        <w:pStyle w:val="ListBullet"/>
        <w:spacing w:before="60" w:after="60"/>
      </w:pPr>
      <w:r>
        <w:t>AC-1: A confirmation is sent on the guest's preferred channel(s).</w:t>
      </w:r>
    </w:p>
    <w:p w14:paraId="3E02E986" w14:textId="77777777" w:rsidR="00BE2CBD" w:rsidRDefault="00000000">
      <w:pPr>
        <w:pStyle w:val="ListBullet"/>
        <w:spacing w:before="60" w:after="60"/>
      </w:pPr>
      <w:r>
        <w:t>AC-2: It includes event details, booking ID and a manage link.</w:t>
      </w:r>
    </w:p>
    <w:p w14:paraId="10C5A08F" w14:textId="77777777" w:rsidR="00BE2CBD" w:rsidRDefault="00000000">
      <w:pPr>
        <w:pStyle w:val="ListBullet"/>
        <w:spacing w:before="60" w:after="60"/>
      </w:pPr>
      <w:r>
        <w:t>AC-3: Waitlisted guests receive the waitlist variant instead.</w:t>
      </w:r>
    </w:p>
    <w:p w14:paraId="08AD507D" w14:textId="77777777" w:rsidR="00BE2CBD" w:rsidRDefault="00000000">
      <w:pPr>
        <w:spacing w:after="60"/>
      </w:pPr>
      <w:r>
        <w:rPr>
          <w:b/>
        </w:rPr>
        <w:t>Test Scenarios</w:t>
      </w:r>
    </w:p>
    <w:p w14:paraId="7BF58A46" w14:textId="77777777" w:rsidR="00BE2CBD" w:rsidRDefault="00000000">
      <w:r>
        <w:rPr>
          <w:b/>
        </w:rPr>
        <w:t>Positive Test Cases:</w:t>
      </w:r>
    </w:p>
    <w:p w14:paraId="15C6887B" w14:textId="77777777" w:rsidR="00BE2CBD" w:rsidRDefault="00000000">
      <w:pPr>
        <w:pStyle w:val="ListBullet"/>
        <w:spacing w:before="60" w:after="60"/>
      </w:pPr>
      <w:r>
        <w:t>Verify that a user as 'guest' can successfully complete 'Receive RSVP confirmation' and retrieve all success confirmation states.</w:t>
      </w:r>
    </w:p>
    <w:p w14:paraId="7C6EA37B" w14:textId="77777777" w:rsidR="00BE2CBD" w:rsidRDefault="00000000">
      <w:r>
        <w:rPr>
          <w:b/>
        </w:rPr>
        <w:t>Negative Test Cases:</w:t>
      </w:r>
    </w:p>
    <w:p w14:paraId="3B82ACDB" w14:textId="77777777" w:rsidR="00BE2CBD" w:rsidRDefault="00000000">
      <w:pPr>
        <w:pStyle w:val="ListBullet"/>
        <w:spacing w:before="60" w:after="60"/>
      </w:pPr>
      <w:r>
        <w:t>Verify that unauthorized attempts to access or execute 'Receive RSVP confirmation' fail with an appropriate error state.</w:t>
      </w:r>
    </w:p>
    <w:p w14:paraId="1F2E1B1D" w14:textId="77777777" w:rsidR="00BE2CBD" w:rsidRDefault="00000000">
      <w:r>
        <w:rPr>
          <w:b/>
        </w:rPr>
        <w:t>Boundary Test Cases:</w:t>
      </w:r>
    </w:p>
    <w:p w14:paraId="46D2DAF0" w14:textId="77777777" w:rsidR="00BE2CBD" w:rsidRDefault="00000000">
      <w:pPr>
        <w:pStyle w:val="ListBullet"/>
        <w:spacing w:before="60" w:after="60"/>
      </w:pPr>
      <w:r>
        <w:t>Verify that the system handles resource limit boundaries for 'Receive RSVP confirmation' without freezing or double processing.</w:t>
      </w:r>
    </w:p>
    <w:p w14:paraId="2225F3E5" w14:textId="77777777" w:rsidR="00BE2CBD" w:rsidRDefault="00000000">
      <w:r>
        <w:rPr>
          <w:b/>
        </w:rPr>
        <w:lastRenderedPageBreak/>
        <w:t>Permission Test Cases:</w:t>
      </w:r>
    </w:p>
    <w:p w14:paraId="250A4F57" w14:textId="77777777" w:rsidR="00BE2CBD" w:rsidRDefault="00000000">
      <w:pPr>
        <w:pStyle w:val="ListBullet"/>
        <w:spacing w:before="60" w:after="60"/>
      </w:pPr>
      <w:r>
        <w:t>Verify that only verified 'guest' roles have access to execute 'Receive RSVP confirmation' (Default-Deny policy).</w:t>
      </w:r>
    </w:p>
    <w:p w14:paraId="17928A75" w14:textId="77777777" w:rsidR="00BE2CBD" w:rsidRDefault="00000000">
      <w:r>
        <w:rPr>
          <w:b/>
        </w:rPr>
        <w:t>Validation Test Cases:</w:t>
      </w:r>
    </w:p>
    <w:p w14:paraId="6BD679C7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'Receive RSVP confirmation'.</w:t>
      </w:r>
    </w:p>
    <w:p w14:paraId="1E0AA7E1" w14:textId="77777777" w:rsidR="00BE2CBD" w:rsidRDefault="00BE2CBD"/>
    <w:p w14:paraId="19D71B76" w14:textId="77777777" w:rsidR="00BE2CBD" w:rsidRDefault="00000000">
      <w:pPr>
        <w:pStyle w:val="Heading3"/>
      </w:pPr>
      <w:r>
        <w:t>US-RSVP-010 — Enforce the RSVP deadline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AEE90F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C45449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8658D68" w14:textId="77777777" w:rsidR="00BE2CBD" w:rsidRDefault="00000000">
            <w:pPr>
              <w:spacing w:before="120" w:after="120" w:line="276" w:lineRule="auto"/>
            </w:pPr>
            <w:r>
              <w:t>US-RSVP-010</w:t>
            </w:r>
          </w:p>
        </w:tc>
      </w:tr>
      <w:tr w:rsidR="00BE2CBD" w14:paraId="7D6CBEA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3B564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86A9F45" w14:textId="77777777" w:rsidR="00BE2CBD" w:rsidRDefault="00000000">
            <w:pPr>
              <w:spacing w:before="120" w:after="120" w:line="276" w:lineRule="auto"/>
            </w:pPr>
            <w:r>
              <w:t>Enforce the RSVP deadline</w:t>
            </w:r>
          </w:p>
        </w:tc>
      </w:tr>
      <w:tr w:rsidR="00BE2CBD" w14:paraId="27235ED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DA18E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CFA3DD7" w14:textId="77777777" w:rsidR="00BE2CBD" w:rsidRDefault="00000000">
            <w:pPr>
              <w:spacing w:before="120" w:after="120" w:line="276" w:lineRule="auto"/>
            </w:pPr>
            <w:r>
              <w:t>EPIC-RSVP</w:t>
            </w:r>
          </w:p>
        </w:tc>
      </w:tr>
      <w:tr w:rsidR="00BE2CBD" w14:paraId="392A837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FA09A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1D50A083" w14:textId="77777777" w:rsidR="00BE2CBD" w:rsidRDefault="00000000">
            <w:pPr>
              <w:spacing w:before="120" w:after="120" w:line="276" w:lineRule="auto"/>
            </w:pPr>
            <w:r>
              <w:t>FEAT-RSVP-05</w:t>
            </w:r>
          </w:p>
        </w:tc>
      </w:tr>
      <w:tr w:rsidR="00BE2CBD" w14:paraId="61B5F3D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01C60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2166F3A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6D7B648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593F6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6E2FFC8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FAFF14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CDB80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C1A154D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43020EB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BC732F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3FBEEBA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3BD4983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0FC593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BF6F2FD" w14:textId="77777777" w:rsidR="00BE2CBD" w:rsidRDefault="00000000">
            <w:pPr>
              <w:spacing w:before="120" w:after="120" w:line="276" w:lineRule="auto"/>
            </w:pPr>
            <w:r>
              <w:t>US-EVENT-005</w:t>
            </w:r>
          </w:p>
        </w:tc>
      </w:tr>
      <w:tr w:rsidR="00BE2CBD" w14:paraId="2BC4B62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5E1758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15670202" w14:textId="77777777" w:rsidR="00BE2CBD" w:rsidRDefault="00000000">
            <w:pPr>
              <w:spacing w:before="120" w:after="120" w:line="276" w:lineRule="auto"/>
            </w:pPr>
            <w:r>
              <w:t>US-EVENT-005</w:t>
            </w:r>
          </w:p>
        </w:tc>
      </w:tr>
    </w:tbl>
    <w:p w14:paraId="348CF58C" w14:textId="77777777" w:rsidR="00BE2CBD" w:rsidRDefault="00BE2CBD"/>
    <w:p w14:paraId="1EB4CD9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94093AB" w14:textId="77777777" w:rsidR="00BE2CBD" w:rsidRDefault="00000000">
      <w:r>
        <w:t>As a guest, I want to be prevented from RSVPing after the deadline, so that expectations about closing are clear.</w:t>
      </w:r>
    </w:p>
    <w:p w14:paraId="5D6DD139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9006A32" w14:textId="77777777" w:rsidR="00BE2CBD" w:rsidRDefault="00000000">
      <w:pPr>
        <w:pStyle w:val="ListBullet"/>
        <w:spacing w:before="60" w:after="60"/>
      </w:pPr>
      <w:r>
        <w:t>AC-1: After the RSVP deadline the RSVP entry point is closed.</w:t>
      </w:r>
    </w:p>
    <w:p w14:paraId="7FF6EEFB" w14:textId="77777777" w:rsidR="00BE2CBD" w:rsidRDefault="00000000">
      <w:pPr>
        <w:pStyle w:val="ListBullet"/>
        <w:spacing w:before="60" w:after="60"/>
      </w:pPr>
      <w:r>
        <w:t>AC-2: A clear message explains that RSVPs are closed.</w:t>
      </w:r>
    </w:p>
    <w:p w14:paraId="3F3B05D3" w14:textId="77777777" w:rsidR="00BE2CBD" w:rsidRDefault="00000000">
      <w:pPr>
        <w:pStyle w:val="ListBullet"/>
        <w:spacing w:before="60" w:after="60"/>
      </w:pPr>
      <w:r>
        <w:t>AC-3: Already-registered guests can still manage their RSVP per host rules.</w:t>
      </w:r>
    </w:p>
    <w:p w14:paraId="565B460B" w14:textId="77777777" w:rsidR="00BE2CBD" w:rsidRDefault="00000000">
      <w:pPr>
        <w:spacing w:after="60"/>
      </w:pPr>
      <w:r>
        <w:rPr>
          <w:b/>
        </w:rPr>
        <w:t>Test Scenarios</w:t>
      </w:r>
    </w:p>
    <w:p w14:paraId="069AFE66" w14:textId="77777777" w:rsidR="00BE2CBD" w:rsidRDefault="00000000">
      <w:r>
        <w:rPr>
          <w:b/>
        </w:rPr>
        <w:t>Positive Test Cases:</w:t>
      </w:r>
    </w:p>
    <w:p w14:paraId="031E3FD6" w14:textId="77777777" w:rsidR="00BE2CBD" w:rsidRDefault="00000000">
      <w:pPr>
        <w:pStyle w:val="ListBullet"/>
        <w:spacing w:before="60" w:after="60"/>
      </w:pPr>
      <w:r>
        <w:lastRenderedPageBreak/>
        <w:t>Verify that when capacity is available, a new guest RSVP is marked as 'going'.</w:t>
      </w:r>
    </w:p>
    <w:p w14:paraId="3A83B1BC" w14:textId="77777777" w:rsidR="00BE2CBD" w:rsidRDefault="00000000">
      <w:pPr>
        <w:pStyle w:val="ListBullet"/>
        <w:spacing w:before="60" w:after="60"/>
      </w:pPr>
      <w:r>
        <w:t>Verify that when capacity is full, new RSVPs are automatically routed to the waitlist.</w:t>
      </w:r>
    </w:p>
    <w:p w14:paraId="69464D97" w14:textId="77777777" w:rsidR="00BE2CBD" w:rsidRDefault="00000000">
      <w:r>
        <w:rPr>
          <w:b/>
        </w:rPr>
        <w:t>Negative Test Cases:</w:t>
      </w:r>
    </w:p>
    <w:p w14:paraId="491B97F6" w14:textId="77777777" w:rsidR="00BE2CBD" w:rsidRDefault="00000000">
      <w:pPr>
        <w:pStyle w:val="ListBullet"/>
        <w:spacing w:before="60" w:after="60"/>
      </w:pPr>
      <w:r>
        <w:t>Verify that guests cannot bypass the waitlist status when the event is at full capacity.</w:t>
      </w:r>
    </w:p>
    <w:p w14:paraId="42A186BE" w14:textId="77777777" w:rsidR="00BE2CBD" w:rsidRDefault="00000000">
      <w:pPr>
        <w:pStyle w:val="ListBullet"/>
        <w:spacing w:before="60" w:after="60"/>
      </w:pPr>
      <w:r>
        <w:t>Verify that reducing event capacity below the current confirmed attendee count is blocked on the host dashboard.</w:t>
      </w:r>
    </w:p>
    <w:p w14:paraId="49BB00B6" w14:textId="77777777" w:rsidR="00BE2CBD" w:rsidRDefault="00000000">
      <w:r>
        <w:rPr>
          <w:b/>
        </w:rPr>
        <w:t>Boundary Test Cases:</w:t>
      </w:r>
    </w:p>
    <w:p w14:paraId="26173038" w14:textId="77777777" w:rsidR="00BE2CBD" w:rsidRDefault="00000000">
      <w:pPr>
        <w:pStyle w:val="ListBullet"/>
        <w:spacing w:before="60" w:after="60"/>
      </w:pPr>
      <w:r>
        <w:t>Verify that the guest exactly at capacity is registered as 'going', and the next guest (capacity + 1) is waitlisted.</w:t>
      </w:r>
    </w:p>
    <w:p w14:paraId="62A18F9C" w14:textId="77777777" w:rsidR="00BE2CBD" w:rsidRDefault="00000000">
      <w:pPr>
        <w:pStyle w:val="ListBullet"/>
        <w:spacing w:before="60" w:after="60"/>
      </w:pPr>
      <w:r>
        <w:t>Verify behavior when registering exactly at the RSVP deadline timestamp (down to the second).</w:t>
      </w:r>
    </w:p>
    <w:p w14:paraId="6B0F4782" w14:textId="77777777" w:rsidR="00BE2CBD" w:rsidRDefault="00000000">
      <w:r>
        <w:rPr>
          <w:b/>
        </w:rPr>
        <w:t>Permission Test Cases:</w:t>
      </w:r>
    </w:p>
    <w:p w14:paraId="44373F63" w14:textId="77777777" w:rsidR="00BE2CBD" w:rsidRDefault="00000000">
      <w:pPr>
        <w:pStyle w:val="ListBullet"/>
        <w:spacing w:before="60" w:after="60"/>
      </w:pPr>
      <w:r>
        <w:t>Verify that only the host/authorized staff can promote waitlisted guests manually.</w:t>
      </w:r>
    </w:p>
    <w:p w14:paraId="168787DE" w14:textId="77777777" w:rsidR="00BE2CBD" w:rsidRDefault="00000000">
      <w:pPr>
        <w:pStyle w:val="ListBullet"/>
        <w:spacing w:before="60" w:after="60"/>
      </w:pPr>
      <w:r>
        <w:t>Verify that waitlisted guests cannot check in at the gate.</w:t>
      </w:r>
    </w:p>
    <w:p w14:paraId="68740D63" w14:textId="77777777" w:rsidR="00BE2CBD" w:rsidRDefault="00000000">
      <w:r>
        <w:rPr>
          <w:b/>
        </w:rPr>
        <w:t>Validation Test Cases:</w:t>
      </w:r>
    </w:p>
    <w:p w14:paraId="47328294" w14:textId="77777777" w:rsidR="00BE2CBD" w:rsidRDefault="00000000">
      <w:pPr>
        <w:pStyle w:val="ListBullet"/>
        <w:spacing w:before="60" w:after="60"/>
      </w:pPr>
      <w:r>
        <w:t>Verify that non-integer values for guest count are rejected.</w:t>
      </w:r>
    </w:p>
    <w:p w14:paraId="77C84C04" w14:textId="77777777" w:rsidR="00BE2CBD" w:rsidRDefault="00000000">
      <w:pPr>
        <w:pStyle w:val="ListBullet"/>
        <w:spacing w:before="60" w:after="60"/>
      </w:pPr>
      <w:r>
        <w:t>Verify that waitlist status changes are validated and logged to the audit trail.</w:t>
      </w:r>
    </w:p>
    <w:p w14:paraId="5A193701" w14:textId="77777777" w:rsidR="00BE2CBD" w:rsidRDefault="00BE2CBD"/>
    <w:p w14:paraId="145FFD74" w14:textId="77777777" w:rsidR="00BE2CBD" w:rsidRDefault="00000000">
      <w:pPr>
        <w:pStyle w:val="Heading2"/>
      </w:pPr>
      <w:r>
        <w:t>EPIC-GUEST — Guest Dashboard &amp; Self-Service</w:t>
      </w:r>
    </w:p>
    <w:p w14:paraId="418B07AF" w14:textId="77777777" w:rsidR="00BE2CBD" w:rsidRDefault="00000000">
      <w:r>
        <w:t>How guests view, manage and engage with their own RSVPs after registering.</w:t>
      </w:r>
    </w:p>
    <w:p w14:paraId="0DB2956D" w14:textId="77777777" w:rsidR="00BE2CBD" w:rsidRDefault="00000000">
      <w:pPr>
        <w:pStyle w:val="Heading3"/>
      </w:pPr>
      <w:r>
        <w:t>US-GUEST-001 — View my RSVPs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4058B5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1B29B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81B8D39" w14:textId="77777777" w:rsidR="00BE2CBD" w:rsidRDefault="00000000">
            <w:pPr>
              <w:spacing w:before="120" w:after="120" w:line="276" w:lineRule="auto"/>
            </w:pPr>
            <w:r>
              <w:t>US-GUEST-001</w:t>
            </w:r>
          </w:p>
        </w:tc>
      </w:tr>
      <w:tr w:rsidR="00BE2CBD" w14:paraId="36528E1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BF54F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E2B185D" w14:textId="77777777" w:rsidR="00BE2CBD" w:rsidRDefault="00000000">
            <w:pPr>
              <w:spacing w:before="120" w:after="120" w:line="276" w:lineRule="auto"/>
            </w:pPr>
            <w:r>
              <w:t>View my RSVPs</w:t>
            </w:r>
          </w:p>
        </w:tc>
      </w:tr>
      <w:tr w:rsidR="00BE2CBD" w14:paraId="556AC56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20D35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E581D59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</w:tr>
      <w:tr w:rsidR="00BE2CBD" w14:paraId="2AC84A8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23299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BFED899" w14:textId="77777777" w:rsidR="00BE2CBD" w:rsidRDefault="00000000">
            <w:pPr>
              <w:spacing w:before="120" w:after="120" w:line="276" w:lineRule="auto"/>
            </w:pPr>
            <w:r>
              <w:t>FEAT-GUEST-01</w:t>
            </w:r>
          </w:p>
        </w:tc>
      </w:tr>
      <w:tr w:rsidR="00BE2CBD" w14:paraId="4A0BA09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DF50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22D2C5B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6EB0BD7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B1D5CC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07C6161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5850153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60BE5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37205A9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5E54410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34B8DC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48A726A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49420B8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14F47F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Dependencies</w:t>
            </w:r>
          </w:p>
        </w:tc>
        <w:tc>
          <w:tcPr>
            <w:tcW w:w="4320" w:type="dxa"/>
          </w:tcPr>
          <w:p w14:paraId="39889ED4" w14:textId="77777777" w:rsidR="00BE2CBD" w:rsidRDefault="00000000">
            <w:pPr>
              <w:spacing w:before="120" w:after="120" w:line="276" w:lineRule="auto"/>
            </w:pPr>
            <w:r>
              <w:t>US-RSVP-009</w:t>
            </w:r>
          </w:p>
        </w:tc>
      </w:tr>
      <w:tr w:rsidR="00BE2CBD" w14:paraId="424B4DE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5C0EBB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51FDC17" w14:textId="77777777" w:rsidR="00BE2CBD" w:rsidRDefault="00000000">
            <w:pPr>
              <w:spacing w:before="120" w:after="120" w:line="276" w:lineRule="auto"/>
            </w:pPr>
            <w:r>
              <w:t>US-RSVP-009</w:t>
            </w:r>
          </w:p>
        </w:tc>
      </w:tr>
    </w:tbl>
    <w:p w14:paraId="5DF94254" w14:textId="77777777" w:rsidR="00BE2CBD" w:rsidRDefault="00BE2CBD"/>
    <w:p w14:paraId="3E728A6D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B353F61" w14:textId="77777777" w:rsidR="00BE2CBD" w:rsidRDefault="00000000">
      <w:r>
        <w:t>As a guest, I want to see my upcoming and past events in one place, so that I can keep track of what I'm attending.</w:t>
      </w:r>
    </w:p>
    <w:p w14:paraId="54CD4687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2177E29" w14:textId="77777777" w:rsidR="00BE2CBD" w:rsidRDefault="00000000">
      <w:pPr>
        <w:pStyle w:val="ListBullet"/>
        <w:spacing w:before="60" w:after="60"/>
      </w:pPr>
      <w:r>
        <w:t>AC-1: The dashboard lists the guest's RSVPs grouped by upcoming/past.</w:t>
      </w:r>
    </w:p>
    <w:p w14:paraId="3A4FD1EC" w14:textId="77777777" w:rsidR="00BE2CBD" w:rsidRDefault="00000000">
      <w:pPr>
        <w:pStyle w:val="ListBullet"/>
        <w:spacing w:before="60" w:after="60"/>
      </w:pPr>
      <w:r>
        <w:t>AC-2: Each entry shows event, date, status and guest count.</w:t>
      </w:r>
    </w:p>
    <w:p w14:paraId="23351B36" w14:textId="77777777" w:rsidR="00BE2CBD" w:rsidRDefault="00000000">
      <w:pPr>
        <w:pStyle w:val="ListBullet"/>
        <w:spacing w:before="60" w:after="60"/>
      </w:pPr>
      <w:r>
        <w:t>AC-3: Selecting an entry opens its details/management.</w:t>
      </w:r>
    </w:p>
    <w:p w14:paraId="47619D3D" w14:textId="77777777" w:rsidR="00BE2CBD" w:rsidRDefault="00000000">
      <w:pPr>
        <w:spacing w:after="60"/>
      </w:pPr>
      <w:r>
        <w:rPr>
          <w:b/>
        </w:rPr>
        <w:t>Test Scenarios</w:t>
      </w:r>
    </w:p>
    <w:p w14:paraId="06DA16F6" w14:textId="77777777" w:rsidR="00BE2CBD" w:rsidRDefault="00000000">
      <w:r>
        <w:rPr>
          <w:b/>
        </w:rPr>
        <w:t>Positive Test Cases:</w:t>
      </w:r>
    </w:p>
    <w:p w14:paraId="77AFA11F" w14:textId="77777777" w:rsidR="00BE2CBD" w:rsidRDefault="00000000">
      <w:pPr>
        <w:pStyle w:val="ListBullet"/>
        <w:spacing w:before="60" w:after="60"/>
      </w:pPr>
      <w:r>
        <w:t>Verify that a user as 'guest' can successfully complete 'View my RSVPs' and retrieve all success confirmation states.</w:t>
      </w:r>
    </w:p>
    <w:p w14:paraId="27C52696" w14:textId="77777777" w:rsidR="00BE2CBD" w:rsidRDefault="00000000">
      <w:r>
        <w:rPr>
          <w:b/>
        </w:rPr>
        <w:t>Negative Test Cases:</w:t>
      </w:r>
    </w:p>
    <w:p w14:paraId="516619CA" w14:textId="77777777" w:rsidR="00BE2CBD" w:rsidRDefault="00000000">
      <w:pPr>
        <w:pStyle w:val="ListBullet"/>
        <w:spacing w:before="60" w:after="60"/>
      </w:pPr>
      <w:r>
        <w:t>Verify that unauthorized attempts to access or execute 'View my RSVPs' fail with an appropriate error state.</w:t>
      </w:r>
    </w:p>
    <w:p w14:paraId="54F8374B" w14:textId="77777777" w:rsidR="00BE2CBD" w:rsidRDefault="00000000">
      <w:r>
        <w:rPr>
          <w:b/>
        </w:rPr>
        <w:t>Boundary Test Cases:</w:t>
      </w:r>
    </w:p>
    <w:p w14:paraId="516E1B13" w14:textId="77777777" w:rsidR="00BE2CBD" w:rsidRDefault="00000000">
      <w:pPr>
        <w:pStyle w:val="ListBullet"/>
        <w:spacing w:before="60" w:after="60"/>
      </w:pPr>
      <w:r>
        <w:t>Verify that the system handles resource limit boundaries for 'View my RSVPs' without freezing or double processing.</w:t>
      </w:r>
    </w:p>
    <w:p w14:paraId="08119826" w14:textId="77777777" w:rsidR="00BE2CBD" w:rsidRDefault="00000000">
      <w:r>
        <w:rPr>
          <w:b/>
        </w:rPr>
        <w:t>Permission Test Cases:</w:t>
      </w:r>
    </w:p>
    <w:p w14:paraId="2606A107" w14:textId="77777777" w:rsidR="00BE2CBD" w:rsidRDefault="00000000">
      <w:pPr>
        <w:pStyle w:val="ListBullet"/>
        <w:spacing w:before="60" w:after="60"/>
      </w:pPr>
      <w:r>
        <w:t>Verify that only verified 'guest' roles have access to execute 'View my RSVPs' (Default-Deny policy).</w:t>
      </w:r>
    </w:p>
    <w:p w14:paraId="675C5E5C" w14:textId="77777777" w:rsidR="00BE2CBD" w:rsidRDefault="00000000">
      <w:r>
        <w:rPr>
          <w:b/>
        </w:rPr>
        <w:t>Validation Test Cases:</w:t>
      </w:r>
    </w:p>
    <w:p w14:paraId="5D9CE0F0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'View my RSVPs'.</w:t>
      </w:r>
    </w:p>
    <w:p w14:paraId="666E3825" w14:textId="77777777" w:rsidR="00BE2CBD" w:rsidRDefault="00BE2CBD"/>
    <w:p w14:paraId="2D6CBEEE" w14:textId="77777777" w:rsidR="00BE2CBD" w:rsidRDefault="00000000">
      <w:pPr>
        <w:pStyle w:val="Heading3"/>
      </w:pPr>
      <w:r>
        <w:t>US-GUEST-002 — Access my digital pass / QR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814127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E581F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2B86BFF" w14:textId="77777777" w:rsidR="00BE2CBD" w:rsidRDefault="00000000">
            <w:pPr>
              <w:spacing w:before="120" w:after="120" w:line="276" w:lineRule="auto"/>
            </w:pPr>
            <w:r>
              <w:t>US-GUEST-002</w:t>
            </w:r>
          </w:p>
        </w:tc>
      </w:tr>
      <w:tr w:rsidR="00BE2CBD" w14:paraId="3F6C87A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515509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6DC1D09A" w14:textId="77777777" w:rsidR="00BE2CBD" w:rsidRDefault="00000000">
            <w:pPr>
              <w:spacing w:before="120" w:after="120" w:line="276" w:lineRule="auto"/>
            </w:pPr>
            <w:r>
              <w:t>Access my digital pass / QR</w:t>
            </w:r>
          </w:p>
        </w:tc>
      </w:tr>
      <w:tr w:rsidR="00BE2CBD" w14:paraId="0FDB7D2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19DC8B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Epic ID</w:t>
            </w:r>
          </w:p>
        </w:tc>
        <w:tc>
          <w:tcPr>
            <w:tcW w:w="4320" w:type="dxa"/>
          </w:tcPr>
          <w:p w14:paraId="5D292E21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</w:tr>
      <w:tr w:rsidR="00BE2CBD" w14:paraId="4824F83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25E3BB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4255B1C" w14:textId="77777777" w:rsidR="00BE2CBD" w:rsidRDefault="00000000">
            <w:pPr>
              <w:spacing w:before="120" w:after="120" w:line="276" w:lineRule="auto"/>
            </w:pPr>
            <w:r>
              <w:t>FEAT-GUEST-01</w:t>
            </w:r>
          </w:p>
        </w:tc>
      </w:tr>
      <w:tr w:rsidR="00BE2CBD" w14:paraId="2928BC9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544FC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6850BF6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3457D3D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D735F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D3CE631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844B08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67E55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4D5C71F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2430A8F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35E53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4A76093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239DF03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CEE31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0EB07FB" w14:textId="77777777" w:rsidR="00BE2CBD" w:rsidRDefault="00000000">
            <w:pPr>
              <w:spacing w:before="120" w:after="120" w:line="276" w:lineRule="auto"/>
            </w:pPr>
            <w:r>
              <w:t>US-GUEST-001</w:t>
            </w:r>
          </w:p>
        </w:tc>
      </w:tr>
      <w:tr w:rsidR="00BE2CBD" w14:paraId="5BD7658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1450A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F661F9C" w14:textId="77777777" w:rsidR="00BE2CBD" w:rsidRDefault="00000000">
            <w:pPr>
              <w:spacing w:before="120" w:after="120" w:line="276" w:lineRule="auto"/>
            </w:pPr>
            <w:r>
              <w:t>US-GUEST-001</w:t>
            </w:r>
          </w:p>
        </w:tc>
      </w:tr>
    </w:tbl>
    <w:p w14:paraId="715F05A5" w14:textId="77777777" w:rsidR="00BE2CBD" w:rsidRDefault="00BE2CBD"/>
    <w:p w14:paraId="656872B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305C658" w14:textId="77777777" w:rsidR="00BE2CBD" w:rsidRDefault="00000000">
      <w:r>
        <w:t>As a guest, I want to view my booking ID and QR pass for an event, so that I can be checked in quickly on arrival.</w:t>
      </w:r>
    </w:p>
    <w:p w14:paraId="3F97257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484231D" w14:textId="77777777" w:rsidR="00BE2CBD" w:rsidRDefault="00000000">
      <w:pPr>
        <w:pStyle w:val="ListBullet"/>
        <w:spacing w:before="60" w:after="60"/>
      </w:pPr>
      <w:r>
        <w:t>AC-1: A QR pass / booking ID is available for confirmed (going) RSVPs.</w:t>
      </w:r>
    </w:p>
    <w:p w14:paraId="7C43D8D0" w14:textId="77777777" w:rsidR="00BE2CBD" w:rsidRDefault="00000000">
      <w:pPr>
        <w:pStyle w:val="ListBullet"/>
        <w:spacing w:before="60" w:after="60"/>
      </w:pPr>
      <w:r>
        <w:t>AC-2: The pass reflects the current RSVP status.</w:t>
      </w:r>
    </w:p>
    <w:p w14:paraId="51E19621" w14:textId="77777777" w:rsidR="00BE2CBD" w:rsidRDefault="00000000">
      <w:pPr>
        <w:pStyle w:val="ListBullet"/>
        <w:spacing w:before="60" w:after="60"/>
      </w:pPr>
      <w:r>
        <w:t>AC-3: The pass is used by the host check-in scanner.</w:t>
      </w:r>
    </w:p>
    <w:p w14:paraId="56493F7C" w14:textId="77777777" w:rsidR="00BE2CBD" w:rsidRDefault="00000000">
      <w:pPr>
        <w:spacing w:after="60"/>
      </w:pPr>
      <w:r>
        <w:rPr>
          <w:b/>
        </w:rPr>
        <w:t>Test Scenarios</w:t>
      </w:r>
    </w:p>
    <w:p w14:paraId="53156D89" w14:textId="77777777" w:rsidR="00BE2CBD" w:rsidRDefault="00000000">
      <w:r>
        <w:rPr>
          <w:b/>
        </w:rPr>
        <w:t>Positive Test Cases:</w:t>
      </w:r>
    </w:p>
    <w:p w14:paraId="7817F36A" w14:textId="77777777" w:rsidR="00BE2CBD" w:rsidRDefault="00000000">
      <w:pPr>
        <w:pStyle w:val="ListBullet"/>
        <w:spacing w:before="60" w:after="60"/>
      </w:pPr>
      <w:r>
        <w:t>Verify that a user as 'guest' can successfully complete 'Access my digital pass / QR' and retrieve all success confirmation states.</w:t>
      </w:r>
    </w:p>
    <w:p w14:paraId="49E210C2" w14:textId="77777777" w:rsidR="00BE2CBD" w:rsidRDefault="00000000">
      <w:r>
        <w:rPr>
          <w:b/>
        </w:rPr>
        <w:t>Negative Test Cases:</w:t>
      </w:r>
    </w:p>
    <w:p w14:paraId="00A9C7DC" w14:textId="77777777" w:rsidR="00BE2CBD" w:rsidRDefault="00000000">
      <w:pPr>
        <w:pStyle w:val="ListBullet"/>
        <w:spacing w:before="60" w:after="60"/>
      </w:pPr>
      <w:r>
        <w:t>Verify that unauthorized attempts to access or execute 'Access my digital pass / QR' fail with an appropriate error state.</w:t>
      </w:r>
    </w:p>
    <w:p w14:paraId="0C64ED2F" w14:textId="77777777" w:rsidR="00BE2CBD" w:rsidRDefault="00000000">
      <w:r>
        <w:rPr>
          <w:b/>
        </w:rPr>
        <w:t>Boundary Test Cases:</w:t>
      </w:r>
    </w:p>
    <w:p w14:paraId="16EBE8A3" w14:textId="77777777" w:rsidR="00BE2CBD" w:rsidRDefault="00000000">
      <w:pPr>
        <w:pStyle w:val="ListBullet"/>
        <w:spacing w:before="60" w:after="60"/>
      </w:pPr>
      <w:r>
        <w:t>Verify that the system handles resource limit boundaries for 'Access my digital pass / QR' without freezing or double processing.</w:t>
      </w:r>
    </w:p>
    <w:p w14:paraId="73487BE8" w14:textId="77777777" w:rsidR="00BE2CBD" w:rsidRDefault="00000000">
      <w:r>
        <w:rPr>
          <w:b/>
        </w:rPr>
        <w:t>Permission Test Cases:</w:t>
      </w:r>
    </w:p>
    <w:p w14:paraId="3EC66ECD" w14:textId="77777777" w:rsidR="00BE2CBD" w:rsidRDefault="00000000">
      <w:pPr>
        <w:pStyle w:val="ListBullet"/>
        <w:spacing w:before="60" w:after="60"/>
      </w:pPr>
      <w:r>
        <w:t>Verify that only verified 'guest' roles have access to execute 'Access my digital pass / QR' (Default-Deny policy).</w:t>
      </w:r>
    </w:p>
    <w:p w14:paraId="5D9585C3" w14:textId="77777777" w:rsidR="00BE2CBD" w:rsidRDefault="00000000">
      <w:r>
        <w:rPr>
          <w:b/>
        </w:rPr>
        <w:lastRenderedPageBreak/>
        <w:t>Validation Test Cases:</w:t>
      </w:r>
    </w:p>
    <w:p w14:paraId="4C397B22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'Access my digital pass / QR'.</w:t>
      </w:r>
    </w:p>
    <w:p w14:paraId="54359367" w14:textId="77777777" w:rsidR="00BE2CBD" w:rsidRDefault="00BE2CBD"/>
    <w:p w14:paraId="2664BE45" w14:textId="77777777" w:rsidR="00BE2CBD" w:rsidRDefault="00000000">
      <w:pPr>
        <w:pStyle w:val="Heading3"/>
      </w:pPr>
      <w:r>
        <w:t>US-GUEST-003 — Edit my RSVP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6FCD2D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1E42D7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9B10440" w14:textId="77777777" w:rsidR="00BE2CBD" w:rsidRDefault="00000000">
            <w:pPr>
              <w:spacing w:before="120" w:after="120" w:line="276" w:lineRule="auto"/>
            </w:pPr>
            <w:r>
              <w:t>US-GUEST-003</w:t>
            </w:r>
          </w:p>
        </w:tc>
      </w:tr>
      <w:tr w:rsidR="00BE2CBD" w14:paraId="0BC1380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302B9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F04F1E8" w14:textId="77777777" w:rsidR="00BE2CBD" w:rsidRDefault="00000000">
            <w:pPr>
              <w:spacing w:before="120" w:after="120" w:line="276" w:lineRule="auto"/>
            </w:pPr>
            <w:r>
              <w:t>Edit my RSVP</w:t>
            </w:r>
          </w:p>
        </w:tc>
      </w:tr>
      <w:tr w:rsidR="00BE2CBD" w14:paraId="30762E1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E8E7FB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BC57069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</w:tr>
      <w:tr w:rsidR="00BE2CBD" w14:paraId="11C588D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0D2AF7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DA2989C" w14:textId="77777777" w:rsidR="00BE2CBD" w:rsidRDefault="00000000">
            <w:pPr>
              <w:spacing w:before="120" w:after="120" w:line="276" w:lineRule="auto"/>
            </w:pPr>
            <w:r>
              <w:t>FEAT-GUEST-02</w:t>
            </w:r>
          </w:p>
        </w:tc>
      </w:tr>
      <w:tr w:rsidR="00BE2CBD" w14:paraId="3B93967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1F76C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C1D500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340901D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0084E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6F6C5A4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2F05350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995A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E3554DC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1EBC57C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CFC40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EA017C3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70E9D4C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A8123A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741586C" w14:textId="77777777" w:rsidR="00BE2CBD" w:rsidRDefault="00000000">
            <w:pPr>
              <w:spacing w:before="120" w:after="120" w:line="276" w:lineRule="auto"/>
            </w:pPr>
            <w:r>
              <w:t>US-GUEST-001, US-EVENT-005</w:t>
            </w:r>
          </w:p>
        </w:tc>
      </w:tr>
      <w:tr w:rsidR="00BE2CBD" w14:paraId="0514D10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95340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7F8F67C" w14:textId="77777777" w:rsidR="00BE2CBD" w:rsidRDefault="00000000">
            <w:pPr>
              <w:spacing w:before="120" w:after="120" w:line="276" w:lineRule="auto"/>
            </w:pPr>
            <w:r>
              <w:t>US-GUEST-001, US-EVENT-005</w:t>
            </w:r>
          </w:p>
        </w:tc>
      </w:tr>
    </w:tbl>
    <w:p w14:paraId="0AA30B07" w14:textId="77777777" w:rsidR="00BE2CBD" w:rsidRDefault="00BE2CBD"/>
    <w:p w14:paraId="2BEAC218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824CF2F" w14:textId="77777777" w:rsidR="00BE2CBD" w:rsidRDefault="00000000">
      <w:r>
        <w:t>As a guest, I want to change my guest count or status when self-edit is allowed, so that I can keep my RSVP accurate.</w:t>
      </w:r>
    </w:p>
    <w:p w14:paraId="672D2E51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B56B703" w14:textId="77777777" w:rsidR="00BE2CBD" w:rsidRDefault="00000000">
      <w:pPr>
        <w:pStyle w:val="ListBullet"/>
        <w:spacing w:before="60" w:after="60"/>
      </w:pPr>
      <w:r>
        <w:t>AC-1: Editing is only available when the host enabled self-edit.</w:t>
      </w:r>
    </w:p>
    <w:p w14:paraId="58B7C2E8" w14:textId="77777777" w:rsidR="00BE2CBD" w:rsidRDefault="00000000">
      <w:pPr>
        <w:pStyle w:val="ListBullet"/>
        <w:spacing w:before="60" w:after="60"/>
      </w:pPr>
      <w:r>
        <w:t>AC-2: Changes respect max-guests and capacity (may trigger waitlist).</w:t>
      </w:r>
    </w:p>
    <w:p w14:paraId="1CBD2FCD" w14:textId="77777777" w:rsidR="00BE2CBD" w:rsidRDefault="00000000">
      <w:pPr>
        <w:pStyle w:val="ListBullet"/>
        <w:spacing w:before="60" w:after="60"/>
      </w:pPr>
      <w:r>
        <w:t>AC-3: Updates are saved and reflected to the host.</w:t>
      </w:r>
    </w:p>
    <w:p w14:paraId="20DF8612" w14:textId="77777777" w:rsidR="00BE2CBD" w:rsidRDefault="00000000">
      <w:pPr>
        <w:spacing w:after="60"/>
      </w:pPr>
      <w:r>
        <w:rPr>
          <w:b/>
        </w:rPr>
        <w:t>Test Scenarios</w:t>
      </w:r>
    </w:p>
    <w:p w14:paraId="3A2715AA" w14:textId="77777777" w:rsidR="00BE2CBD" w:rsidRDefault="00000000">
      <w:r>
        <w:rPr>
          <w:b/>
        </w:rPr>
        <w:t>Positive Test Cases:</w:t>
      </w:r>
    </w:p>
    <w:p w14:paraId="0876EC49" w14:textId="77777777" w:rsidR="00BE2CBD" w:rsidRDefault="00000000">
      <w:pPr>
        <w:pStyle w:val="ListBullet"/>
        <w:spacing w:before="60" w:after="60"/>
      </w:pPr>
      <w:r>
        <w:t>Verify that a user as 'guest' can successfully complete 'Edit my RSVP' and retrieve all success confirmation states.</w:t>
      </w:r>
    </w:p>
    <w:p w14:paraId="5553519C" w14:textId="77777777" w:rsidR="00BE2CBD" w:rsidRDefault="00000000">
      <w:r>
        <w:rPr>
          <w:b/>
        </w:rPr>
        <w:t>Negative Test Cases:</w:t>
      </w:r>
    </w:p>
    <w:p w14:paraId="786EA423" w14:textId="77777777" w:rsidR="00BE2CBD" w:rsidRDefault="00000000">
      <w:pPr>
        <w:pStyle w:val="ListBullet"/>
        <w:spacing w:before="60" w:after="60"/>
      </w:pPr>
      <w:r>
        <w:lastRenderedPageBreak/>
        <w:t>Verify that unauthorized attempts to access or execute 'Edit my RSVP' fail with an appropriate error state.</w:t>
      </w:r>
    </w:p>
    <w:p w14:paraId="479BC415" w14:textId="77777777" w:rsidR="00BE2CBD" w:rsidRDefault="00000000">
      <w:r>
        <w:rPr>
          <w:b/>
        </w:rPr>
        <w:t>Boundary Test Cases:</w:t>
      </w:r>
    </w:p>
    <w:p w14:paraId="3DBE2CBA" w14:textId="77777777" w:rsidR="00BE2CBD" w:rsidRDefault="00000000">
      <w:pPr>
        <w:pStyle w:val="ListBullet"/>
        <w:spacing w:before="60" w:after="60"/>
      </w:pPr>
      <w:r>
        <w:t>Verify that the system handles resource limit boundaries for 'Edit my RSVP' without freezing or double processing.</w:t>
      </w:r>
    </w:p>
    <w:p w14:paraId="43C69FE8" w14:textId="77777777" w:rsidR="00BE2CBD" w:rsidRDefault="00000000">
      <w:r>
        <w:rPr>
          <w:b/>
        </w:rPr>
        <w:t>Permission Test Cases:</w:t>
      </w:r>
    </w:p>
    <w:p w14:paraId="35F153EF" w14:textId="77777777" w:rsidR="00BE2CBD" w:rsidRDefault="00000000">
      <w:pPr>
        <w:pStyle w:val="ListBullet"/>
        <w:spacing w:before="60" w:after="60"/>
      </w:pPr>
      <w:r>
        <w:t>Verify that only verified 'guest' roles have access to execute 'Edit my RSVP' (Default-Deny policy).</w:t>
      </w:r>
    </w:p>
    <w:p w14:paraId="062DCAB3" w14:textId="77777777" w:rsidR="00BE2CBD" w:rsidRDefault="00000000">
      <w:r>
        <w:rPr>
          <w:b/>
        </w:rPr>
        <w:t>Validation Test Cases:</w:t>
      </w:r>
    </w:p>
    <w:p w14:paraId="25C5E475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'Edit my RSVP'.</w:t>
      </w:r>
    </w:p>
    <w:p w14:paraId="33DA3585" w14:textId="77777777" w:rsidR="00BE2CBD" w:rsidRDefault="00BE2CBD"/>
    <w:p w14:paraId="55440110" w14:textId="77777777" w:rsidR="00BE2CBD" w:rsidRDefault="00000000">
      <w:pPr>
        <w:pStyle w:val="Heading3"/>
      </w:pPr>
      <w:r>
        <w:t>US-GUEST-004 — Cancel my RSVP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F6ED3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E9A32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A259917" w14:textId="77777777" w:rsidR="00BE2CBD" w:rsidRDefault="00000000">
            <w:pPr>
              <w:spacing w:before="120" w:after="120" w:line="276" w:lineRule="auto"/>
            </w:pPr>
            <w:r>
              <w:t>US-GUEST-004</w:t>
            </w:r>
          </w:p>
        </w:tc>
      </w:tr>
      <w:tr w:rsidR="00BE2CBD" w14:paraId="7BEF5C7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9B4048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A1D9525" w14:textId="77777777" w:rsidR="00BE2CBD" w:rsidRDefault="00000000">
            <w:pPr>
              <w:spacing w:before="120" w:after="120" w:line="276" w:lineRule="auto"/>
            </w:pPr>
            <w:r>
              <w:t>Cancel my RSVP</w:t>
            </w:r>
          </w:p>
        </w:tc>
      </w:tr>
      <w:tr w:rsidR="00BE2CBD" w14:paraId="3FC449D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BB51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545546B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</w:tr>
      <w:tr w:rsidR="00BE2CBD" w14:paraId="3F7ECF1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852779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EC24FDE" w14:textId="77777777" w:rsidR="00BE2CBD" w:rsidRDefault="00000000">
            <w:pPr>
              <w:spacing w:before="120" w:after="120" w:line="276" w:lineRule="auto"/>
            </w:pPr>
            <w:r>
              <w:t>FEAT-GUEST-02</w:t>
            </w:r>
          </w:p>
        </w:tc>
      </w:tr>
      <w:tr w:rsidR="00BE2CBD" w14:paraId="43CDF4A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EDB7E3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586148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7C1058B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2E94D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90FBE9D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E29E78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28297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1CC857E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37B4EE2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A3D4B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0249D58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4B401E7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21C01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0D3DFDE" w14:textId="77777777" w:rsidR="00BE2CBD" w:rsidRDefault="00000000">
            <w:pPr>
              <w:spacing w:before="120" w:after="120" w:line="276" w:lineRule="auto"/>
            </w:pPr>
            <w:r>
              <w:t>US-GUEST-001, US-EVENT-005</w:t>
            </w:r>
          </w:p>
        </w:tc>
      </w:tr>
      <w:tr w:rsidR="00BE2CBD" w14:paraId="5AB2030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DE8F4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62A9564" w14:textId="77777777" w:rsidR="00BE2CBD" w:rsidRDefault="00000000">
            <w:pPr>
              <w:spacing w:before="120" w:after="120" w:line="276" w:lineRule="auto"/>
            </w:pPr>
            <w:r>
              <w:t>US-GUEST-001, US-EVENT-005</w:t>
            </w:r>
          </w:p>
        </w:tc>
      </w:tr>
    </w:tbl>
    <w:p w14:paraId="7A2A29EE" w14:textId="77777777" w:rsidR="00BE2CBD" w:rsidRDefault="00BE2CBD"/>
    <w:p w14:paraId="3E97973B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891915E" w14:textId="77777777" w:rsidR="00BE2CBD" w:rsidRDefault="00000000">
      <w:r>
        <w:t>As a guest, I want to cancel my attendance subject to the host's rules, so that I free my spot when I can't attend.</w:t>
      </w:r>
    </w:p>
    <w:p w14:paraId="6382A24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5997E67" w14:textId="77777777" w:rsidR="00BE2CBD" w:rsidRDefault="00000000">
      <w:pPr>
        <w:pStyle w:val="ListBullet"/>
        <w:spacing w:before="60" w:after="60"/>
      </w:pPr>
      <w:r>
        <w:lastRenderedPageBreak/>
        <w:t>AC-1: Cancellation is allowed only when enabled and before the cut-off window.</w:t>
      </w:r>
    </w:p>
    <w:p w14:paraId="0C92F6C2" w14:textId="77777777" w:rsidR="00BE2CBD" w:rsidRDefault="00000000">
      <w:pPr>
        <w:pStyle w:val="ListBullet"/>
        <w:spacing w:before="60" w:after="60"/>
      </w:pPr>
      <w:r>
        <w:t>AC-2: A reason is required when the host mandates it.</w:t>
      </w:r>
    </w:p>
    <w:p w14:paraId="7D1132EF" w14:textId="77777777" w:rsidR="00BE2CBD" w:rsidRDefault="00000000">
      <w:pPr>
        <w:pStyle w:val="ListBullet"/>
        <w:spacing w:before="60" w:after="60"/>
      </w:pPr>
      <w:r>
        <w:t>AC-3: Cancelling frees capacity and can trigger waitlist promotion.</w:t>
      </w:r>
    </w:p>
    <w:p w14:paraId="17DBFF73" w14:textId="77777777" w:rsidR="00BE2CBD" w:rsidRDefault="00000000">
      <w:pPr>
        <w:pStyle w:val="ListBullet"/>
        <w:spacing w:before="60" w:after="60"/>
      </w:pPr>
      <w:r>
        <w:t>AC-4: The host is notified of the cancellation.</w:t>
      </w:r>
    </w:p>
    <w:p w14:paraId="6DE3A595" w14:textId="77777777" w:rsidR="00BE2CBD" w:rsidRDefault="00000000">
      <w:pPr>
        <w:spacing w:after="60"/>
      </w:pPr>
      <w:r>
        <w:rPr>
          <w:b/>
        </w:rPr>
        <w:t>Test Scenarios</w:t>
      </w:r>
    </w:p>
    <w:p w14:paraId="515437EB" w14:textId="77777777" w:rsidR="00BE2CBD" w:rsidRDefault="00000000">
      <w:r>
        <w:rPr>
          <w:b/>
        </w:rPr>
        <w:t>Positive Test Cases:</w:t>
      </w:r>
    </w:p>
    <w:p w14:paraId="26F216B4" w14:textId="77777777" w:rsidR="00BE2CBD" w:rsidRDefault="00000000">
      <w:pPr>
        <w:pStyle w:val="ListBullet"/>
        <w:spacing w:before="60" w:after="60"/>
      </w:pPr>
      <w:r>
        <w:t>Verify that a user as 'guest' can successfully complete 'Cancel my RSVP' and retrieve all success confirmation states.</w:t>
      </w:r>
    </w:p>
    <w:p w14:paraId="305DB32F" w14:textId="77777777" w:rsidR="00BE2CBD" w:rsidRDefault="00000000">
      <w:r>
        <w:rPr>
          <w:b/>
        </w:rPr>
        <w:t>Negative Test Cases:</w:t>
      </w:r>
    </w:p>
    <w:p w14:paraId="15AFE9F8" w14:textId="77777777" w:rsidR="00BE2CBD" w:rsidRDefault="00000000">
      <w:pPr>
        <w:pStyle w:val="ListBullet"/>
        <w:spacing w:before="60" w:after="60"/>
      </w:pPr>
      <w:r>
        <w:t>Verify that unauthorized attempts to access or execute 'Cancel my RSVP' fail with an appropriate error state.</w:t>
      </w:r>
    </w:p>
    <w:p w14:paraId="18AF850B" w14:textId="77777777" w:rsidR="00BE2CBD" w:rsidRDefault="00000000">
      <w:r>
        <w:rPr>
          <w:b/>
        </w:rPr>
        <w:t>Boundary Test Cases:</w:t>
      </w:r>
    </w:p>
    <w:p w14:paraId="208FC872" w14:textId="77777777" w:rsidR="00BE2CBD" w:rsidRDefault="00000000">
      <w:pPr>
        <w:pStyle w:val="ListBullet"/>
        <w:spacing w:before="60" w:after="60"/>
      </w:pPr>
      <w:r>
        <w:t>Verify that the system handles resource limit boundaries for 'Cancel my RSVP' without freezing or double processing.</w:t>
      </w:r>
    </w:p>
    <w:p w14:paraId="470981E6" w14:textId="77777777" w:rsidR="00BE2CBD" w:rsidRDefault="00000000">
      <w:r>
        <w:rPr>
          <w:b/>
        </w:rPr>
        <w:t>Permission Test Cases:</w:t>
      </w:r>
    </w:p>
    <w:p w14:paraId="52C92F24" w14:textId="77777777" w:rsidR="00BE2CBD" w:rsidRDefault="00000000">
      <w:pPr>
        <w:pStyle w:val="ListBullet"/>
        <w:spacing w:before="60" w:after="60"/>
      </w:pPr>
      <w:r>
        <w:t>Verify that only verified 'guest' roles have access to execute 'Cancel my RSVP' (Default-Deny policy).</w:t>
      </w:r>
    </w:p>
    <w:p w14:paraId="0B226913" w14:textId="77777777" w:rsidR="00BE2CBD" w:rsidRDefault="00000000">
      <w:r>
        <w:rPr>
          <w:b/>
        </w:rPr>
        <w:t>Validation Test Cases:</w:t>
      </w:r>
    </w:p>
    <w:p w14:paraId="4225AE15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'Cancel my RSVP'.</w:t>
      </w:r>
    </w:p>
    <w:p w14:paraId="3A942D9A" w14:textId="77777777" w:rsidR="00BE2CBD" w:rsidRDefault="00BE2CBD"/>
    <w:p w14:paraId="61A63BD8" w14:textId="77777777" w:rsidR="00BE2CBD" w:rsidRDefault="00000000">
      <w:pPr>
        <w:pStyle w:val="Heading3"/>
      </w:pPr>
      <w:r>
        <w:t>US-GUEST-005 — Message the host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7DEE7E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152B19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C7321A8" w14:textId="77777777" w:rsidR="00BE2CBD" w:rsidRDefault="00000000">
            <w:pPr>
              <w:spacing w:before="120" w:after="120" w:line="276" w:lineRule="auto"/>
            </w:pPr>
            <w:r>
              <w:t>US-GUEST-005</w:t>
            </w:r>
          </w:p>
        </w:tc>
      </w:tr>
      <w:tr w:rsidR="00BE2CBD" w14:paraId="0F2AAB5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7423E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B92F0BF" w14:textId="77777777" w:rsidR="00BE2CBD" w:rsidRDefault="00000000">
            <w:pPr>
              <w:spacing w:before="120" w:after="120" w:line="276" w:lineRule="auto"/>
            </w:pPr>
            <w:r>
              <w:t>Message the host</w:t>
            </w:r>
          </w:p>
        </w:tc>
      </w:tr>
      <w:tr w:rsidR="00BE2CBD" w14:paraId="055E9F7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2FB641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13CD25A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</w:tr>
      <w:tr w:rsidR="00BE2CBD" w14:paraId="6D3003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193B4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502F2F8" w14:textId="77777777" w:rsidR="00BE2CBD" w:rsidRDefault="00000000">
            <w:pPr>
              <w:spacing w:before="120" w:after="120" w:line="276" w:lineRule="auto"/>
            </w:pPr>
            <w:r>
              <w:t>FEAT-GUEST-03</w:t>
            </w:r>
          </w:p>
        </w:tc>
      </w:tr>
      <w:tr w:rsidR="00BE2CBD" w14:paraId="6C8D635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600B66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4618739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5AE5982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28949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ADA11B1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C6B2B1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0AFCB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18EC012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414133A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661B05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Platform</w:t>
            </w:r>
          </w:p>
        </w:tc>
        <w:tc>
          <w:tcPr>
            <w:tcW w:w="4320" w:type="dxa"/>
          </w:tcPr>
          <w:p w14:paraId="3CB6860B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58E4C0A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68725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AF6CB5F" w14:textId="77777777" w:rsidR="00BE2CBD" w:rsidRDefault="00000000">
            <w:pPr>
              <w:spacing w:before="120" w:after="120" w:line="276" w:lineRule="auto"/>
            </w:pPr>
            <w:r>
              <w:t>US-GUEST-001</w:t>
            </w:r>
          </w:p>
        </w:tc>
      </w:tr>
      <w:tr w:rsidR="00BE2CBD" w14:paraId="5C3B3E6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AC0530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1F3F58B8" w14:textId="77777777" w:rsidR="00BE2CBD" w:rsidRDefault="00000000">
            <w:pPr>
              <w:spacing w:before="120" w:after="120" w:line="276" w:lineRule="auto"/>
            </w:pPr>
            <w:r>
              <w:t>US-GUEST-001</w:t>
            </w:r>
          </w:p>
        </w:tc>
      </w:tr>
    </w:tbl>
    <w:p w14:paraId="67D58154" w14:textId="77777777" w:rsidR="00BE2CBD" w:rsidRDefault="00BE2CBD"/>
    <w:p w14:paraId="04CF6F2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4E7D368" w14:textId="77777777" w:rsidR="00BE2CBD" w:rsidRDefault="00000000">
      <w:r>
        <w:t>As a guest, I want to send messages to the host of an event I'm attending and see replies, so that I can ask questions and get answers.</w:t>
      </w:r>
    </w:p>
    <w:p w14:paraId="6CA60502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81B21D3" w14:textId="77777777" w:rsidR="00BE2CBD" w:rsidRDefault="00000000">
      <w:pPr>
        <w:pStyle w:val="ListBullet"/>
        <w:spacing w:before="60" w:after="60"/>
      </w:pPr>
      <w:r>
        <w:t>AC-1: A two-way conversation thread exists per event/guest.</w:t>
      </w:r>
    </w:p>
    <w:p w14:paraId="03ED7E7D" w14:textId="77777777" w:rsidR="00BE2CBD" w:rsidRDefault="00000000">
      <w:pPr>
        <w:pStyle w:val="ListBullet"/>
        <w:spacing w:before="60" w:after="60"/>
      </w:pPr>
      <w:r>
        <w:t>AC-2: Sending a message flags it unread for the host and raises a host notification.</w:t>
      </w:r>
    </w:p>
    <w:p w14:paraId="491A24ED" w14:textId="77777777" w:rsidR="00BE2CBD" w:rsidRDefault="00000000">
      <w:pPr>
        <w:pStyle w:val="ListBullet"/>
        <w:spacing w:before="60" w:after="60"/>
      </w:pPr>
      <w:r>
        <w:t>AC-3: Host replies appear in my thread and unread indicators clear when read.</w:t>
      </w:r>
    </w:p>
    <w:p w14:paraId="0B0775B0" w14:textId="77777777" w:rsidR="00BE2CBD" w:rsidRDefault="00000000">
      <w:pPr>
        <w:spacing w:after="60"/>
      </w:pPr>
      <w:r>
        <w:rPr>
          <w:b/>
        </w:rPr>
        <w:t>Test Scenarios</w:t>
      </w:r>
    </w:p>
    <w:p w14:paraId="383A8F65" w14:textId="77777777" w:rsidR="00BE2CBD" w:rsidRDefault="00000000">
      <w:r>
        <w:rPr>
          <w:b/>
        </w:rPr>
        <w:t>Positive Test Cases:</w:t>
      </w:r>
    </w:p>
    <w:p w14:paraId="399BE0D8" w14:textId="77777777" w:rsidR="00BE2CBD" w:rsidRDefault="00000000">
      <w:pPr>
        <w:pStyle w:val="ListBullet"/>
        <w:spacing w:before="60" w:after="60"/>
      </w:pPr>
      <w:r>
        <w:t>Verify that a user as 'guest' can successfully complete 'Message the host' and retrieve all success confirmation states.</w:t>
      </w:r>
    </w:p>
    <w:p w14:paraId="2C0D9F6D" w14:textId="77777777" w:rsidR="00BE2CBD" w:rsidRDefault="00000000">
      <w:r>
        <w:rPr>
          <w:b/>
        </w:rPr>
        <w:t>Negative Test Cases:</w:t>
      </w:r>
    </w:p>
    <w:p w14:paraId="21A9F416" w14:textId="77777777" w:rsidR="00BE2CBD" w:rsidRDefault="00000000">
      <w:pPr>
        <w:pStyle w:val="ListBullet"/>
        <w:spacing w:before="60" w:after="60"/>
      </w:pPr>
      <w:r>
        <w:t>Verify that unauthorized attempts to access or execute 'Message the host' fail with an appropriate error state.</w:t>
      </w:r>
    </w:p>
    <w:p w14:paraId="1005C184" w14:textId="77777777" w:rsidR="00BE2CBD" w:rsidRDefault="00000000">
      <w:r>
        <w:rPr>
          <w:b/>
        </w:rPr>
        <w:t>Boundary Test Cases:</w:t>
      </w:r>
    </w:p>
    <w:p w14:paraId="47DDB068" w14:textId="77777777" w:rsidR="00BE2CBD" w:rsidRDefault="00000000">
      <w:pPr>
        <w:pStyle w:val="ListBullet"/>
        <w:spacing w:before="60" w:after="60"/>
      </w:pPr>
      <w:r>
        <w:t>Verify that the system handles resource limit boundaries for 'Message the host' without freezing or double processing.</w:t>
      </w:r>
    </w:p>
    <w:p w14:paraId="1EC55C40" w14:textId="77777777" w:rsidR="00BE2CBD" w:rsidRDefault="00000000">
      <w:r>
        <w:rPr>
          <w:b/>
        </w:rPr>
        <w:t>Permission Test Cases:</w:t>
      </w:r>
    </w:p>
    <w:p w14:paraId="1470CE42" w14:textId="77777777" w:rsidR="00BE2CBD" w:rsidRDefault="00000000">
      <w:pPr>
        <w:pStyle w:val="ListBullet"/>
        <w:spacing w:before="60" w:after="60"/>
      </w:pPr>
      <w:r>
        <w:t>Verify that only verified 'guest' roles have access to execute 'Message the host' (Default-Deny policy).</w:t>
      </w:r>
    </w:p>
    <w:p w14:paraId="46A566A2" w14:textId="77777777" w:rsidR="00BE2CBD" w:rsidRDefault="00000000">
      <w:r>
        <w:rPr>
          <w:b/>
        </w:rPr>
        <w:t>Validation Test Cases:</w:t>
      </w:r>
    </w:p>
    <w:p w14:paraId="525F3895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'Message the host'.</w:t>
      </w:r>
    </w:p>
    <w:p w14:paraId="2A0A7CE7" w14:textId="77777777" w:rsidR="00BE2CBD" w:rsidRDefault="00BE2CBD"/>
    <w:p w14:paraId="6F667C69" w14:textId="77777777" w:rsidR="00BE2CBD" w:rsidRDefault="00000000">
      <w:pPr>
        <w:pStyle w:val="Heading3"/>
      </w:pPr>
      <w:r>
        <w:t>US-GUEST-006 — Receive host broadcasts and updates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7CCAA8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9BFC7D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D61B0E8" w14:textId="77777777" w:rsidR="00BE2CBD" w:rsidRDefault="00000000">
            <w:pPr>
              <w:spacing w:before="120" w:after="120" w:line="276" w:lineRule="auto"/>
            </w:pPr>
            <w:r>
              <w:t>US-GUEST-006</w:t>
            </w:r>
          </w:p>
        </w:tc>
      </w:tr>
      <w:tr w:rsidR="00BE2CBD" w14:paraId="45BBF70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B67BE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Story Name</w:t>
            </w:r>
          </w:p>
        </w:tc>
        <w:tc>
          <w:tcPr>
            <w:tcW w:w="4320" w:type="dxa"/>
          </w:tcPr>
          <w:p w14:paraId="60BCCAC6" w14:textId="77777777" w:rsidR="00BE2CBD" w:rsidRDefault="00000000">
            <w:pPr>
              <w:spacing w:before="120" w:after="120" w:line="276" w:lineRule="auto"/>
            </w:pPr>
            <w:r>
              <w:t>Receive host broadcasts and updates</w:t>
            </w:r>
          </w:p>
        </w:tc>
      </w:tr>
      <w:tr w:rsidR="00BE2CBD" w14:paraId="641993C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01A7D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591593E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</w:tr>
      <w:tr w:rsidR="00BE2CBD" w14:paraId="215ED9F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44868C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8E9834D" w14:textId="77777777" w:rsidR="00BE2CBD" w:rsidRDefault="00000000">
            <w:pPr>
              <w:spacing w:before="120" w:after="120" w:line="276" w:lineRule="auto"/>
            </w:pPr>
            <w:r>
              <w:t>FEAT-GUEST-03</w:t>
            </w:r>
          </w:p>
        </w:tc>
      </w:tr>
      <w:tr w:rsidR="00BE2CBD" w14:paraId="05D968D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DDC7E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D49DE1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271C2E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09846E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CE46E8B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1F5FBD4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4F1F9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37CA200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2550305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ED407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6CF99E8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5533DBB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05BA2B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67E4543" w14:textId="77777777" w:rsidR="00BE2CBD" w:rsidRDefault="00000000">
            <w:pPr>
              <w:spacing w:before="120" w:after="120" w:line="276" w:lineRule="auto"/>
            </w:pPr>
            <w:r>
              <w:t>US-RSVP-009, US-NOTIF-004</w:t>
            </w:r>
          </w:p>
        </w:tc>
      </w:tr>
      <w:tr w:rsidR="00BE2CBD" w14:paraId="734C708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180635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570612A" w14:textId="77777777" w:rsidR="00BE2CBD" w:rsidRDefault="00000000">
            <w:pPr>
              <w:spacing w:before="120" w:after="120" w:line="276" w:lineRule="auto"/>
            </w:pPr>
            <w:r>
              <w:t>US-RSVP-009, US-NOTIF-004</w:t>
            </w:r>
          </w:p>
        </w:tc>
      </w:tr>
    </w:tbl>
    <w:p w14:paraId="5686F1CB" w14:textId="77777777" w:rsidR="00BE2CBD" w:rsidRDefault="00BE2CBD"/>
    <w:p w14:paraId="11F6DC7B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6750518" w14:textId="77777777" w:rsidR="00BE2CBD" w:rsidRDefault="00000000">
      <w:r>
        <w:t>As a guest, I want to receive announcements, reminders and update notices from the host, so that I stay informed about the event.</w:t>
      </w:r>
    </w:p>
    <w:p w14:paraId="12513C38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17FE34B" w14:textId="77777777" w:rsidR="00BE2CBD" w:rsidRDefault="00000000">
      <w:pPr>
        <w:pStyle w:val="ListBullet"/>
        <w:spacing w:before="60" w:after="60"/>
      </w:pPr>
      <w:r>
        <w:t>AC-1: Broadcasts and update/cancellation notices reach confirmed guests.</w:t>
      </w:r>
    </w:p>
    <w:p w14:paraId="323FA1DE" w14:textId="77777777" w:rsidR="00BE2CBD" w:rsidRDefault="00000000">
      <w:pPr>
        <w:pStyle w:val="ListBullet"/>
        <w:spacing w:before="60" w:after="60"/>
      </w:pPr>
      <w:r>
        <w:t>AC-2: Messages honour my channel preferences.</w:t>
      </w:r>
    </w:p>
    <w:p w14:paraId="4E319185" w14:textId="77777777" w:rsidR="00BE2CBD" w:rsidRDefault="00000000">
      <w:pPr>
        <w:pStyle w:val="ListBullet"/>
        <w:spacing w:before="60" w:after="60"/>
      </w:pPr>
      <w:r>
        <w:t>AC-3: Content is rendered from the relevant templates with event details.</w:t>
      </w:r>
    </w:p>
    <w:p w14:paraId="5EA88D48" w14:textId="77777777" w:rsidR="00BE2CBD" w:rsidRDefault="00000000">
      <w:pPr>
        <w:spacing w:after="60"/>
      </w:pPr>
      <w:r>
        <w:rPr>
          <w:b/>
        </w:rPr>
        <w:t>Test Scenarios</w:t>
      </w:r>
    </w:p>
    <w:p w14:paraId="0340E790" w14:textId="77777777" w:rsidR="00BE2CBD" w:rsidRDefault="00000000">
      <w:r>
        <w:rPr>
          <w:b/>
        </w:rPr>
        <w:t>Positive Test Cases:</w:t>
      </w:r>
    </w:p>
    <w:p w14:paraId="6C004212" w14:textId="77777777" w:rsidR="00BE2CBD" w:rsidRDefault="00000000">
      <w:pPr>
        <w:pStyle w:val="ListBullet"/>
        <w:spacing w:before="60" w:after="60"/>
      </w:pPr>
      <w:r>
        <w:t>Verify that a user as 'guest' can successfully complete 'Receive host broadcasts and updates' and retrieve all success confirmation states.</w:t>
      </w:r>
    </w:p>
    <w:p w14:paraId="60F3A6AC" w14:textId="77777777" w:rsidR="00BE2CBD" w:rsidRDefault="00000000">
      <w:r>
        <w:rPr>
          <w:b/>
        </w:rPr>
        <w:t>Negative Test Cases:</w:t>
      </w:r>
    </w:p>
    <w:p w14:paraId="7E4E0818" w14:textId="77777777" w:rsidR="00BE2CBD" w:rsidRDefault="00000000">
      <w:pPr>
        <w:pStyle w:val="ListBullet"/>
        <w:spacing w:before="60" w:after="60"/>
      </w:pPr>
      <w:r>
        <w:t>Verify that unauthorized attempts to access or execute 'Receive host broadcasts and updates' fail with an appropriate error state.</w:t>
      </w:r>
    </w:p>
    <w:p w14:paraId="12998B57" w14:textId="77777777" w:rsidR="00BE2CBD" w:rsidRDefault="00000000">
      <w:r>
        <w:rPr>
          <w:b/>
        </w:rPr>
        <w:t>Boundary Test Cases:</w:t>
      </w:r>
    </w:p>
    <w:p w14:paraId="27833D6F" w14:textId="77777777" w:rsidR="00BE2CBD" w:rsidRDefault="00000000">
      <w:pPr>
        <w:pStyle w:val="ListBullet"/>
        <w:spacing w:before="60" w:after="60"/>
      </w:pPr>
      <w:r>
        <w:t>Verify that the system handles resource limit boundaries for 'Receive host broadcasts and updates' without freezing or double processing.</w:t>
      </w:r>
    </w:p>
    <w:p w14:paraId="70D880F8" w14:textId="77777777" w:rsidR="00BE2CBD" w:rsidRDefault="00000000">
      <w:r>
        <w:rPr>
          <w:b/>
        </w:rPr>
        <w:t>Permission Test Cases:</w:t>
      </w:r>
    </w:p>
    <w:p w14:paraId="3CD8AC65" w14:textId="77777777" w:rsidR="00BE2CBD" w:rsidRDefault="00000000">
      <w:pPr>
        <w:pStyle w:val="ListBullet"/>
        <w:spacing w:before="60" w:after="60"/>
      </w:pPr>
      <w:r>
        <w:lastRenderedPageBreak/>
        <w:t>Verify that only verified 'guest' roles have access to execute 'Receive host broadcasts and updates' (Default-Deny policy).</w:t>
      </w:r>
    </w:p>
    <w:p w14:paraId="5F5A73BC" w14:textId="77777777" w:rsidR="00BE2CBD" w:rsidRDefault="00000000">
      <w:r>
        <w:rPr>
          <w:b/>
        </w:rPr>
        <w:t>Validation Test Cases:</w:t>
      </w:r>
    </w:p>
    <w:p w14:paraId="2C16D35B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'Receive host broadcasts and updates'.</w:t>
      </w:r>
    </w:p>
    <w:p w14:paraId="02B71EA8" w14:textId="77777777" w:rsidR="00BE2CBD" w:rsidRDefault="00BE2CBD"/>
    <w:p w14:paraId="461FC947" w14:textId="77777777" w:rsidR="00BE2CBD" w:rsidRDefault="00000000">
      <w:pPr>
        <w:pStyle w:val="Heading3"/>
      </w:pPr>
      <w:r>
        <w:t>US-GUEST-007 — Submit post-event feedback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A81BBF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C79961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F80C7E6" w14:textId="77777777" w:rsidR="00BE2CBD" w:rsidRDefault="00000000">
            <w:pPr>
              <w:spacing w:before="120" w:after="120" w:line="276" w:lineRule="auto"/>
            </w:pPr>
            <w:r>
              <w:t>US-GUEST-007</w:t>
            </w:r>
          </w:p>
        </w:tc>
      </w:tr>
      <w:tr w:rsidR="00BE2CBD" w14:paraId="4CA316F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E13C9E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8360D24" w14:textId="77777777" w:rsidR="00BE2CBD" w:rsidRDefault="00000000">
            <w:pPr>
              <w:spacing w:before="120" w:after="120" w:line="276" w:lineRule="auto"/>
            </w:pPr>
            <w:r>
              <w:t>Submit post-event feedback</w:t>
            </w:r>
          </w:p>
        </w:tc>
      </w:tr>
      <w:tr w:rsidR="00BE2CBD" w14:paraId="456CC90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B3CE9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808D1FE" w14:textId="77777777" w:rsidR="00BE2CBD" w:rsidRDefault="00000000">
            <w:pPr>
              <w:spacing w:before="120" w:after="120" w:line="276" w:lineRule="auto"/>
            </w:pPr>
            <w:r>
              <w:t>EPIC-GUEST</w:t>
            </w:r>
          </w:p>
        </w:tc>
      </w:tr>
      <w:tr w:rsidR="00BE2CBD" w14:paraId="7638311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68DD8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7071833" w14:textId="77777777" w:rsidR="00BE2CBD" w:rsidRDefault="00000000">
            <w:pPr>
              <w:spacing w:before="120" w:after="120" w:line="276" w:lineRule="auto"/>
            </w:pPr>
            <w:r>
              <w:t>FEAT-GUEST-04</w:t>
            </w:r>
          </w:p>
        </w:tc>
      </w:tr>
      <w:tr w:rsidR="00BE2CBD" w14:paraId="605BCD3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4C14ED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6FBAE54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62A62C9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DD9F9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D410694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0448C74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0A5C8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48B6FB1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056921D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7127AF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B040CBB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3EFBB04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D44595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2248B2B" w14:textId="77777777" w:rsidR="00BE2CBD" w:rsidRDefault="00000000">
            <w:pPr>
              <w:spacing w:before="120" w:after="120" w:line="276" w:lineRule="auto"/>
            </w:pPr>
            <w:r>
              <w:t>US-NOTIF-003</w:t>
            </w:r>
          </w:p>
        </w:tc>
      </w:tr>
      <w:tr w:rsidR="00BE2CBD" w14:paraId="2F7D092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A7AFA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40B45AF" w14:textId="77777777" w:rsidR="00BE2CBD" w:rsidRDefault="00000000">
            <w:pPr>
              <w:spacing w:before="120" w:after="120" w:line="276" w:lineRule="auto"/>
            </w:pPr>
            <w:r>
              <w:t>US-NOTIF-003</w:t>
            </w:r>
          </w:p>
        </w:tc>
      </w:tr>
    </w:tbl>
    <w:p w14:paraId="6AD47741" w14:textId="77777777" w:rsidR="00BE2CBD" w:rsidRDefault="00BE2CBD"/>
    <w:p w14:paraId="73EFD5E5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2EDB7F0" w14:textId="77777777" w:rsidR="00BE2CBD" w:rsidRDefault="00000000">
      <w:r>
        <w:t>As a guest, I want to rate the event and leave comments after it ends, so that I help the host improve and inform other guests.</w:t>
      </w:r>
    </w:p>
    <w:p w14:paraId="04B654DF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1E2AAF4" w14:textId="77777777" w:rsidR="00BE2CBD" w:rsidRDefault="00000000">
      <w:pPr>
        <w:pStyle w:val="ListBullet"/>
        <w:spacing w:before="60" w:after="60"/>
      </w:pPr>
      <w:r>
        <w:t>AC-1: A feedback form at /feedback/{eventId} captures a rating and comments.</w:t>
      </w:r>
    </w:p>
    <w:p w14:paraId="4FC53878" w14:textId="77777777" w:rsidR="00BE2CBD" w:rsidRDefault="00000000">
      <w:pPr>
        <w:pStyle w:val="ListBullet"/>
        <w:spacing w:before="60" w:after="60"/>
      </w:pPr>
      <w:r>
        <w:t>AC-2: Submission is stored and surfaced in host analytics.</w:t>
      </w:r>
    </w:p>
    <w:p w14:paraId="5C1427A9" w14:textId="77777777" w:rsidR="00BE2CBD" w:rsidRDefault="00000000">
      <w:pPr>
        <w:pStyle w:val="ListBullet"/>
        <w:spacing w:before="60" w:after="60"/>
      </w:pPr>
      <w:r>
        <w:t>AC-3: Feedback requests are triggered after the event per schedule.</w:t>
      </w:r>
    </w:p>
    <w:p w14:paraId="0C4276F5" w14:textId="77777777" w:rsidR="00BE2CBD" w:rsidRDefault="00000000">
      <w:pPr>
        <w:spacing w:after="60"/>
      </w:pPr>
      <w:r>
        <w:rPr>
          <w:b/>
        </w:rPr>
        <w:t>Test Scenarios</w:t>
      </w:r>
    </w:p>
    <w:p w14:paraId="6CDA5271" w14:textId="77777777" w:rsidR="00BE2CBD" w:rsidRDefault="00000000">
      <w:r>
        <w:rPr>
          <w:b/>
        </w:rPr>
        <w:t>Positive Test Cases:</w:t>
      </w:r>
    </w:p>
    <w:p w14:paraId="0E99B729" w14:textId="77777777" w:rsidR="00BE2CBD" w:rsidRDefault="00000000">
      <w:pPr>
        <w:pStyle w:val="ListBullet"/>
        <w:spacing w:before="60" w:after="60"/>
      </w:pPr>
      <w:r>
        <w:t>Verify that a user as 'guest' can successfully complete 'Submit post-event feedback' and retrieve all success confirmation states.</w:t>
      </w:r>
    </w:p>
    <w:p w14:paraId="3A1447FB" w14:textId="77777777" w:rsidR="00BE2CBD" w:rsidRDefault="00000000">
      <w:r>
        <w:rPr>
          <w:b/>
        </w:rPr>
        <w:lastRenderedPageBreak/>
        <w:t>Negative Test Cases:</w:t>
      </w:r>
    </w:p>
    <w:p w14:paraId="371A48D8" w14:textId="77777777" w:rsidR="00BE2CBD" w:rsidRDefault="00000000">
      <w:pPr>
        <w:pStyle w:val="ListBullet"/>
        <w:spacing w:before="60" w:after="60"/>
      </w:pPr>
      <w:r>
        <w:t>Verify that unauthorized attempts to access or execute 'Submit post-event feedback' fail with an appropriate error state.</w:t>
      </w:r>
    </w:p>
    <w:p w14:paraId="06694616" w14:textId="77777777" w:rsidR="00BE2CBD" w:rsidRDefault="00000000">
      <w:r>
        <w:rPr>
          <w:b/>
        </w:rPr>
        <w:t>Boundary Test Cases:</w:t>
      </w:r>
    </w:p>
    <w:p w14:paraId="0FB275A3" w14:textId="77777777" w:rsidR="00BE2CBD" w:rsidRDefault="00000000">
      <w:pPr>
        <w:pStyle w:val="ListBullet"/>
        <w:spacing w:before="60" w:after="60"/>
      </w:pPr>
      <w:r>
        <w:t>Verify that the system handles resource limit boundaries for 'Submit post-event feedback' without freezing or double processing.</w:t>
      </w:r>
    </w:p>
    <w:p w14:paraId="4C57B82B" w14:textId="77777777" w:rsidR="00BE2CBD" w:rsidRDefault="00000000">
      <w:r>
        <w:rPr>
          <w:b/>
        </w:rPr>
        <w:t>Permission Test Cases:</w:t>
      </w:r>
    </w:p>
    <w:p w14:paraId="5C412E2C" w14:textId="77777777" w:rsidR="00BE2CBD" w:rsidRDefault="00000000">
      <w:pPr>
        <w:pStyle w:val="ListBullet"/>
        <w:spacing w:before="60" w:after="60"/>
      </w:pPr>
      <w:r>
        <w:t>Verify that only verified 'guest' roles have access to execute 'Submit post-event feedback' (Default-Deny policy).</w:t>
      </w:r>
    </w:p>
    <w:p w14:paraId="4B95450C" w14:textId="77777777" w:rsidR="00BE2CBD" w:rsidRDefault="00000000">
      <w:r>
        <w:rPr>
          <w:b/>
        </w:rPr>
        <w:t>Validation Test Cases:</w:t>
      </w:r>
    </w:p>
    <w:p w14:paraId="3886A8E3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'Submit post-event feedback'.</w:t>
      </w:r>
    </w:p>
    <w:p w14:paraId="2109E9E7" w14:textId="77777777" w:rsidR="00BE2CBD" w:rsidRDefault="00BE2CBD"/>
    <w:p w14:paraId="145F09CE" w14:textId="77777777" w:rsidR="00BE2CBD" w:rsidRDefault="00000000">
      <w:pPr>
        <w:pStyle w:val="Heading2"/>
      </w:pPr>
      <w:r>
        <w:t>EPIC-GM — Guest Management &amp; Check-in (Host)</w:t>
      </w:r>
    </w:p>
    <w:p w14:paraId="1D07D0DF" w14:textId="77777777" w:rsidR="00BE2CBD" w:rsidRDefault="00000000">
      <w:r>
        <w:t>Host tools to manage attendees, approvals, waitlist, check-in, invitations and broadcasts.</w:t>
      </w:r>
    </w:p>
    <w:p w14:paraId="4FE4B4DB" w14:textId="77777777" w:rsidR="00BE2CBD" w:rsidRDefault="00000000">
      <w:pPr>
        <w:pStyle w:val="Heading3"/>
      </w:pPr>
      <w:r>
        <w:t>US-GM-001 — View and filter the RSVP 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353ED4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3FB181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2D7FEBA" w14:textId="77777777" w:rsidR="00BE2CBD" w:rsidRDefault="00000000">
            <w:pPr>
              <w:spacing w:before="120" w:after="120" w:line="276" w:lineRule="auto"/>
            </w:pPr>
            <w:r>
              <w:t>US-GM-001</w:t>
            </w:r>
          </w:p>
        </w:tc>
      </w:tr>
      <w:tr w:rsidR="00BE2CBD" w14:paraId="67C26F9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C2901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41F81C7" w14:textId="77777777" w:rsidR="00BE2CBD" w:rsidRDefault="00000000">
            <w:pPr>
              <w:spacing w:before="120" w:after="120" w:line="276" w:lineRule="auto"/>
            </w:pPr>
            <w:r>
              <w:t>View and filter the RSVP list</w:t>
            </w:r>
          </w:p>
        </w:tc>
      </w:tr>
      <w:tr w:rsidR="00BE2CBD" w14:paraId="127BA42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3F7B2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36345DB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</w:tr>
      <w:tr w:rsidR="00BE2CBD" w14:paraId="414417E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5410A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00EC263" w14:textId="77777777" w:rsidR="00BE2CBD" w:rsidRDefault="00000000">
            <w:pPr>
              <w:spacing w:before="120" w:after="120" w:line="276" w:lineRule="auto"/>
            </w:pPr>
            <w:r>
              <w:t>FEAT-GM-01</w:t>
            </w:r>
          </w:p>
        </w:tc>
      </w:tr>
      <w:tr w:rsidR="00BE2CBD" w14:paraId="65B61C2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C55946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A2B99C0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6519187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66340B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8B57A13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F5F28A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ECBBCB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912554C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3026476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0A6E1D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D339D4C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4D9F867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78ED9C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E4524BF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  <w:tr w:rsidR="00BE2CBD" w14:paraId="769A1B8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F7076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EE30741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</w:tbl>
    <w:p w14:paraId="112019B7" w14:textId="77777777" w:rsidR="00BE2CBD" w:rsidRDefault="00BE2CBD"/>
    <w:p w14:paraId="17873004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3849B536" w14:textId="77777777" w:rsidR="00BE2CBD" w:rsidRDefault="00000000">
      <w:r>
        <w:lastRenderedPageBreak/>
        <w:t>As a host, I want to see all RSVPs with status, guest counts and answers, with search/filter, so that I understand and manage my attendees.</w:t>
      </w:r>
    </w:p>
    <w:p w14:paraId="7EB9B573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572FF01" w14:textId="77777777" w:rsidR="00BE2CBD" w:rsidRDefault="00000000">
      <w:pPr>
        <w:pStyle w:val="ListBullet"/>
        <w:spacing w:before="60" w:after="60"/>
      </w:pPr>
      <w:r>
        <w:t>AC-1: RSVPs are listed with status (going/maybe/declined/waitlist) and details.</w:t>
      </w:r>
    </w:p>
    <w:p w14:paraId="17AD975E" w14:textId="77777777" w:rsidR="00BE2CBD" w:rsidRDefault="00000000">
      <w:pPr>
        <w:pStyle w:val="ListBullet"/>
        <w:spacing w:before="60" w:after="60"/>
      </w:pPr>
      <w:r>
        <w:t>AC-2: Custom-question answers are viewable per guest.</w:t>
      </w:r>
    </w:p>
    <w:p w14:paraId="7994A7FE" w14:textId="77777777" w:rsidR="00BE2CBD" w:rsidRDefault="00000000">
      <w:pPr>
        <w:pStyle w:val="ListBullet"/>
        <w:spacing w:before="60" w:after="60"/>
      </w:pPr>
      <w:r>
        <w:t>AC-3: The list can be searched and filtered by status.</w:t>
      </w:r>
    </w:p>
    <w:p w14:paraId="56FDB9FA" w14:textId="77777777" w:rsidR="00BE2CBD" w:rsidRDefault="00000000">
      <w:pPr>
        <w:spacing w:after="60"/>
      </w:pPr>
      <w:r>
        <w:rPr>
          <w:b/>
        </w:rPr>
        <w:t>Test Scenarios</w:t>
      </w:r>
    </w:p>
    <w:p w14:paraId="5ED48BA7" w14:textId="77777777" w:rsidR="00BE2CBD" w:rsidRDefault="00000000">
      <w:r>
        <w:rPr>
          <w:b/>
        </w:rPr>
        <w:t>Positive Test Cases:</w:t>
      </w:r>
    </w:p>
    <w:p w14:paraId="1AFE6BB9" w14:textId="77777777" w:rsidR="00BE2CBD" w:rsidRDefault="00000000">
      <w:pPr>
        <w:pStyle w:val="ListBullet"/>
        <w:spacing w:before="60" w:after="60"/>
      </w:pPr>
      <w:r>
        <w:t>Verify that a user as 'host' can successfully complete 'View and filter the RSVP list' and retrieve all success confirmation states.</w:t>
      </w:r>
    </w:p>
    <w:p w14:paraId="2D775AD2" w14:textId="77777777" w:rsidR="00BE2CBD" w:rsidRDefault="00000000">
      <w:r>
        <w:rPr>
          <w:b/>
        </w:rPr>
        <w:t>Negative Test Cases:</w:t>
      </w:r>
    </w:p>
    <w:p w14:paraId="56E3F01F" w14:textId="77777777" w:rsidR="00BE2CBD" w:rsidRDefault="00000000">
      <w:pPr>
        <w:pStyle w:val="ListBullet"/>
        <w:spacing w:before="60" w:after="60"/>
      </w:pPr>
      <w:r>
        <w:t>Verify that unauthorized attempts to access or execute 'View and filter the RSVP list' fail with an appropriate error state.</w:t>
      </w:r>
    </w:p>
    <w:p w14:paraId="017FBA32" w14:textId="77777777" w:rsidR="00BE2CBD" w:rsidRDefault="00000000">
      <w:r>
        <w:rPr>
          <w:b/>
        </w:rPr>
        <w:t>Boundary Test Cases:</w:t>
      </w:r>
    </w:p>
    <w:p w14:paraId="1C16B6FB" w14:textId="77777777" w:rsidR="00BE2CBD" w:rsidRDefault="00000000">
      <w:pPr>
        <w:pStyle w:val="ListBullet"/>
        <w:spacing w:before="60" w:after="60"/>
      </w:pPr>
      <w:r>
        <w:t>Verify that the system handles resource limit boundaries for 'View and filter the RSVP list' without freezing or double processing.</w:t>
      </w:r>
    </w:p>
    <w:p w14:paraId="2E76721C" w14:textId="77777777" w:rsidR="00BE2CBD" w:rsidRDefault="00000000">
      <w:r>
        <w:rPr>
          <w:b/>
        </w:rPr>
        <w:t>Permission Test Cases:</w:t>
      </w:r>
    </w:p>
    <w:p w14:paraId="1104609F" w14:textId="77777777" w:rsidR="00BE2CBD" w:rsidRDefault="00000000">
      <w:pPr>
        <w:pStyle w:val="ListBullet"/>
        <w:spacing w:before="60" w:after="60"/>
      </w:pPr>
      <w:r>
        <w:t>Verify that only verified 'host' roles have access to execute 'View and filter the RSVP list' (Default-Deny policy).</w:t>
      </w:r>
    </w:p>
    <w:p w14:paraId="6FFB77AE" w14:textId="77777777" w:rsidR="00BE2CBD" w:rsidRDefault="00000000">
      <w:r>
        <w:rPr>
          <w:b/>
        </w:rPr>
        <w:t>Validation Test Cases:</w:t>
      </w:r>
    </w:p>
    <w:p w14:paraId="1D2B5473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'View and filter the RSVP list'.</w:t>
      </w:r>
    </w:p>
    <w:p w14:paraId="22536FCF" w14:textId="77777777" w:rsidR="00BE2CBD" w:rsidRDefault="00BE2CBD"/>
    <w:p w14:paraId="75F51C3B" w14:textId="77777777" w:rsidR="00BE2CBD" w:rsidRDefault="00000000">
      <w:pPr>
        <w:pStyle w:val="Heading3"/>
      </w:pPr>
      <w:r>
        <w:t>US-GM-002 — Approve or decline RSVPs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990BAA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4900F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6B5DA9F" w14:textId="77777777" w:rsidR="00BE2CBD" w:rsidRDefault="00000000">
            <w:pPr>
              <w:spacing w:before="120" w:after="120" w:line="276" w:lineRule="auto"/>
            </w:pPr>
            <w:r>
              <w:t>US-GM-002</w:t>
            </w:r>
          </w:p>
        </w:tc>
      </w:tr>
      <w:tr w:rsidR="00BE2CBD" w14:paraId="7EA975A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55C86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65F4E2B0" w14:textId="77777777" w:rsidR="00BE2CBD" w:rsidRDefault="00000000">
            <w:pPr>
              <w:spacing w:before="120" w:after="120" w:line="276" w:lineRule="auto"/>
            </w:pPr>
            <w:r>
              <w:t>Approve or decline RSVPs</w:t>
            </w:r>
          </w:p>
        </w:tc>
      </w:tr>
      <w:tr w:rsidR="00BE2CBD" w14:paraId="4CB1F22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613108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646D35B3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</w:tr>
      <w:tr w:rsidR="00BE2CBD" w14:paraId="09742C7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1A307F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674C9F2" w14:textId="77777777" w:rsidR="00BE2CBD" w:rsidRDefault="00000000">
            <w:pPr>
              <w:spacing w:before="120" w:after="120" w:line="276" w:lineRule="auto"/>
            </w:pPr>
            <w:r>
              <w:t>FEAT-GM-02</w:t>
            </w:r>
          </w:p>
        </w:tc>
      </w:tr>
      <w:tr w:rsidR="00BE2CBD" w14:paraId="1E6C6BB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8DBC6F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26D193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4F35D12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06DB33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B81D784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7E1EBAB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EA6663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Persona / User Role</w:t>
            </w:r>
          </w:p>
        </w:tc>
        <w:tc>
          <w:tcPr>
            <w:tcW w:w="4320" w:type="dxa"/>
          </w:tcPr>
          <w:p w14:paraId="30AD2986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30FD720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EDF1C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261E790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3D29DE9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60C53F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1FE8B11" w14:textId="77777777" w:rsidR="00BE2CBD" w:rsidRDefault="00000000">
            <w:pPr>
              <w:spacing w:before="120" w:after="120" w:line="276" w:lineRule="auto"/>
            </w:pPr>
            <w:r>
              <w:t>US-EVENT-002, US-RSVP-007</w:t>
            </w:r>
          </w:p>
        </w:tc>
      </w:tr>
      <w:tr w:rsidR="00BE2CBD" w14:paraId="1992E33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A4C674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021BE6B" w14:textId="77777777" w:rsidR="00BE2CBD" w:rsidRDefault="00000000">
            <w:pPr>
              <w:spacing w:before="120" w:after="120" w:line="276" w:lineRule="auto"/>
            </w:pPr>
            <w:r>
              <w:t>US-EVENT-002, US-RSVP-007</w:t>
            </w:r>
          </w:p>
        </w:tc>
      </w:tr>
    </w:tbl>
    <w:p w14:paraId="3324893B" w14:textId="77777777" w:rsidR="00BE2CBD" w:rsidRDefault="00BE2CBD"/>
    <w:p w14:paraId="1BB16FC2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119185B" w14:textId="77777777" w:rsidR="00BE2CBD" w:rsidRDefault="00000000">
      <w:r>
        <w:t>As a host, I want to approve or decline pending RSVPs for approval-required events, so that I curate my attendee list.</w:t>
      </w:r>
    </w:p>
    <w:p w14:paraId="3AC81B59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9CDF954" w14:textId="77777777" w:rsidR="00BE2CBD" w:rsidRDefault="00000000">
      <w:pPr>
        <w:pStyle w:val="ListBullet"/>
        <w:spacing w:before="60" w:after="60"/>
      </w:pPr>
      <w:r>
        <w:t>AC-1: Pending RSVPs can be approved (→ going) or declined.</w:t>
      </w:r>
    </w:p>
    <w:p w14:paraId="5DE2E235" w14:textId="77777777" w:rsidR="00BE2CBD" w:rsidRDefault="00000000">
      <w:pPr>
        <w:pStyle w:val="ListBullet"/>
        <w:spacing w:before="60" w:after="60"/>
      </w:pPr>
      <w:r>
        <w:t>AC-2: Approval respects remaining capacity.</w:t>
      </w:r>
    </w:p>
    <w:p w14:paraId="640CEB29" w14:textId="77777777" w:rsidR="00BE2CBD" w:rsidRDefault="00000000">
      <w:pPr>
        <w:pStyle w:val="ListBullet"/>
        <w:spacing w:before="60" w:after="60"/>
      </w:pPr>
      <w:r>
        <w:t>AC-3: The guest is notified of the decision and the action is audited.</w:t>
      </w:r>
    </w:p>
    <w:p w14:paraId="5EA670EA" w14:textId="77777777" w:rsidR="00BE2CBD" w:rsidRDefault="00000000">
      <w:pPr>
        <w:spacing w:after="60"/>
      </w:pPr>
      <w:r>
        <w:rPr>
          <w:b/>
        </w:rPr>
        <w:t>Test Scenarios</w:t>
      </w:r>
    </w:p>
    <w:p w14:paraId="3246A5DD" w14:textId="77777777" w:rsidR="00BE2CBD" w:rsidRDefault="00000000">
      <w:r>
        <w:rPr>
          <w:b/>
        </w:rPr>
        <w:t>Positive Test Cases:</w:t>
      </w:r>
    </w:p>
    <w:p w14:paraId="5B55D57E" w14:textId="77777777" w:rsidR="00BE2CBD" w:rsidRDefault="00000000">
      <w:pPr>
        <w:pStyle w:val="ListBullet"/>
        <w:spacing w:before="60" w:after="60"/>
      </w:pPr>
      <w:r>
        <w:t>Verify that approving a pending RSVP changes their status to 'going' and sends a confirmation email.</w:t>
      </w:r>
    </w:p>
    <w:p w14:paraId="06EC242F" w14:textId="77777777" w:rsidR="00BE2CBD" w:rsidRDefault="00000000">
      <w:pPr>
        <w:pStyle w:val="ListBullet"/>
        <w:spacing w:before="60" w:after="60"/>
      </w:pPr>
      <w:r>
        <w:t>Verify that rejecting a pending RSVP changes their status to 'declined/rejected' and displays the rejection reason.</w:t>
      </w:r>
    </w:p>
    <w:p w14:paraId="2C34D7A6" w14:textId="77777777" w:rsidR="00BE2CBD" w:rsidRDefault="00000000">
      <w:r>
        <w:rPr>
          <w:b/>
        </w:rPr>
        <w:t>Negative Test Cases:</w:t>
      </w:r>
    </w:p>
    <w:p w14:paraId="0241B41B" w14:textId="77777777" w:rsidR="00BE2CBD" w:rsidRDefault="00000000">
      <w:pPr>
        <w:pStyle w:val="ListBullet"/>
        <w:spacing w:before="60" w:after="60"/>
      </w:pPr>
      <w:r>
        <w:t>Verify that an RSVP cannot be approved if the event is already at capacity (unless manually overridden).</w:t>
      </w:r>
    </w:p>
    <w:p w14:paraId="2DA71726" w14:textId="77777777" w:rsidR="00BE2CBD" w:rsidRDefault="00000000">
      <w:pPr>
        <w:pStyle w:val="ListBullet"/>
        <w:spacing w:before="60" w:after="60"/>
      </w:pPr>
      <w:r>
        <w:t>Verify that a rejected RSVP cannot be checked in.</w:t>
      </w:r>
    </w:p>
    <w:p w14:paraId="7E2FCE24" w14:textId="77777777" w:rsidR="00BE2CBD" w:rsidRDefault="00000000">
      <w:r>
        <w:rPr>
          <w:b/>
        </w:rPr>
        <w:t>Boundary Test Cases:</w:t>
      </w:r>
    </w:p>
    <w:p w14:paraId="0B043AE9" w14:textId="77777777" w:rsidR="00BE2CBD" w:rsidRDefault="00000000">
      <w:pPr>
        <w:pStyle w:val="ListBullet"/>
        <w:spacing w:before="60" w:after="60"/>
      </w:pPr>
      <w:r>
        <w:t>Verify bulk approval of RSVPs matching the exact remaining event capacity.</w:t>
      </w:r>
    </w:p>
    <w:p w14:paraId="3C54AB7A" w14:textId="77777777" w:rsidR="00BE2CBD" w:rsidRDefault="00000000">
      <w:pPr>
        <w:pStyle w:val="ListBullet"/>
        <w:spacing w:before="60" w:after="60"/>
      </w:pPr>
      <w:r>
        <w:t>Verify character limit of the rejection reason text field.</w:t>
      </w:r>
    </w:p>
    <w:p w14:paraId="17432EF4" w14:textId="77777777" w:rsidR="00BE2CBD" w:rsidRDefault="00000000">
      <w:r>
        <w:rPr>
          <w:b/>
        </w:rPr>
        <w:t>Permission Test Cases:</w:t>
      </w:r>
    </w:p>
    <w:p w14:paraId="076D12FF" w14:textId="77777777" w:rsidR="00BE2CBD" w:rsidRDefault="00000000">
      <w:pPr>
        <w:pStyle w:val="ListBullet"/>
        <w:spacing w:before="60" w:after="60"/>
      </w:pPr>
      <w:r>
        <w:t>Verify that only users with the 'guests_approve' permission can approve/reject RSVPs.</w:t>
      </w:r>
    </w:p>
    <w:p w14:paraId="7E7E77A1" w14:textId="77777777" w:rsidR="00BE2CBD" w:rsidRDefault="00000000">
      <w:pPr>
        <w:pStyle w:val="ListBullet"/>
        <w:spacing w:before="60" w:after="60"/>
      </w:pPr>
      <w:r>
        <w:t>Verify that staff with read-only roles cannot see approval buttons.</w:t>
      </w:r>
    </w:p>
    <w:p w14:paraId="54C06821" w14:textId="77777777" w:rsidR="00BE2CBD" w:rsidRDefault="00000000">
      <w:r>
        <w:rPr>
          <w:b/>
        </w:rPr>
        <w:t>Validation Test Cases:</w:t>
      </w:r>
    </w:p>
    <w:p w14:paraId="74679194" w14:textId="77777777" w:rsidR="00BE2CBD" w:rsidRDefault="00000000">
      <w:pPr>
        <w:pStyle w:val="ListBullet"/>
        <w:spacing w:before="60" w:after="60"/>
      </w:pPr>
      <w:r>
        <w:t>Verify validation on rejection reason (e.g., must not contain malicious scripts).</w:t>
      </w:r>
    </w:p>
    <w:p w14:paraId="4448C191" w14:textId="77777777" w:rsidR="00BE2CBD" w:rsidRDefault="00000000">
      <w:pPr>
        <w:pStyle w:val="ListBullet"/>
        <w:spacing w:before="60" w:after="60"/>
      </w:pPr>
      <w:r>
        <w:t>Verify that approval status changes update the audit trail accurately.</w:t>
      </w:r>
    </w:p>
    <w:p w14:paraId="3636B99C" w14:textId="77777777" w:rsidR="00BE2CBD" w:rsidRDefault="00BE2CBD"/>
    <w:p w14:paraId="6C7B58A8" w14:textId="77777777" w:rsidR="00BE2CBD" w:rsidRDefault="00000000">
      <w:pPr>
        <w:pStyle w:val="Heading3"/>
      </w:pPr>
      <w:r>
        <w:lastRenderedPageBreak/>
        <w:t>US-GM-003 — Change RSVP status and auto-promote waitlist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2C5133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3050DB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3EBA928" w14:textId="77777777" w:rsidR="00BE2CBD" w:rsidRDefault="00000000">
            <w:pPr>
              <w:spacing w:before="120" w:after="120" w:line="276" w:lineRule="auto"/>
            </w:pPr>
            <w:r>
              <w:t>US-GM-003</w:t>
            </w:r>
          </w:p>
        </w:tc>
      </w:tr>
      <w:tr w:rsidR="00BE2CBD" w14:paraId="44725B4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D7DDF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106FF06" w14:textId="77777777" w:rsidR="00BE2CBD" w:rsidRDefault="00000000">
            <w:pPr>
              <w:spacing w:before="120" w:after="120" w:line="276" w:lineRule="auto"/>
            </w:pPr>
            <w:r>
              <w:t>Change RSVP status and auto-promote waitlist</w:t>
            </w:r>
          </w:p>
        </w:tc>
      </w:tr>
      <w:tr w:rsidR="00BE2CBD" w14:paraId="0F2FCDD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22575C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2256210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</w:tr>
      <w:tr w:rsidR="00BE2CBD" w14:paraId="33B273D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7F781C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D3A6146" w14:textId="77777777" w:rsidR="00BE2CBD" w:rsidRDefault="00000000">
            <w:pPr>
              <w:spacing w:before="120" w:after="120" w:line="276" w:lineRule="auto"/>
            </w:pPr>
            <w:r>
              <w:t>FEAT-GM-02</w:t>
            </w:r>
          </w:p>
        </w:tc>
      </w:tr>
      <w:tr w:rsidR="00BE2CBD" w14:paraId="394B612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1244B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7E3CD65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267B901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DAD74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580BA65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3D4BD88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D54265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0508D5C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570E36C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BE0E7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33E45F3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13F3731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5805F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6E901B5" w14:textId="77777777" w:rsidR="00BE2CBD" w:rsidRDefault="00000000">
            <w:pPr>
              <w:spacing w:before="120" w:after="120" w:line="276" w:lineRule="auto"/>
            </w:pPr>
            <w:r>
              <w:t>US-GM-001</w:t>
            </w:r>
          </w:p>
        </w:tc>
      </w:tr>
      <w:tr w:rsidR="00BE2CBD" w14:paraId="3A23B9B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9225B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ABEF0AB" w14:textId="77777777" w:rsidR="00BE2CBD" w:rsidRDefault="00000000">
            <w:pPr>
              <w:spacing w:before="120" w:after="120" w:line="276" w:lineRule="auto"/>
            </w:pPr>
            <w:r>
              <w:t>US-GM-001</w:t>
            </w:r>
          </w:p>
        </w:tc>
      </w:tr>
    </w:tbl>
    <w:p w14:paraId="0797B8E2" w14:textId="77777777" w:rsidR="00BE2CBD" w:rsidRDefault="00BE2CBD"/>
    <w:p w14:paraId="629C7A0F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80387FD" w14:textId="77777777" w:rsidR="00BE2CBD" w:rsidRDefault="00000000">
      <w:r>
        <w:t>As a host, I want to manually change a guest's status and have the waitlist promote automatically when spots free up, so that my attendee list stays correct and full.</w:t>
      </w:r>
    </w:p>
    <w:p w14:paraId="2A84B606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047D81A" w14:textId="77777777" w:rsidR="00BE2CBD" w:rsidRDefault="00000000">
      <w:pPr>
        <w:pStyle w:val="ListBullet"/>
        <w:spacing w:before="60" w:after="60"/>
      </w:pPr>
      <w:r>
        <w:t>AC-1: The host can change any RSVP's status.</w:t>
      </w:r>
    </w:p>
    <w:p w14:paraId="1F3A21B5" w14:textId="77777777" w:rsidR="00BE2CBD" w:rsidRDefault="00000000">
      <w:pPr>
        <w:pStyle w:val="ListBullet"/>
        <w:spacing w:before="60" w:after="60"/>
      </w:pPr>
      <w:r>
        <w:t>AC-2: Moving a "going" guest off the list frees capacity.</w:t>
      </w:r>
    </w:p>
    <w:p w14:paraId="142BE271" w14:textId="77777777" w:rsidR="00BE2CBD" w:rsidRDefault="00000000">
      <w:pPr>
        <w:pStyle w:val="ListBullet"/>
        <w:spacing w:before="60" w:after="60"/>
      </w:pPr>
      <w:r>
        <w:t>AC-3: Freed capacity promotes waitlisted guests FIFO with notifications.</w:t>
      </w:r>
    </w:p>
    <w:p w14:paraId="729AB9AD" w14:textId="77777777" w:rsidR="00BE2CBD" w:rsidRDefault="00000000">
      <w:pPr>
        <w:pStyle w:val="ListBullet"/>
        <w:spacing w:before="60" w:after="60"/>
      </w:pPr>
      <w:r>
        <w:t>AC-4: Each change is recorded in the audit trail.</w:t>
      </w:r>
    </w:p>
    <w:p w14:paraId="34D21DA1" w14:textId="77777777" w:rsidR="00BE2CBD" w:rsidRDefault="00000000">
      <w:pPr>
        <w:spacing w:after="60"/>
      </w:pPr>
      <w:r>
        <w:rPr>
          <w:b/>
        </w:rPr>
        <w:t>Test Scenarios</w:t>
      </w:r>
    </w:p>
    <w:p w14:paraId="7BC78605" w14:textId="77777777" w:rsidR="00BE2CBD" w:rsidRDefault="00000000">
      <w:r>
        <w:rPr>
          <w:b/>
        </w:rPr>
        <w:t>Positive Test Cases:</w:t>
      </w:r>
    </w:p>
    <w:p w14:paraId="306D7A88" w14:textId="77777777" w:rsidR="00BE2CBD" w:rsidRDefault="00000000">
      <w:pPr>
        <w:pStyle w:val="ListBullet"/>
        <w:spacing w:before="60" w:after="60"/>
      </w:pPr>
      <w:r>
        <w:t>Verify that when capacity is available, a new guest RSVP is marked as 'going'.</w:t>
      </w:r>
    </w:p>
    <w:p w14:paraId="730291E3" w14:textId="77777777" w:rsidR="00BE2CBD" w:rsidRDefault="00000000">
      <w:pPr>
        <w:pStyle w:val="ListBullet"/>
        <w:spacing w:before="60" w:after="60"/>
      </w:pPr>
      <w:r>
        <w:t>Verify that when capacity is full, new RSVPs are automatically routed to the waitlist.</w:t>
      </w:r>
    </w:p>
    <w:p w14:paraId="44A3B38A" w14:textId="77777777" w:rsidR="00BE2CBD" w:rsidRDefault="00000000">
      <w:r>
        <w:rPr>
          <w:b/>
        </w:rPr>
        <w:t>Negative Test Cases:</w:t>
      </w:r>
    </w:p>
    <w:p w14:paraId="572B9B8F" w14:textId="77777777" w:rsidR="00BE2CBD" w:rsidRDefault="00000000">
      <w:pPr>
        <w:pStyle w:val="ListBullet"/>
        <w:spacing w:before="60" w:after="60"/>
      </w:pPr>
      <w:r>
        <w:t>Verify that guests cannot bypass the waitlist status when the event is at full capacity.</w:t>
      </w:r>
    </w:p>
    <w:p w14:paraId="3EFBA267" w14:textId="77777777" w:rsidR="00BE2CBD" w:rsidRDefault="00000000">
      <w:pPr>
        <w:pStyle w:val="ListBullet"/>
        <w:spacing w:before="60" w:after="60"/>
      </w:pPr>
      <w:r>
        <w:t>Verify that reducing event capacity below the current confirmed attendee count is blocked on the host dashboard.</w:t>
      </w:r>
    </w:p>
    <w:p w14:paraId="56922102" w14:textId="77777777" w:rsidR="00BE2CBD" w:rsidRDefault="00000000">
      <w:r>
        <w:rPr>
          <w:b/>
        </w:rPr>
        <w:lastRenderedPageBreak/>
        <w:t>Boundary Test Cases:</w:t>
      </w:r>
    </w:p>
    <w:p w14:paraId="3F093087" w14:textId="77777777" w:rsidR="00BE2CBD" w:rsidRDefault="00000000">
      <w:pPr>
        <w:pStyle w:val="ListBullet"/>
        <w:spacing w:before="60" w:after="60"/>
      </w:pPr>
      <w:r>
        <w:t>Verify that the guest exactly at capacity is registered as 'going', and the next guest (capacity + 1) is waitlisted.</w:t>
      </w:r>
    </w:p>
    <w:p w14:paraId="5E978CF9" w14:textId="77777777" w:rsidR="00BE2CBD" w:rsidRDefault="00000000">
      <w:pPr>
        <w:pStyle w:val="ListBullet"/>
        <w:spacing w:before="60" w:after="60"/>
      </w:pPr>
      <w:r>
        <w:t>Verify behavior when registering exactly at the RSVP deadline timestamp (down to the second).</w:t>
      </w:r>
    </w:p>
    <w:p w14:paraId="770815CE" w14:textId="77777777" w:rsidR="00BE2CBD" w:rsidRDefault="00000000">
      <w:r>
        <w:rPr>
          <w:b/>
        </w:rPr>
        <w:t>Permission Test Cases:</w:t>
      </w:r>
    </w:p>
    <w:p w14:paraId="0C396884" w14:textId="77777777" w:rsidR="00BE2CBD" w:rsidRDefault="00000000">
      <w:pPr>
        <w:pStyle w:val="ListBullet"/>
        <w:spacing w:before="60" w:after="60"/>
      </w:pPr>
      <w:r>
        <w:t>Verify that only the host/authorized staff can promote waitlisted guests manually.</w:t>
      </w:r>
    </w:p>
    <w:p w14:paraId="116B39FE" w14:textId="77777777" w:rsidR="00BE2CBD" w:rsidRDefault="00000000">
      <w:pPr>
        <w:pStyle w:val="ListBullet"/>
        <w:spacing w:before="60" w:after="60"/>
      </w:pPr>
      <w:r>
        <w:t>Verify that waitlisted guests cannot check in at the gate.</w:t>
      </w:r>
    </w:p>
    <w:p w14:paraId="599C74ED" w14:textId="77777777" w:rsidR="00BE2CBD" w:rsidRDefault="00000000">
      <w:r>
        <w:rPr>
          <w:b/>
        </w:rPr>
        <w:t>Validation Test Cases:</w:t>
      </w:r>
    </w:p>
    <w:p w14:paraId="623E9604" w14:textId="77777777" w:rsidR="00BE2CBD" w:rsidRDefault="00000000">
      <w:pPr>
        <w:pStyle w:val="ListBullet"/>
        <w:spacing w:before="60" w:after="60"/>
      </w:pPr>
      <w:r>
        <w:t>Verify that non-integer values for guest count are rejected.</w:t>
      </w:r>
    </w:p>
    <w:p w14:paraId="160E0334" w14:textId="77777777" w:rsidR="00BE2CBD" w:rsidRDefault="00000000">
      <w:pPr>
        <w:pStyle w:val="ListBullet"/>
        <w:spacing w:before="60" w:after="60"/>
      </w:pPr>
      <w:r>
        <w:t>Verify that waitlist status changes are validated and logged to the audit trail.</w:t>
      </w:r>
    </w:p>
    <w:p w14:paraId="329D9D03" w14:textId="77777777" w:rsidR="00BE2CBD" w:rsidRDefault="00BE2CBD"/>
    <w:p w14:paraId="639D3BA1" w14:textId="77777777" w:rsidR="00BE2CBD" w:rsidRDefault="00000000">
      <w:pPr>
        <w:pStyle w:val="Heading3"/>
      </w:pPr>
      <w:r>
        <w:t>US-GM-004 — Check guests 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8E9E21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2056A8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4D48B1E" w14:textId="77777777" w:rsidR="00BE2CBD" w:rsidRDefault="00000000">
            <w:pPr>
              <w:spacing w:before="120" w:after="120" w:line="276" w:lineRule="auto"/>
            </w:pPr>
            <w:r>
              <w:t>US-GM-004</w:t>
            </w:r>
          </w:p>
        </w:tc>
      </w:tr>
      <w:tr w:rsidR="00BE2CBD" w14:paraId="4734564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92ED7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2AD8E2E" w14:textId="77777777" w:rsidR="00BE2CBD" w:rsidRDefault="00000000">
            <w:pPr>
              <w:spacing w:before="120" w:after="120" w:line="276" w:lineRule="auto"/>
            </w:pPr>
            <w:r>
              <w:t>Check guests in</w:t>
            </w:r>
          </w:p>
        </w:tc>
      </w:tr>
      <w:tr w:rsidR="00BE2CBD" w14:paraId="34533F0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DDE93E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EDD8C12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</w:tr>
      <w:tr w:rsidR="00BE2CBD" w14:paraId="7CC01DA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8A56A4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CEBCA62" w14:textId="77777777" w:rsidR="00BE2CBD" w:rsidRDefault="00000000">
            <w:pPr>
              <w:spacing w:before="120" w:after="120" w:line="276" w:lineRule="auto"/>
            </w:pPr>
            <w:r>
              <w:t>FEAT-GM-03</w:t>
            </w:r>
          </w:p>
        </w:tc>
      </w:tr>
      <w:tr w:rsidR="00BE2CBD" w14:paraId="20034E8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13E092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3F1D849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087A922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E7403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7977543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55A9890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14519D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2FE0243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6BEAE9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3FB80D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28B0FD3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1AF60F0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E05B63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C2B7A0D" w14:textId="77777777" w:rsidR="00BE2CBD" w:rsidRDefault="00000000">
            <w:pPr>
              <w:spacing w:before="120" w:after="120" w:line="276" w:lineRule="auto"/>
            </w:pPr>
            <w:r>
              <w:t>US-GUEST-002</w:t>
            </w:r>
          </w:p>
        </w:tc>
      </w:tr>
      <w:tr w:rsidR="00BE2CBD" w14:paraId="6AD77A7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CAC46C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8233C92" w14:textId="77777777" w:rsidR="00BE2CBD" w:rsidRDefault="00000000">
            <w:pPr>
              <w:spacing w:before="120" w:after="120" w:line="276" w:lineRule="auto"/>
            </w:pPr>
            <w:r>
              <w:t>US-GUEST-002</w:t>
            </w:r>
          </w:p>
        </w:tc>
      </w:tr>
    </w:tbl>
    <w:p w14:paraId="67810CE0" w14:textId="77777777" w:rsidR="00BE2CBD" w:rsidRDefault="00BE2CBD"/>
    <w:p w14:paraId="5CD7E6AF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1B9A455" w14:textId="77777777" w:rsidR="00BE2CBD" w:rsidRDefault="00000000">
      <w:r>
        <w:t>As a host, I want to check guests in via QR scan or manual toggle at the event, so that I track real attendance.</w:t>
      </w:r>
    </w:p>
    <w:p w14:paraId="29E24C23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98FACD6" w14:textId="77777777" w:rsidR="00BE2CBD" w:rsidRDefault="00000000">
      <w:pPr>
        <w:pStyle w:val="ListBullet"/>
        <w:spacing w:before="60" w:after="60"/>
      </w:pPr>
      <w:r>
        <w:lastRenderedPageBreak/>
        <w:t>AC-1: Scanning a guest's QR / toggling check-in marks them checked-in.</w:t>
      </w:r>
    </w:p>
    <w:p w14:paraId="47E66A94" w14:textId="77777777" w:rsidR="00BE2CBD" w:rsidRDefault="00000000">
      <w:pPr>
        <w:pStyle w:val="ListBullet"/>
        <w:spacing w:before="60" w:after="60"/>
      </w:pPr>
      <w:r>
        <w:t>AC-2: A host notification and a check-in confirmation are generated.</w:t>
      </w:r>
    </w:p>
    <w:p w14:paraId="6D938BA0" w14:textId="77777777" w:rsidR="00BE2CBD" w:rsidRDefault="00000000">
      <w:pPr>
        <w:pStyle w:val="ListBullet"/>
        <w:spacing w:before="60" w:after="60"/>
      </w:pPr>
      <w:r>
        <w:t>AC-3: Check-in status is visible in the guest list and analytics.</w:t>
      </w:r>
    </w:p>
    <w:p w14:paraId="50606D7D" w14:textId="77777777" w:rsidR="00BE2CBD" w:rsidRDefault="00000000">
      <w:pPr>
        <w:pStyle w:val="ListBullet"/>
        <w:spacing w:before="60" w:after="60"/>
      </w:pPr>
      <w:r>
        <w:t>AC-4: The action is audited.</w:t>
      </w:r>
    </w:p>
    <w:p w14:paraId="1E5531B3" w14:textId="77777777" w:rsidR="00BE2CBD" w:rsidRDefault="00000000">
      <w:pPr>
        <w:spacing w:after="60"/>
      </w:pPr>
      <w:r>
        <w:rPr>
          <w:b/>
        </w:rPr>
        <w:t>Test Scenarios</w:t>
      </w:r>
    </w:p>
    <w:p w14:paraId="456058F9" w14:textId="77777777" w:rsidR="00BE2CBD" w:rsidRDefault="00000000">
      <w:r>
        <w:rPr>
          <w:b/>
        </w:rPr>
        <w:t>Positive Test Cases:</w:t>
      </w:r>
    </w:p>
    <w:p w14:paraId="1C422419" w14:textId="77777777" w:rsidR="00BE2CBD" w:rsidRDefault="00000000">
      <w:pPr>
        <w:pStyle w:val="ListBullet"/>
        <w:spacing w:before="60" w:after="60"/>
      </w:pPr>
      <w:r>
        <w:t>Verify that a user as 'host' can successfully complete 'Check guests in' and retrieve all success confirmation states.</w:t>
      </w:r>
    </w:p>
    <w:p w14:paraId="306F8C2E" w14:textId="77777777" w:rsidR="00BE2CBD" w:rsidRDefault="00000000">
      <w:r>
        <w:rPr>
          <w:b/>
        </w:rPr>
        <w:t>Negative Test Cases:</w:t>
      </w:r>
    </w:p>
    <w:p w14:paraId="426183EC" w14:textId="77777777" w:rsidR="00BE2CBD" w:rsidRDefault="00000000">
      <w:pPr>
        <w:pStyle w:val="ListBullet"/>
        <w:spacing w:before="60" w:after="60"/>
      </w:pPr>
      <w:r>
        <w:t>Verify that unauthorized attempts to access or execute 'Check guests in' fail with an appropriate error state.</w:t>
      </w:r>
    </w:p>
    <w:p w14:paraId="320ECBF4" w14:textId="77777777" w:rsidR="00BE2CBD" w:rsidRDefault="00000000">
      <w:r>
        <w:rPr>
          <w:b/>
        </w:rPr>
        <w:t>Boundary Test Cases:</w:t>
      </w:r>
    </w:p>
    <w:p w14:paraId="7CB31399" w14:textId="77777777" w:rsidR="00BE2CBD" w:rsidRDefault="00000000">
      <w:pPr>
        <w:pStyle w:val="ListBullet"/>
        <w:spacing w:before="60" w:after="60"/>
      </w:pPr>
      <w:r>
        <w:t>Verify that the system handles resource limit boundaries for 'Check guests in' without freezing or double processing.</w:t>
      </w:r>
    </w:p>
    <w:p w14:paraId="7D03CB1D" w14:textId="77777777" w:rsidR="00BE2CBD" w:rsidRDefault="00000000">
      <w:r>
        <w:rPr>
          <w:b/>
        </w:rPr>
        <w:t>Permission Test Cases:</w:t>
      </w:r>
    </w:p>
    <w:p w14:paraId="15942561" w14:textId="77777777" w:rsidR="00BE2CBD" w:rsidRDefault="00000000">
      <w:pPr>
        <w:pStyle w:val="ListBullet"/>
        <w:spacing w:before="60" w:after="60"/>
      </w:pPr>
      <w:r>
        <w:t>Verify that only verified 'host' roles have access to execute 'Check guests in' (Default-Deny policy).</w:t>
      </w:r>
    </w:p>
    <w:p w14:paraId="6F6AA7DE" w14:textId="77777777" w:rsidR="00BE2CBD" w:rsidRDefault="00000000">
      <w:r>
        <w:rPr>
          <w:b/>
        </w:rPr>
        <w:t>Validation Test Cases:</w:t>
      </w:r>
    </w:p>
    <w:p w14:paraId="69B6E13D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'Check guests in'.</w:t>
      </w:r>
    </w:p>
    <w:p w14:paraId="27EBC916" w14:textId="77777777" w:rsidR="00BE2CBD" w:rsidRDefault="00BE2CBD"/>
    <w:p w14:paraId="1B8E285C" w14:textId="77777777" w:rsidR="00BE2CBD" w:rsidRDefault="00000000">
      <w:pPr>
        <w:pStyle w:val="Heading3"/>
      </w:pPr>
      <w:r>
        <w:t>US-GM-005 — Add a manual invitation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E23231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7AF235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4EAC8B8" w14:textId="77777777" w:rsidR="00BE2CBD" w:rsidRDefault="00000000">
            <w:pPr>
              <w:spacing w:before="120" w:after="120" w:line="276" w:lineRule="auto"/>
            </w:pPr>
            <w:r>
              <w:t>US-GM-005</w:t>
            </w:r>
          </w:p>
        </w:tc>
      </w:tr>
      <w:tr w:rsidR="00BE2CBD" w14:paraId="7E7E81F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05366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4056849" w14:textId="77777777" w:rsidR="00BE2CBD" w:rsidRDefault="00000000">
            <w:pPr>
              <w:spacing w:before="120" w:after="120" w:line="276" w:lineRule="auto"/>
            </w:pPr>
            <w:r>
              <w:t>Add a manual invitation</w:t>
            </w:r>
          </w:p>
        </w:tc>
      </w:tr>
      <w:tr w:rsidR="00BE2CBD" w14:paraId="508C3AD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64C216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1AACD21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</w:tr>
      <w:tr w:rsidR="00BE2CBD" w14:paraId="72C688C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EBAFBE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65E17DE" w14:textId="77777777" w:rsidR="00BE2CBD" w:rsidRDefault="00000000">
            <w:pPr>
              <w:spacing w:before="120" w:after="120" w:line="276" w:lineRule="auto"/>
            </w:pPr>
            <w:r>
              <w:t>FEAT-GM-04</w:t>
            </w:r>
          </w:p>
        </w:tc>
      </w:tr>
      <w:tr w:rsidR="00BE2CBD" w14:paraId="41CE2C6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579E7B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0BA9AB6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726494F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8A680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1C58AA4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F6FCFB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B383F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CDAC2CB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66C2851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F7FB35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Platform</w:t>
            </w:r>
          </w:p>
        </w:tc>
        <w:tc>
          <w:tcPr>
            <w:tcW w:w="4320" w:type="dxa"/>
          </w:tcPr>
          <w:p w14:paraId="3110A624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28C1FF1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79F27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458ABC2" w14:textId="77777777" w:rsidR="00BE2CBD" w:rsidRDefault="00000000">
            <w:pPr>
              <w:spacing w:before="120" w:after="120" w:line="276" w:lineRule="auto"/>
            </w:pPr>
            <w:r>
              <w:t>US-GM-001</w:t>
            </w:r>
          </w:p>
        </w:tc>
      </w:tr>
      <w:tr w:rsidR="00BE2CBD" w14:paraId="40FAAB2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64692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823D04B" w14:textId="77777777" w:rsidR="00BE2CBD" w:rsidRDefault="00000000">
            <w:pPr>
              <w:spacing w:before="120" w:after="120" w:line="276" w:lineRule="auto"/>
            </w:pPr>
            <w:r>
              <w:t>US-GM-001</w:t>
            </w:r>
          </w:p>
        </w:tc>
      </w:tr>
    </w:tbl>
    <w:p w14:paraId="6B8401AE" w14:textId="77777777" w:rsidR="00BE2CBD" w:rsidRDefault="00BE2CBD"/>
    <w:p w14:paraId="4241513E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ED69A0D" w14:textId="77777777" w:rsidR="00BE2CBD" w:rsidRDefault="00000000">
      <w:r>
        <w:t>As a host, I want to add a guest directly to the going list without them self-registering, so that I can include VIPs and offline invitees.</w:t>
      </w:r>
    </w:p>
    <w:p w14:paraId="69E0DF74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72E95335" w14:textId="77777777" w:rsidR="00BE2CBD" w:rsidRDefault="00000000">
      <w:pPr>
        <w:pStyle w:val="ListBullet"/>
        <w:spacing w:before="60" w:after="60"/>
      </w:pPr>
      <w:r>
        <w:t>AC-1: The host enters guest name/email/phone and guest count.</w:t>
      </w:r>
    </w:p>
    <w:p w14:paraId="7C2A11EF" w14:textId="77777777" w:rsidR="00BE2CBD" w:rsidRDefault="00000000">
      <w:pPr>
        <w:pStyle w:val="ListBullet"/>
        <w:spacing w:before="60" w:after="60"/>
      </w:pPr>
      <w:r>
        <w:t>AC-2: The guest is added as "going" and flagged as a manual invite.</w:t>
      </w:r>
    </w:p>
    <w:p w14:paraId="74FEFD6D" w14:textId="77777777" w:rsidR="00BE2CBD" w:rsidRDefault="00000000">
      <w:pPr>
        <w:pStyle w:val="ListBullet"/>
        <w:spacing w:before="60" w:after="60"/>
      </w:pPr>
      <w:r>
        <w:t>AC-3: The invite counts toward capacity.</w:t>
      </w:r>
    </w:p>
    <w:p w14:paraId="754D2552" w14:textId="77777777" w:rsidR="00BE2CBD" w:rsidRDefault="00000000">
      <w:pPr>
        <w:spacing w:after="60"/>
      </w:pPr>
      <w:r>
        <w:rPr>
          <w:b/>
        </w:rPr>
        <w:t>Test Scenarios</w:t>
      </w:r>
    </w:p>
    <w:p w14:paraId="2B9DBC31" w14:textId="77777777" w:rsidR="00BE2CBD" w:rsidRDefault="00000000">
      <w:r>
        <w:rPr>
          <w:b/>
        </w:rPr>
        <w:t>Positive Test Cases:</w:t>
      </w:r>
    </w:p>
    <w:p w14:paraId="5D4971F3" w14:textId="77777777" w:rsidR="00BE2CBD" w:rsidRDefault="00000000">
      <w:pPr>
        <w:pStyle w:val="ListBullet"/>
        <w:spacing w:before="60" w:after="60"/>
      </w:pPr>
      <w:r>
        <w:t>Verify that a user as 'host' can successfully complete 'Add a manual invitation' and retrieve all success confirmation states.</w:t>
      </w:r>
    </w:p>
    <w:p w14:paraId="65A5626C" w14:textId="77777777" w:rsidR="00BE2CBD" w:rsidRDefault="00000000">
      <w:r>
        <w:rPr>
          <w:b/>
        </w:rPr>
        <w:t>Negative Test Cases:</w:t>
      </w:r>
    </w:p>
    <w:p w14:paraId="14BDBFB3" w14:textId="77777777" w:rsidR="00BE2CBD" w:rsidRDefault="00000000">
      <w:pPr>
        <w:pStyle w:val="ListBullet"/>
        <w:spacing w:before="60" w:after="60"/>
      </w:pPr>
      <w:r>
        <w:t>Verify that unauthorized attempts to access or execute 'Add a manual invitation' fail with an appropriate error state.</w:t>
      </w:r>
    </w:p>
    <w:p w14:paraId="4E6FF02C" w14:textId="77777777" w:rsidR="00BE2CBD" w:rsidRDefault="00000000">
      <w:r>
        <w:rPr>
          <w:b/>
        </w:rPr>
        <w:t>Boundary Test Cases:</w:t>
      </w:r>
    </w:p>
    <w:p w14:paraId="375DA007" w14:textId="77777777" w:rsidR="00BE2CBD" w:rsidRDefault="00000000">
      <w:pPr>
        <w:pStyle w:val="ListBullet"/>
        <w:spacing w:before="60" w:after="60"/>
      </w:pPr>
      <w:r>
        <w:t>Verify that the system handles resource limit boundaries for 'Add a manual invitation' without freezing or double processing.</w:t>
      </w:r>
    </w:p>
    <w:p w14:paraId="1DD0F06E" w14:textId="77777777" w:rsidR="00BE2CBD" w:rsidRDefault="00000000">
      <w:r>
        <w:rPr>
          <w:b/>
        </w:rPr>
        <w:t>Permission Test Cases:</w:t>
      </w:r>
    </w:p>
    <w:p w14:paraId="73A4752A" w14:textId="77777777" w:rsidR="00BE2CBD" w:rsidRDefault="00000000">
      <w:pPr>
        <w:pStyle w:val="ListBullet"/>
        <w:spacing w:before="60" w:after="60"/>
      </w:pPr>
      <w:r>
        <w:t>Verify that only verified 'host' roles have access to execute 'Add a manual invitation' (Default-Deny policy).</w:t>
      </w:r>
    </w:p>
    <w:p w14:paraId="072FB7DC" w14:textId="77777777" w:rsidR="00BE2CBD" w:rsidRDefault="00000000">
      <w:r>
        <w:rPr>
          <w:b/>
        </w:rPr>
        <w:t>Validation Test Cases:</w:t>
      </w:r>
    </w:p>
    <w:p w14:paraId="4CAD201A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'Add a manual invitation'.</w:t>
      </w:r>
    </w:p>
    <w:p w14:paraId="28B57397" w14:textId="77777777" w:rsidR="00BE2CBD" w:rsidRDefault="00BE2CBD"/>
    <w:p w14:paraId="54204225" w14:textId="77777777" w:rsidR="00BE2CBD" w:rsidRDefault="00000000">
      <w:pPr>
        <w:pStyle w:val="Heading3"/>
      </w:pPr>
      <w:r>
        <w:t>US-GM-006 — Broadcast to all guests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FA1755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965A8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71D06FA" w14:textId="77777777" w:rsidR="00BE2CBD" w:rsidRDefault="00000000">
            <w:pPr>
              <w:spacing w:before="120" w:after="120" w:line="276" w:lineRule="auto"/>
            </w:pPr>
            <w:r>
              <w:t>US-GM-006</w:t>
            </w:r>
          </w:p>
        </w:tc>
      </w:tr>
      <w:tr w:rsidR="00BE2CBD" w14:paraId="779CE3C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207B1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Story Name</w:t>
            </w:r>
          </w:p>
        </w:tc>
        <w:tc>
          <w:tcPr>
            <w:tcW w:w="4320" w:type="dxa"/>
          </w:tcPr>
          <w:p w14:paraId="691F7A1F" w14:textId="77777777" w:rsidR="00BE2CBD" w:rsidRDefault="00000000">
            <w:pPr>
              <w:spacing w:before="120" w:after="120" w:line="276" w:lineRule="auto"/>
            </w:pPr>
            <w:r>
              <w:t>Broadcast to all guests</w:t>
            </w:r>
          </w:p>
        </w:tc>
      </w:tr>
      <w:tr w:rsidR="00BE2CBD" w14:paraId="7544837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DA63E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D37EB23" w14:textId="77777777" w:rsidR="00BE2CBD" w:rsidRDefault="00000000">
            <w:pPr>
              <w:spacing w:before="120" w:after="120" w:line="276" w:lineRule="auto"/>
            </w:pPr>
            <w:r>
              <w:t>EPIC-GM</w:t>
            </w:r>
          </w:p>
        </w:tc>
      </w:tr>
      <w:tr w:rsidR="00BE2CBD" w14:paraId="5C5D31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745FB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B88060E" w14:textId="77777777" w:rsidR="00BE2CBD" w:rsidRDefault="00000000">
            <w:pPr>
              <w:spacing w:before="120" w:after="120" w:line="276" w:lineRule="auto"/>
            </w:pPr>
            <w:r>
              <w:t>FEAT-GM-04</w:t>
            </w:r>
          </w:p>
        </w:tc>
      </w:tr>
      <w:tr w:rsidR="00BE2CBD" w14:paraId="7DF0450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E4039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0DEC9CC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5715D9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59577B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21F4A47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594344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20FF0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1E41205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2D92BAE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1A6D8F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8DF6781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6CE5591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118D24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04908D9" w14:textId="77777777" w:rsidR="00BE2CBD" w:rsidRDefault="00000000">
            <w:pPr>
              <w:spacing w:before="120" w:after="120" w:line="276" w:lineRule="auto"/>
            </w:pPr>
            <w:r>
              <w:t>US-GM-001</w:t>
            </w:r>
          </w:p>
        </w:tc>
      </w:tr>
      <w:tr w:rsidR="00BE2CBD" w14:paraId="10F70ED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98265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903C707" w14:textId="77777777" w:rsidR="00BE2CBD" w:rsidRDefault="00000000">
            <w:pPr>
              <w:spacing w:before="120" w:after="120" w:line="276" w:lineRule="auto"/>
            </w:pPr>
            <w:r>
              <w:t>US-GM-001</w:t>
            </w:r>
          </w:p>
        </w:tc>
      </w:tr>
    </w:tbl>
    <w:p w14:paraId="710129E4" w14:textId="77777777" w:rsidR="00BE2CBD" w:rsidRDefault="00BE2CBD"/>
    <w:p w14:paraId="54B0FD39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4EF550A" w14:textId="77777777" w:rsidR="00BE2CBD" w:rsidRDefault="00000000">
      <w:r>
        <w:t>As a host, I want to send an announcement to all guests of an event, so that I can share urgent or important updates at once.</w:t>
      </w:r>
    </w:p>
    <w:p w14:paraId="0C9E389A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CEE28DD" w14:textId="77777777" w:rsidR="00BE2CBD" w:rsidRDefault="00000000">
      <w:pPr>
        <w:pStyle w:val="ListBullet"/>
        <w:spacing w:before="60" w:after="60"/>
      </w:pPr>
      <w:r>
        <w:t>AC-1: A broadcast composes a message from a template and recipient set.</w:t>
      </w:r>
    </w:p>
    <w:p w14:paraId="47A2739C" w14:textId="77777777" w:rsidR="00BE2CBD" w:rsidRDefault="00000000">
      <w:pPr>
        <w:pStyle w:val="ListBullet"/>
        <w:spacing w:before="60" w:after="60"/>
      </w:pPr>
      <w:r>
        <w:t>AC-2: Delivery honours each guest's channel preferences.</w:t>
      </w:r>
    </w:p>
    <w:p w14:paraId="3E3A12E5" w14:textId="77777777" w:rsidR="00BE2CBD" w:rsidRDefault="00000000">
      <w:pPr>
        <w:pStyle w:val="ListBullet"/>
        <w:spacing w:before="60" w:after="60"/>
      </w:pPr>
      <w:r>
        <w:t>AC-3: The broadcast is recorded in the notification logs.</w:t>
      </w:r>
    </w:p>
    <w:p w14:paraId="54F3B242" w14:textId="77777777" w:rsidR="00BE2CBD" w:rsidRDefault="00000000">
      <w:pPr>
        <w:spacing w:after="60"/>
      </w:pPr>
      <w:r>
        <w:rPr>
          <w:b/>
        </w:rPr>
        <w:t>Test Scenarios</w:t>
      </w:r>
    </w:p>
    <w:p w14:paraId="240A6A5D" w14:textId="77777777" w:rsidR="00BE2CBD" w:rsidRDefault="00000000">
      <w:r>
        <w:rPr>
          <w:b/>
        </w:rPr>
        <w:t>Positive Test Cases:</w:t>
      </w:r>
    </w:p>
    <w:p w14:paraId="3E9F4A33" w14:textId="77777777" w:rsidR="00BE2CBD" w:rsidRDefault="00000000">
      <w:pPr>
        <w:pStyle w:val="ListBullet"/>
        <w:spacing w:before="60" w:after="60"/>
      </w:pPr>
      <w:r>
        <w:t>Verify that a user as 'host' can successfully complete 'Broadcast to all guests' and retrieve all success confirmation states.</w:t>
      </w:r>
    </w:p>
    <w:p w14:paraId="7FEE6D40" w14:textId="77777777" w:rsidR="00BE2CBD" w:rsidRDefault="00000000">
      <w:r>
        <w:rPr>
          <w:b/>
        </w:rPr>
        <w:t>Negative Test Cases:</w:t>
      </w:r>
    </w:p>
    <w:p w14:paraId="78E23193" w14:textId="77777777" w:rsidR="00BE2CBD" w:rsidRDefault="00000000">
      <w:pPr>
        <w:pStyle w:val="ListBullet"/>
        <w:spacing w:before="60" w:after="60"/>
      </w:pPr>
      <w:r>
        <w:t>Verify that unauthorized attempts to access or execute 'Broadcast to all guests' fail with an appropriate error state.</w:t>
      </w:r>
    </w:p>
    <w:p w14:paraId="1894C1E0" w14:textId="77777777" w:rsidR="00BE2CBD" w:rsidRDefault="00000000">
      <w:r>
        <w:rPr>
          <w:b/>
        </w:rPr>
        <w:t>Boundary Test Cases:</w:t>
      </w:r>
    </w:p>
    <w:p w14:paraId="1DDE7064" w14:textId="77777777" w:rsidR="00BE2CBD" w:rsidRDefault="00000000">
      <w:pPr>
        <w:pStyle w:val="ListBullet"/>
        <w:spacing w:before="60" w:after="60"/>
      </w:pPr>
      <w:r>
        <w:t>Verify that the system handles resource limit boundaries for 'Broadcast to all guests' without freezing or double processing.</w:t>
      </w:r>
    </w:p>
    <w:p w14:paraId="798A60C6" w14:textId="77777777" w:rsidR="00BE2CBD" w:rsidRDefault="00000000">
      <w:r>
        <w:rPr>
          <w:b/>
        </w:rPr>
        <w:t>Permission Test Cases:</w:t>
      </w:r>
    </w:p>
    <w:p w14:paraId="4CAF91D3" w14:textId="77777777" w:rsidR="00BE2CBD" w:rsidRDefault="00000000">
      <w:pPr>
        <w:pStyle w:val="ListBullet"/>
        <w:spacing w:before="60" w:after="60"/>
      </w:pPr>
      <w:r>
        <w:lastRenderedPageBreak/>
        <w:t>Verify that only verified 'host' roles have access to execute 'Broadcast to all guests' (Default-Deny policy).</w:t>
      </w:r>
    </w:p>
    <w:p w14:paraId="067A3C46" w14:textId="77777777" w:rsidR="00BE2CBD" w:rsidRDefault="00000000">
      <w:r>
        <w:rPr>
          <w:b/>
        </w:rPr>
        <w:t>Validation Test Cases:</w:t>
      </w:r>
    </w:p>
    <w:p w14:paraId="1A66FD22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'Broadcast to all guests'.</w:t>
      </w:r>
    </w:p>
    <w:p w14:paraId="7C09C190" w14:textId="77777777" w:rsidR="00BE2CBD" w:rsidRDefault="00BE2CBD"/>
    <w:p w14:paraId="1D53A4B4" w14:textId="77777777" w:rsidR="00BE2CBD" w:rsidRDefault="00000000">
      <w:pPr>
        <w:pStyle w:val="Heading2"/>
      </w:pPr>
      <w:r>
        <w:t>EPIC-ENG — Engagement (Comments, Polls, Photos)</w:t>
      </w:r>
    </w:p>
    <w:p w14:paraId="2CE25CBE" w14:textId="77777777" w:rsidR="00BE2CBD" w:rsidRDefault="00000000">
      <w:r>
        <w:t>Interactive features on the event page for guests and host moderation.</w:t>
      </w:r>
    </w:p>
    <w:p w14:paraId="030CA637" w14:textId="77777777" w:rsidR="00BE2CBD" w:rsidRDefault="00000000">
      <w:pPr>
        <w:pStyle w:val="Heading3"/>
      </w:pPr>
      <w:r>
        <w:t>US-ENG-001 — Post and read comments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99DA2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51408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3247B5F" w14:textId="77777777" w:rsidR="00BE2CBD" w:rsidRDefault="00000000">
            <w:pPr>
              <w:spacing w:before="120" w:after="120" w:line="276" w:lineRule="auto"/>
            </w:pPr>
            <w:r>
              <w:t>US-ENG-001</w:t>
            </w:r>
          </w:p>
        </w:tc>
      </w:tr>
      <w:tr w:rsidR="00BE2CBD" w14:paraId="5ECF774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64BC0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68DF3D2" w14:textId="77777777" w:rsidR="00BE2CBD" w:rsidRDefault="00000000">
            <w:pPr>
              <w:spacing w:before="120" w:after="120" w:line="276" w:lineRule="auto"/>
            </w:pPr>
            <w:r>
              <w:t>Post and read comments</w:t>
            </w:r>
          </w:p>
        </w:tc>
      </w:tr>
      <w:tr w:rsidR="00BE2CBD" w14:paraId="4F52659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1F131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B2D2E34" w14:textId="77777777" w:rsidR="00BE2CBD" w:rsidRDefault="00000000">
            <w:pPr>
              <w:spacing w:before="120" w:after="120" w:line="276" w:lineRule="auto"/>
            </w:pPr>
            <w:r>
              <w:t>EPIC-ENG</w:t>
            </w:r>
          </w:p>
        </w:tc>
      </w:tr>
      <w:tr w:rsidR="00BE2CBD" w14:paraId="240586A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1056D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8E0D2D8" w14:textId="77777777" w:rsidR="00BE2CBD" w:rsidRDefault="00000000">
            <w:pPr>
              <w:spacing w:before="120" w:after="120" w:line="276" w:lineRule="auto"/>
            </w:pPr>
            <w:r>
              <w:t>FEAT-ENG-01</w:t>
            </w:r>
          </w:p>
        </w:tc>
      </w:tr>
      <w:tr w:rsidR="00BE2CBD" w14:paraId="327DAAE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0B9AE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F412D8F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04260D7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125C8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D745D24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1FDB2A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DF4A7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B38DF4C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6F0F499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EE93D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CAB34A4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4145D59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8854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1317441" w14:textId="77777777" w:rsidR="00BE2CBD" w:rsidRDefault="00000000">
            <w:pPr>
              <w:spacing w:before="120" w:after="120" w:line="276" w:lineRule="auto"/>
            </w:pPr>
            <w:r>
              <w:t>US-EVENT-006</w:t>
            </w:r>
          </w:p>
        </w:tc>
      </w:tr>
      <w:tr w:rsidR="00BE2CBD" w14:paraId="06A1DBA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2055A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683BACC" w14:textId="77777777" w:rsidR="00BE2CBD" w:rsidRDefault="00000000">
            <w:pPr>
              <w:spacing w:before="120" w:after="120" w:line="276" w:lineRule="auto"/>
            </w:pPr>
            <w:r>
              <w:t>US-EVENT-006</w:t>
            </w:r>
          </w:p>
        </w:tc>
      </w:tr>
    </w:tbl>
    <w:p w14:paraId="0A73A02F" w14:textId="77777777" w:rsidR="00BE2CBD" w:rsidRDefault="00BE2CBD"/>
    <w:p w14:paraId="10D4E5BF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27E8C7A" w14:textId="77777777" w:rsidR="00BE2CBD" w:rsidRDefault="00000000">
      <w:r>
        <w:t>As a guest, I want to post comments on an event and read others' comments, so that I can engage with the community around the event.</w:t>
      </w:r>
    </w:p>
    <w:p w14:paraId="5BE01815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F08CFD2" w14:textId="77777777" w:rsidR="00BE2CBD" w:rsidRDefault="00000000">
      <w:pPr>
        <w:pStyle w:val="ListBullet"/>
        <w:spacing w:before="60" w:after="60"/>
      </w:pPr>
      <w:r>
        <w:t>AC-1: When comments are enabled, guests can post to the event board.</w:t>
      </w:r>
    </w:p>
    <w:p w14:paraId="50197E3C" w14:textId="77777777" w:rsidR="00BE2CBD" w:rsidRDefault="00000000">
      <w:pPr>
        <w:pStyle w:val="ListBullet"/>
        <w:spacing w:before="60" w:after="60"/>
      </w:pPr>
      <w:r>
        <w:t>AC-2: Comments display author, text and timestamp.</w:t>
      </w:r>
    </w:p>
    <w:p w14:paraId="7D0CA08E" w14:textId="77777777" w:rsidR="00BE2CBD" w:rsidRDefault="00000000">
      <w:pPr>
        <w:pStyle w:val="ListBullet"/>
        <w:spacing w:before="60" w:after="60"/>
      </w:pPr>
      <w:r>
        <w:t>AC-3: Comments are hidden when the host disables the feature.</w:t>
      </w:r>
    </w:p>
    <w:p w14:paraId="687862D7" w14:textId="77777777" w:rsidR="00BE2CBD" w:rsidRDefault="00000000">
      <w:pPr>
        <w:spacing w:after="60"/>
      </w:pPr>
      <w:r>
        <w:rPr>
          <w:b/>
        </w:rPr>
        <w:t>Test Scenarios</w:t>
      </w:r>
    </w:p>
    <w:p w14:paraId="6D74CAAA" w14:textId="77777777" w:rsidR="00BE2CBD" w:rsidRDefault="00000000">
      <w:r>
        <w:rPr>
          <w:b/>
        </w:rPr>
        <w:t>Positive Test Cases:</w:t>
      </w:r>
    </w:p>
    <w:p w14:paraId="348FBF90" w14:textId="77777777" w:rsidR="00BE2CBD" w:rsidRDefault="00000000">
      <w:pPr>
        <w:pStyle w:val="ListBullet"/>
        <w:spacing w:before="60" w:after="60"/>
      </w:pPr>
      <w:r>
        <w:lastRenderedPageBreak/>
        <w:t>Verify that a user as 'guest' can successfully complete 'Post and read comments' and retrieve all success confirmation states.</w:t>
      </w:r>
    </w:p>
    <w:p w14:paraId="09B4CF0F" w14:textId="77777777" w:rsidR="00BE2CBD" w:rsidRDefault="00000000">
      <w:r>
        <w:rPr>
          <w:b/>
        </w:rPr>
        <w:t>Negative Test Cases:</w:t>
      </w:r>
    </w:p>
    <w:p w14:paraId="78781A75" w14:textId="77777777" w:rsidR="00BE2CBD" w:rsidRDefault="00000000">
      <w:pPr>
        <w:pStyle w:val="ListBullet"/>
        <w:spacing w:before="60" w:after="60"/>
      </w:pPr>
      <w:r>
        <w:t>Verify that unauthorized attempts to access or execute 'Post and read comments' fail with an appropriate error state.</w:t>
      </w:r>
    </w:p>
    <w:p w14:paraId="329BFA8F" w14:textId="77777777" w:rsidR="00BE2CBD" w:rsidRDefault="00000000">
      <w:r>
        <w:rPr>
          <w:b/>
        </w:rPr>
        <w:t>Boundary Test Cases:</w:t>
      </w:r>
    </w:p>
    <w:p w14:paraId="24E803C3" w14:textId="77777777" w:rsidR="00BE2CBD" w:rsidRDefault="00000000">
      <w:pPr>
        <w:pStyle w:val="ListBullet"/>
        <w:spacing w:before="60" w:after="60"/>
      </w:pPr>
      <w:r>
        <w:t>Verify that the system handles resource limit boundaries for 'Post and read comments' without freezing or double processing.</w:t>
      </w:r>
    </w:p>
    <w:p w14:paraId="73E51213" w14:textId="77777777" w:rsidR="00BE2CBD" w:rsidRDefault="00000000">
      <w:r>
        <w:rPr>
          <w:b/>
        </w:rPr>
        <w:t>Permission Test Cases:</w:t>
      </w:r>
    </w:p>
    <w:p w14:paraId="35F3529F" w14:textId="77777777" w:rsidR="00BE2CBD" w:rsidRDefault="00000000">
      <w:pPr>
        <w:pStyle w:val="ListBullet"/>
        <w:spacing w:before="60" w:after="60"/>
      </w:pPr>
      <w:r>
        <w:t>Verify that only verified 'guest' roles have access to execute 'Post and read comments' (Default-Deny policy).</w:t>
      </w:r>
    </w:p>
    <w:p w14:paraId="52B57102" w14:textId="77777777" w:rsidR="00BE2CBD" w:rsidRDefault="00000000">
      <w:r>
        <w:rPr>
          <w:b/>
        </w:rPr>
        <w:t>Validation Test Cases:</w:t>
      </w:r>
    </w:p>
    <w:p w14:paraId="15BD2C00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'Post and read comments'.</w:t>
      </w:r>
    </w:p>
    <w:p w14:paraId="154DC06A" w14:textId="77777777" w:rsidR="00BE2CBD" w:rsidRDefault="00BE2CBD"/>
    <w:p w14:paraId="62DB4FC3" w14:textId="77777777" w:rsidR="00BE2CBD" w:rsidRDefault="00000000">
      <w:pPr>
        <w:pStyle w:val="Heading3"/>
      </w:pPr>
      <w:r>
        <w:t>US-ENG-002 — React to comments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C98C8B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8FE0F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4B5C6CF" w14:textId="77777777" w:rsidR="00BE2CBD" w:rsidRDefault="00000000">
            <w:pPr>
              <w:spacing w:before="120" w:after="120" w:line="276" w:lineRule="auto"/>
            </w:pPr>
            <w:r>
              <w:t>US-ENG-002</w:t>
            </w:r>
          </w:p>
        </w:tc>
      </w:tr>
      <w:tr w:rsidR="00BE2CBD" w14:paraId="1D4CE10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C5811C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69AFEE11" w14:textId="77777777" w:rsidR="00BE2CBD" w:rsidRDefault="00000000">
            <w:pPr>
              <w:spacing w:before="120" w:after="120" w:line="276" w:lineRule="auto"/>
            </w:pPr>
            <w:r>
              <w:t>React to comments</w:t>
            </w:r>
          </w:p>
        </w:tc>
      </w:tr>
      <w:tr w:rsidR="00BE2CBD" w14:paraId="58D5A54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61EE7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D05F6B1" w14:textId="77777777" w:rsidR="00BE2CBD" w:rsidRDefault="00000000">
            <w:pPr>
              <w:spacing w:before="120" w:after="120" w:line="276" w:lineRule="auto"/>
            </w:pPr>
            <w:r>
              <w:t>EPIC-ENG</w:t>
            </w:r>
          </w:p>
        </w:tc>
      </w:tr>
      <w:tr w:rsidR="00BE2CBD" w14:paraId="2F9A0EF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31E7B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0921770" w14:textId="77777777" w:rsidR="00BE2CBD" w:rsidRDefault="00000000">
            <w:pPr>
              <w:spacing w:before="120" w:after="120" w:line="276" w:lineRule="auto"/>
            </w:pPr>
            <w:r>
              <w:t>FEAT-ENG-01</w:t>
            </w:r>
          </w:p>
        </w:tc>
      </w:tr>
      <w:tr w:rsidR="00BE2CBD" w14:paraId="5CFAA67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43DB79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EB8A766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40E05E6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6D19FE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02EFB431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1A63DAB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A93059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5495C39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7742B3C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CB4B0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909C7CC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6D2C7DD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4F89F6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1073942" w14:textId="77777777" w:rsidR="00BE2CBD" w:rsidRDefault="00000000">
            <w:pPr>
              <w:spacing w:before="120" w:after="120" w:line="276" w:lineRule="auto"/>
            </w:pPr>
            <w:r>
              <w:t>US-ENG-001</w:t>
            </w:r>
          </w:p>
        </w:tc>
      </w:tr>
      <w:tr w:rsidR="00BE2CBD" w14:paraId="04D6AF5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EE41A9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FDCCDF9" w14:textId="77777777" w:rsidR="00BE2CBD" w:rsidRDefault="00000000">
            <w:pPr>
              <w:spacing w:before="120" w:after="120" w:line="276" w:lineRule="auto"/>
            </w:pPr>
            <w:r>
              <w:t>US-ENG-001</w:t>
            </w:r>
          </w:p>
        </w:tc>
      </w:tr>
    </w:tbl>
    <w:p w14:paraId="3B123776" w14:textId="77777777" w:rsidR="00BE2CBD" w:rsidRDefault="00BE2CBD"/>
    <w:p w14:paraId="44E677F1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8943CBB" w14:textId="77777777" w:rsidR="00BE2CBD" w:rsidRDefault="00000000">
      <w:r>
        <w:lastRenderedPageBreak/>
        <w:t>As a guest, I want to add emoji reactions to comments, so that I can respond lightweight without posting.</w:t>
      </w:r>
    </w:p>
    <w:p w14:paraId="49EAA627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9F5064D" w14:textId="77777777" w:rsidR="00BE2CBD" w:rsidRDefault="00000000">
      <w:pPr>
        <w:pStyle w:val="ListBullet"/>
        <w:spacing w:before="60" w:after="60"/>
      </w:pPr>
      <w:r>
        <w:t>AC-1: Guests can add emoji reactions to a comment.</w:t>
      </w:r>
    </w:p>
    <w:p w14:paraId="57FF9389" w14:textId="77777777" w:rsidR="00BE2CBD" w:rsidRDefault="00000000">
      <w:pPr>
        <w:pStyle w:val="ListBullet"/>
        <w:spacing w:before="60" w:after="60"/>
      </w:pPr>
      <w:r>
        <w:t>AC-2: Reaction counts update and persist.</w:t>
      </w:r>
    </w:p>
    <w:p w14:paraId="02CBC744" w14:textId="77777777" w:rsidR="00BE2CBD" w:rsidRDefault="00000000">
      <w:pPr>
        <w:pStyle w:val="ListBullet"/>
        <w:spacing w:before="60" w:after="60"/>
      </w:pPr>
      <w:r>
        <w:t>AC-3: Multiple reaction types are supported.</w:t>
      </w:r>
    </w:p>
    <w:p w14:paraId="5EA81CAC" w14:textId="77777777" w:rsidR="00BE2CBD" w:rsidRDefault="00000000">
      <w:pPr>
        <w:spacing w:after="60"/>
      </w:pPr>
      <w:r>
        <w:rPr>
          <w:b/>
        </w:rPr>
        <w:t>Test Scenarios</w:t>
      </w:r>
    </w:p>
    <w:p w14:paraId="7260C953" w14:textId="77777777" w:rsidR="00BE2CBD" w:rsidRDefault="00000000">
      <w:r>
        <w:rPr>
          <w:b/>
        </w:rPr>
        <w:t>Positive Test Cases:</w:t>
      </w:r>
    </w:p>
    <w:p w14:paraId="06187A01" w14:textId="77777777" w:rsidR="00BE2CBD" w:rsidRDefault="00000000">
      <w:pPr>
        <w:pStyle w:val="ListBullet"/>
        <w:spacing w:before="60" w:after="60"/>
      </w:pPr>
      <w:r>
        <w:t>Verify that a user as 'guest' can successfully complete 'React to comments' and retrieve all success confirmation states.</w:t>
      </w:r>
    </w:p>
    <w:p w14:paraId="740D2DC9" w14:textId="77777777" w:rsidR="00BE2CBD" w:rsidRDefault="00000000">
      <w:r>
        <w:rPr>
          <w:b/>
        </w:rPr>
        <w:t>Negative Test Cases:</w:t>
      </w:r>
    </w:p>
    <w:p w14:paraId="38A2656A" w14:textId="77777777" w:rsidR="00BE2CBD" w:rsidRDefault="00000000">
      <w:pPr>
        <w:pStyle w:val="ListBullet"/>
        <w:spacing w:before="60" w:after="60"/>
      </w:pPr>
      <w:r>
        <w:t>Verify that unauthorized attempts to access or execute 'React to comments' fail with an appropriate error state.</w:t>
      </w:r>
    </w:p>
    <w:p w14:paraId="491974D7" w14:textId="77777777" w:rsidR="00BE2CBD" w:rsidRDefault="00000000">
      <w:r>
        <w:rPr>
          <w:b/>
        </w:rPr>
        <w:t>Boundary Test Cases:</w:t>
      </w:r>
    </w:p>
    <w:p w14:paraId="70A43412" w14:textId="77777777" w:rsidR="00BE2CBD" w:rsidRDefault="00000000">
      <w:pPr>
        <w:pStyle w:val="ListBullet"/>
        <w:spacing w:before="60" w:after="60"/>
      </w:pPr>
      <w:r>
        <w:t>Verify that the system handles resource limit boundaries for 'React to comments' without freezing or double processing.</w:t>
      </w:r>
    </w:p>
    <w:p w14:paraId="666E79D1" w14:textId="77777777" w:rsidR="00BE2CBD" w:rsidRDefault="00000000">
      <w:r>
        <w:rPr>
          <w:b/>
        </w:rPr>
        <w:t>Permission Test Cases:</w:t>
      </w:r>
    </w:p>
    <w:p w14:paraId="37443AB1" w14:textId="77777777" w:rsidR="00BE2CBD" w:rsidRDefault="00000000">
      <w:pPr>
        <w:pStyle w:val="ListBullet"/>
        <w:spacing w:before="60" w:after="60"/>
      </w:pPr>
      <w:r>
        <w:t>Verify that only verified 'guest' roles have access to execute 'React to comments' (Default-Deny policy).</w:t>
      </w:r>
    </w:p>
    <w:p w14:paraId="4F8C6421" w14:textId="77777777" w:rsidR="00BE2CBD" w:rsidRDefault="00000000">
      <w:r>
        <w:rPr>
          <w:b/>
        </w:rPr>
        <w:t>Validation Test Cases:</w:t>
      </w:r>
    </w:p>
    <w:p w14:paraId="57EA18EF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'React to comments'.</w:t>
      </w:r>
    </w:p>
    <w:p w14:paraId="4ACB6596" w14:textId="77777777" w:rsidR="00BE2CBD" w:rsidRDefault="00BE2CBD"/>
    <w:p w14:paraId="78050062" w14:textId="77777777" w:rsidR="00BE2CBD" w:rsidRDefault="00000000">
      <w:pPr>
        <w:pStyle w:val="Heading3"/>
      </w:pPr>
      <w:r>
        <w:t>US-ENG-003 — Moderate comments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1D310F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2ECA81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BF930D3" w14:textId="77777777" w:rsidR="00BE2CBD" w:rsidRDefault="00000000">
            <w:pPr>
              <w:spacing w:before="120" w:after="120" w:line="276" w:lineRule="auto"/>
            </w:pPr>
            <w:r>
              <w:t>US-ENG-003</w:t>
            </w:r>
          </w:p>
        </w:tc>
      </w:tr>
      <w:tr w:rsidR="00BE2CBD" w14:paraId="3007CD7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3E35A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29E5AA2" w14:textId="77777777" w:rsidR="00BE2CBD" w:rsidRDefault="00000000">
            <w:pPr>
              <w:spacing w:before="120" w:after="120" w:line="276" w:lineRule="auto"/>
            </w:pPr>
            <w:r>
              <w:t>Moderate comments</w:t>
            </w:r>
          </w:p>
        </w:tc>
      </w:tr>
      <w:tr w:rsidR="00BE2CBD" w14:paraId="6FF3B2D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616B0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253B280" w14:textId="77777777" w:rsidR="00BE2CBD" w:rsidRDefault="00000000">
            <w:pPr>
              <w:spacing w:before="120" w:after="120" w:line="276" w:lineRule="auto"/>
            </w:pPr>
            <w:r>
              <w:t>EPIC-ENG</w:t>
            </w:r>
          </w:p>
        </w:tc>
      </w:tr>
      <w:tr w:rsidR="00BE2CBD" w14:paraId="1211C0A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321A45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CABB37D" w14:textId="77777777" w:rsidR="00BE2CBD" w:rsidRDefault="00000000">
            <w:pPr>
              <w:spacing w:before="120" w:after="120" w:line="276" w:lineRule="auto"/>
            </w:pPr>
            <w:r>
              <w:t>FEAT-ENG-01</w:t>
            </w:r>
          </w:p>
        </w:tc>
      </w:tr>
      <w:tr w:rsidR="00BE2CBD" w14:paraId="6C7DF54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19162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37361DC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5D8A587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737CC7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2AC7827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7E0B4C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F70C77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Persona / User Role</w:t>
            </w:r>
          </w:p>
        </w:tc>
        <w:tc>
          <w:tcPr>
            <w:tcW w:w="4320" w:type="dxa"/>
          </w:tcPr>
          <w:p w14:paraId="449FF758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0024C04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83E68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93061CC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20E0DDC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F03BB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7303EAA" w14:textId="77777777" w:rsidR="00BE2CBD" w:rsidRDefault="00000000">
            <w:pPr>
              <w:spacing w:before="120" w:after="120" w:line="276" w:lineRule="auto"/>
            </w:pPr>
            <w:r>
              <w:t>US-ENG-001</w:t>
            </w:r>
          </w:p>
        </w:tc>
      </w:tr>
      <w:tr w:rsidR="00BE2CBD" w14:paraId="625D8F0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DA98D0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1C9384E2" w14:textId="77777777" w:rsidR="00BE2CBD" w:rsidRDefault="00000000">
            <w:pPr>
              <w:spacing w:before="120" w:after="120" w:line="276" w:lineRule="auto"/>
            </w:pPr>
            <w:r>
              <w:t>US-ENG-001</w:t>
            </w:r>
          </w:p>
        </w:tc>
      </w:tr>
    </w:tbl>
    <w:p w14:paraId="3A448025" w14:textId="77777777" w:rsidR="00BE2CBD" w:rsidRDefault="00BE2CBD"/>
    <w:p w14:paraId="70F4D04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AE7F109" w14:textId="77777777" w:rsidR="00BE2CBD" w:rsidRDefault="00000000">
      <w:r>
        <w:t>As a host, I want to pin important comments and delete inappropriate ones, so that I keep the board useful and clean.</w:t>
      </w:r>
    </w:p>
    <w:p w14:paraId="2F16E905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CF63D4F" w14:textId="77777777" w:rsidR="00BE2CBD" w:rsidRDefault="00000000">
      <w:pPr>
        <w:pStyle w:val="ListBullet"/>
        <w:spacing w:before="60" w:after="60"/>
      </w:pPr>
      <w:r>
        <w:t>AC-1: The host can pin/unpin a comment so it surfaces at the top.</w:t>
      </w:r>
    </w:p>
    <w:p w14:paraId="2D9AC708" w14:textId="77777777" w:rsidR="00BE2CBD" w:rsidRDefault="00000000">
      <w:pPr>
        <w:pStyle w:val="ListBullet"/>
        <w:spacing w:before="60" w:after="60"/>
      </w:pPr>
      <w:r>
        <w:t>AC-2: The host can delete any comment on their event.</w:t>
      </w:r>
    </w:p>
    <w:p w14:paraId="25D254C0" w14:textId="77777777" w:rsidR="00BE2CBD" w:rsidRDefault="00000000">
      <w:pPr>
        <w:pStyle w:val="ListBullet"/>
        <w:spacing w:before="60" w:after="60"/>
      </w:pPr>
      <w:r>
        <w:t>AC-3: Moderation actions take effect immediately.</w:t>
      </w:r>
    </w:p>
    <w:p w14:paraId="110A113C" w14:textId="77777777" w:rsidR="00BE2CBD" w:rsidRDefault="00000000">
      <w:pPr>
        <w:spacing w:after="60"/>
      </w:pPr>
      <w:r>
        <w:rPr>
          <w:b/>
        </w:rPr>
        <w:t>Test Scenarios</w:t>
      </w:r>
    </w:p>
    <w:p w14:paraId="4A43E936" w14:textId="77777777" w:rsidR="00BE2CBD" w:rsidRDefault="00000000">
      <w:r>
        <w:rPr>
          <w:b/>
        </w:rPr>
        <w:t>Positive Test Cases:</w:t>
      </w:r>
    </w:p>
    <w:p w14:paraId="2A56A239" w14:textId="77777777" w:rsidR="00BE2CBD" w:rsidRDefault="00000000">
      <w:pPr>
        <w:pStyle w:val="ListBullet"/>
        <w:spacing w:before="60" w:after="60"/>
      </w:pPr>
      <w:r>
        <w:t>Verify that a user as 'host' can successfully complete 'Moderate comments' and retrieve all success confirmation states.</w:t>
      </w:r>
    </w:p>
    <w:p w14:paraId="589A23DF" w14:textId="77777777" w:rsidR="00BE2CBD" w:rsidRDefault="00000000">
      <w:r>
        <w:rPr>
          <w:b/>
        </w:rPr>
        <w:t>Negative Test Cases:</w:t>
      </w:r>
    </w:p>
    <w:p w14:paraId="2C5F0093" w14:textId="77777777" w:rsidR="00BE2CBD" w:rsidRDefault="00000000">
      <w:pPr>
        <w:pStyle w:val="ListBullet"/>
        <w:spacing w:before="60" w:after="60"/>
      </w:pPr>
      <w:r>
        <w:t>Verify that unauthorized attempts to access or execute 'Moderate comments' fail with an appropriate error state.</w:t>
      </w:r>
    </w:p>
    <w:p w14:paraId="53A5C3B8" w14:textId="77777777" w:rsidR="00BE2CBD" w:rsidRDefault="00000000">
      <w:r>
        <w:rPr>
          <w:b/>
        </w:rPr>
        <w:t>Boundary Test Cases:</w:t>
      </w:r>
    </w:p>
    <w:p w14:paraId="19524C27" w14:textId="77777777" w:rsidR="00BE2CBD" w:rsidRDefault="00000000">
      <w:pPr>
        <w:pStyle w:val="ListBullet"/>
        <w:spacing w:before="60" w:after="60"/>
      </w:pPr>
      <w:r>
        <w:t>Verify that the system handles resource limit boundaries for 'Moderate comments' without freezing or double processing.</w:t>
      </w:r>
    </w:p>
    <w:p w14:paraId="054033A3" w14:textId="77777777" w:rsidR="00BE2CBD" w:rsidRDefault="00000000">
      <w:r>
        <w:rPr>
          <w:b/>
        </w:rPr>
        <w:t>Permission Test Cases:</w:t>
      </w:r>
    </w:p>
    <w:p w14:paraId="0B09A1ED" w14:textId="77777777" w:rsidR="00BE2CBD" w:rsidRDefault="00000000">
      <w:pPr>
        <w:pStyle w:val="ListBullet"/>
        <w:spacing w:before="60" w:after="60"/>
      </w:pPr>
      <w:r>
        <w:t>Verify that only verified 'host' roles have access to execute 'Moderate comments' (Default-Deny policy).</w:t>
      </w:r>
    </w:p>
    <w:p w14:paraId="0B95ACEF" w14:textId="77777777" w:rsidR="00BE2CBD" w:rsidRDefault="00000000">
      <w:r>
        <w:rPr>
          <w:b/>
        </w:rPr>
        <w:t>Validation Test Cases:</w:t>
      </w:r>
    </w:p>
    <w:p w14:paraId="08180A45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'Moderate comments'.</w:t>
      </w:r>
    </w:p>
    <w:p w14:paraId="1D4EAA72" w14:textId="77777777" w:rsidR="00BE2CBD" w:rsidRDefault="00BE2CBD"/>
    <w:p w14:paraId="6DEDA5C9" w14:textId="77777777" w:rsidR="00BE2CBD" w:rsidRDefault="00000000">
      <w:pPr>
        <w:pStyle w:val="Heading3"/>
      </w:pPr>
      <w:r>
        <w:lastRenderedPageBreak/>
        <w:t>US-ENG-004 — Create polls and vote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A466AB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0FE101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DBB6CB7" w14:textId="77777777" w:rsidR="00BE2CBD" w:rsidRDefault="00000000">
            <w:pPr>
              <w:spacing w:before="120" w:after="120" w:line="276" w:lineRule="auto"/>
            </w:pPr>
            <w:r>
              <w:t>US-ENG-004</w:t>
            </w:r>
          </w:p>
        </w:tc>
      </w:tr>
      <w:tr w:rsidR="00BE2CBD" w14:paraId="620D275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A78DE3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69F11DB2" w14:textId="77777777" w:rsidR="00BE2CBD" w:rsidRDefault="00000000">
            <w:pPr>
              <w:spacing w:before="120" w:after="120" w:line="276" w:lineRule="auto"/>
            </w:pPr>
            <w:r>
              <w:t>Create polls and vote</w:t>
            </w:r>
          </w:p>
        </w:tc>
      </w:tr>
      <w:tr w:rsidR="00BE2CBD" w14:paraId="60A9F19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DAAB06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83E7F65" w14:textId="77777777" w:rsidR="00BE2CBD" w:rsidRDefault="00000000">
            <w:pPr>
              <w:spacing w:before="120" w:after="120" w:line="276" w:lineRule="auto"/>
            </w:pPr>
            <w:r>
              <w:t>EPIC-ENG</w:t>
            </w:r>
          </w:p>
        </w:tc>
      </w:tr>
      <w:tr w:rsidR="00BE2CBD" w14:paraId="197E0CF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2A6655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48B27AD" w14:textId="77777777" w:rsidR="00BE2CBD" w:rsidRDefault="00000000">
            <w:pPr>
              <w:spacing w:before="120" w:after="120" w:line="276" w:lineRule="auto"/>
            </w:pPr>
            <w:r>
              <w:t>FEAT-ENG-02</w:t>
            </w:r>
          </w:p>
        </w:tc>
      </w:tr>
      <w:tr w:rsidR="00BE2CBD" w14:paraId="4D4CE7B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3C40F9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397B022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7D61D9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62F9E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219EE41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3917A7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C38F10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F82AF71" w14:textId="77777777" w:rsidR="00BE2CBD" w:rsidRDefault="00000000">
            <w:pPr>
              <w:spacing w:before="120" w:after="120" w:line="276" w:lineRule="auto"/>
            </w:pPr>
            <w:r>
              <w:t>Host and guest</w:t>
            </w:r>
          </w:p>
        </w:tc>
      </w:tr>
      <w:tr w:rsidR="00BE2CBD" w14:paraId="24A063A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F13D6D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724AA28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4E9AC37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1C9E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CFCF048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2B1E5AC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2486BE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F5FD940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468D0E55" w14:textId="77777777" w:rsidR="00BE2CBD" w:rsidRDefault="00BE2CBD"/>
    <w:p w14:paraId="2C6BB9C2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3BC20A03" w14:textId="77777777" w:rsidR="00BE2CBD" w:rsidRDefault="00000000">
      <w:r>
        <w:t>As a host and guest, I want to the host to create polls and guests to vote on options, so that the host gathers preferences and guests feel involved.</w:t>
      </w:r>
    </w:p>
    <w:p w14:paraId="1E06FA52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CBDDE7B" w14:textId="77777777" w:rsidR="00BE2CBD" w:rsidRDefault="00000000">
      <w:pPr>
        <w:pStyle w:val="ListBullet"/>
        <w:spacing w:before="60" w:after="60"/>
      </w:pPr>
      <w:r>
        <w:t>AC-1: The host can create a poll with a question and multiple options.</w:t>
      </w:r>
    </w:p>
    <w:p w14:paraId="6B0CBB1F" w14:textId="77777777" w:rsidR="00BE2CBD" w:rsidRDefault="00000000">
      <w:pPr>
        <w:pStyle w:val="ListBullet"/>
        <w:spacing w:before="60" w:after="60"/>
      </w:pPr>
      <w:r>
        <w:t>AC-2: A guest can cast one vote and change it (vote moves between options).</w:t>
      </w:r>
    </w:p>
    <w:p w14:paraId="62737511" w14:textId="77777777" w:rsidR="00BE2CBD" w:rsidRDefault="00000000">
      <w:pPr>
        <w:pStyle w:val="ListBullet"/>
        <w:spacing w:before="60" w:after="60"/>
      </w:pPr>
      <w:r>
        <w:t>AC-3: Vote tallies update live and are visible on the event page.</w:t>
      </w:r>
    </w:p>
    <w:p w14:paraId="025F0118" w14:textId="77777777" w:rsidR="00BE2CBD" w:rsidRDefault="00000000">
      <w:pPr>
        <w:spacing w:after="60"/>
      </w:pPr>
      <w:r>
        <w:rPr>
          <w:b/>
        </w:rPr>
        <w:t>Test Scenarios</w:t>
      </w:r>
    </w:p>
    <w:p w14:paraId="11B9A91F" w14:textId="77777777" w:rsidR="00BE2CBD" w:rsidRDefault="00000000">
      <w:r>
        <w:rPr>
          <w:b/>
        </w:rPr>
        <w:t>Positive Test Cases:</w:t>
      </w:r>
    </w:p>
    <w:p w14:paraId="1A99D4F8" w14:textId="77777777" w:rsidR="00BE2CBD" w:rsidRDefault="00000000">
      <w:pPr>
        <w:pStyle w:val="ListBullet"/>
        <w:spacing w:before="60" w:after="60"/>
      </w:pPr>
      <w:r>
        <w:t>Verify that a user as 'host and guest' can successfully complete 'Create polls and vote' and retrieve all success confirmation states.</w:t>
      </w:r>
    </w:p>
    <w:p w14:paraId="1A8BFC3F" w14:textId="77777777" w:rsidR="00BE2CBD" w:rsidRDefault="00000000">
      <w:r>
        <w:rPr>
          <w:b/>
        </w:rPr>
        <w:t>Negative Test Cases:</w:t>
      </w:r>
    </w:p>
    <w:p w14:paraId="0758C1AD" w14:textId="77777777" w:rsidR="00BE2CBD" w:rsidRDefault="00000000">
      <w:pPr>
        <w:pStyle w:val="ListBullet"/>
        <w:spacing w:before="60" w:after="60"/>
      </w:pPr>
      <w:r>
        <w:t>Verify that unauthorized attempts to access or execute 'Create polls and vote' fail with an appropriate error state.</w:t>
      </w:r>
    </w:p>
    <w:p w14:paraId="730AB394" w14:textId="77777777" w:rsidR="00BE2CBD" w:rsidRDefault="00000000">
      <w:r>
        <w:rPr>
          <w:b/>
        </w:rPr>
        <w:t>Boundary Test Cases:</w:t>
      </w:r>
    </w:p>
    <w:p w14:paraId="7C983BA2" w14:textId="77777777" w:rsidR="00BE2CBD" w:rsidRDefault="00000000">
      <w:pPr>
        <w:pStyle w:val="ListBullet"/>
        <w:spacing w:before="60" w:after="60"/>
      </w:pPr>
      <w:r>
        <w:t>Verify that the system handles resource limit boundaries for 'Create polls and vote' without freezing or double processing.</w:t>
      </w:r>
    </w:p>
    <w:p w14:paraId="7734B441" w14:textId="77777777" w:rsidR="00BE2CBD" w:rsidRDefault="00000000">
      <w:r>
        <w:rPr>
          <w:b/>
        </w:rPr>
        <w:lastRenderedPageBreak/>
        <w:t>Permission Test Cases:</w:t>
      </w:r>
    </w:p>
    <w:p w14:paraId="3BF40BF0" w14:textId="77777777" w:rsidR="00BE2CBD" w:rsidRDefault="00000000">
      <w:pPr>
        <w:pStyle w:val="ListBullet"/>
        <w:spacing w:before="60" w:after="60"/>
      </w:pPr>
      <w:r>
        <w:t>Verify that only verified 'host and guest' roles have access to execute 'Create polls and vote' (Default-Deny policy).</w:t>
      </w:r>
    </w:p>
    <w:p w14:paraId="1C7AC670" w14:textId="77777777" w:rsidR="00BE2CBD" w:rsidRDefault="00000000">
      <w:r>
        <w:rPr>
          <w:b/>
        </w:rPr>
        <w:t>Validation Test Cases:</w:t>
      </w:r>
    </w:p>
    <w:p w14:paraId="2D1B7EC5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'Create polls and vote'.</w:t>
      </w:r>
    </w:p>
    <w:p w14:paraId="12DB1B5E" w14:textId="77777777" w:rsidR="00BE2CBD" w:rsidRDefault="00BE2CBD"/>
    <w:p w14:paraId="7AB5A9C8" w14:textId="77777777" w:rsidR="00BE2CBD" w:rsidRDefault="00000000">
      <w:pPr>
        <w:pStyle w:val="Heading3"/>
      </w:pPr>
      <w:r>
        <w:t>US-ENG-005 — Guest photo uploads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A1CD50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63F46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4743B89" w14:textId="77777777" w:rsidR="00BE2CBD" w:rsidRDefault="00000000">
            <w:pPr>
              <w:spacing w:before="120" w:after="120" w:line="276" w:lineRule="auto"/>
            </w:pPr>
            <w:r>
              <w:t>US-ENG-005</w:t>
            </w:r>
          </w:p>
        </w:tc>
      </w:tr>
      <w:tr w:rsidR="00BE2CBD" w14:paraId="1EE1AA9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F255AB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715EAE7" w14:textId="77777777" w:rsidR="00BE2CBD" w:rsidRDefault="00000000">
            <w:pPr>
              <w:spacing w:before="120" w:after="120" w:line="276" w:lineRule="auto"/>
            </w:pPr>
            <w:r>
              <w:t>Guest photo uploads</w:t>
            </w:r>
          </w:p>
        </w:tc>
      </w:tr>
      <w:tr w:rsidR="00BE2CBD" w14:paraId="5F3CDA7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25B04E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8D7F0C8" w14:textId="77777777" w:rsidR="00BE2CBD" w:rsidRDefault="00000000">
            <w:pPr>
              <w:spacing w:before="120" w:after="120" w:line="276" w:lineRule="auto"/>
            </w:pPr>
            <w:r>
              <w:t>EPIC-ENG</w:t>
            </w:r>
          </w:p>
        </w:tc>
      </w:tr>
      <w:tr w:rsidR="00BE2CBD" w14:paraId="7DCF33C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9698D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87363F9" w14:textId="77777777" w:rsidR="00BE2CBD" w:rsidRDefault="00000000">
            <w:pPr>
              <w:spacing w:before="120" w:after="120" w:line="276" w:lineRule="auto"/>
            </w:pPr>
            <w:r>
              <w:t>FEAT-ENG-03</w:t>
            </w:r>
          </w:p>
        </w:tc>
      </w:tr>
      <w:tr w:rsidR="00BE2CBD" w14:paraId="4D84840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03325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2AEF89D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643D462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FCA47C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E307675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4F6CAD2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BA77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5894D71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48205CE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3ADD5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849892D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8FB4CB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984CA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9C08000" w14:textId="77777777" w:rsidR="00BE2CBD" w:rsidRDefault="00000000">
            <w:pPr>
              <w:spacing w:before="120" w:after="120" w:line="276" w:lineRule="auto"/>
            </w:pPr>
            <w:r>
              <w:t>US-EVENT-006</w:t>
            </w:r>
          </w:p>
        </w:tc>
      </w:tr>
      <w:tr w:rsidR="00BE2CBD" w14:paraId="405021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BBB556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CC86ED1" w14:textId="77777777" w:rsidR="00BE2CBD" w:rsidRDefault="00000000">
            <w:pPr>
              <w:spacing w:before="120" w:after="120" w:line="276" w:lineRule="auto"/>
            </w:pPr>
            <w:r>
              <w:t>US-EVENT-006</w:t>
            </w:r>
          </w:p>
        </w:tc>
      </w:tr>
    </w:tbl>
    <w:p w14:paraId="5D1AEEA6" w14:textId="77777777" w:rsidR="00BE2CBD" w:rsidRDefault="00BE2CBD"/>
    <w:p w14:paraId="6D42486B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2E12337" w14:textId="77777777" w:rsidR="00BE2CBD" w:rsidRDefault="00000000">
      <w:r>
        <w:t>As a guest, I want to upload photos to an event when the host allows it, so that attendees can share memories.</w:t>
      </w:r>
    </w:p>
    <w:p w14:paraId="3210AF8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5299605" w14:textId="77777777" w:rsidR="00BE2CBD" w:rsidRDefault="00000000">
      <w:pPr>
        <w:pStyle w:val="ListBullet"/>
        <w:spacing w:before="60" w:after="60"/>
      </w:pPr>
      <w:r>
        <w:t>AC-1: Photo upload is available only when enabled for the event.</w:t>
      </w:r>
    </w:p>
    <w:p w14:paraId="676D1375" w14:textId="77777777" w:rsidR="00BE2CBD" w:rsidRDefault="00000000">
      <w:pPr>
        <w:pStyle w:val="ListBullet"/>
        <w:spacing w:before="60" w:after="60"/>
      </w:pPr>
      <w:r>
        <w:t>AC-2: Uploaded photos appear in the event gallery.</w:t>
      </w:r>
    </w:p>
    <w:p w14:paraId="5E9060F2" w14:textId="77777777" w:rsidR="00BE2CBD" w:rsidRDefault="00000000">
      <w:pPr>
        <w:pStyle w:val="ListBullet"/>
        <w:spacing w:before="60" w:after="60"/>
      </w:pPr>
      <w:r>
        <w:t>AC-3: The feature is hidden when disabled.</w:t>
      </w:r>
    </w:p>
    <w:p w14:paraId="63E3FDE7" w14:textId="77777777" w:rsidR="00BE2CBD" w:rsidRDefault="00000000">
      <w:pPr>
        <w:spacing w:after="60"/>
      </w:pPr>
      <w:r>
        <w:rPr>
          <w:b/>
        </w:rPr>
        <w:t>Test Scenarios</w:t>
      </w:r>
    </w:p>
    <w:p w14:paraId="3C906687" w14:textId="77777777" w:rsidR="00BE2CBD" w:rsidRDefault="00000000">
      <w:r>
        <w:rPr>
          <w:b/>
        </w:rPr>
        <w:t>Positive Test Cases:</w:t>
      </w:r>
    </w:p>
    <w:p w14:paraId="0ABA1A32" w14:textId="77777777" w:rsidR="00BE2CBD" w:rsidRDefault="00000000">
      <w:pPr>
        <w:pStyle w:val="ListBullet"/>
        <w:spacing w:before="60" w:after="60"/>
      </w:pPr>
      <w:r>
        <w:lastRenderedPageBreak/>
        <w:t>Verify that a user as 'guest' can successfully complete 'Guest photo uploads' and retrieve all success confirmation states.</w:t>
      </w:r>
    </w:p>
    <w:p w14:paraId="208B98C7" w14:textId="77777777" w:rsidR="00BE2CBD" w:rsidRDefault="00000000">
      <w:r>
        <w:rPr>
          <w:b/>
        </w:rPr>
        <w:t>Negative Test Cases:</w:t>
      </w:r>
    </w:p>
    <w:p w14:paraId="2670CF01" w14:textId="77777777" w:rsidR="00BE2CBD" w:rsidRDefault="00000000">
      <w:pPr>
        <w:pStyle w:val="ListBullet"/>
        <w:spacing w:before="60" w:after="60"/>
      </w:pPr>
      <w:r>
        <w:t>Verify that unauthorized attempts to access or execute 'Guest photo uploads' fail with an appropriate error state.</w:t>
      </w:r>
    </w:p>
    <w:p w14:paraId="50C2227E" w14:textId="77777777" w:rsidR="00BE2CBD" w:rsidRDefault="00000000">
      <w:r>
        <w:rPr>
          <w:b/>
        </w:rPr>
        <w:t>Boundary Test Cases:</w:t>
      </w:r>
    </w:p>
    <w:p w14:paraId="42B22067" w14:textId="77777777" w:rsidR="00BE2CBD" w:rsidRDefault="00000000">
      <w:pPr>
        <w:pStyle w:val="ListBullet"/>
        <w:spacing w:before="60" w:after="60"/>
      </w:pPr>
      <w:r>
        <w:t>Verify that the system handles resource limit boundaries for 'Guest photo uploads' without freezing or double processing.</w:t>
      </w:r>
    </w:p>
    <w:p w14:paraId="4691E716" w14:textId="77777777" w:rsidR="00BE2CBD" w:rsidRDefault="00000000">
      <w:r>
        <w:rPr>
          <w:b/>
        </w:rPr>
        <w:t>Permission Test Cases:</w:t>
      </w:r>
    </w:p>
    <w:p w14:paraId="665AFE66" w14:textId="77777777" w:rsidR="00BE2CBD" w:rsidRDefault="00000000">
      <w:pPr>
        <w:pStyle w:val="ListBullet"/>
        <w:spacing w:before="60" w:after="60"/>
      </w:pPr>
      <w:r>
        <w:t>Verify that only verified 'guest' roles have access to execute 'Guest photo uploads' (Default-Deny policy).</w:t>
      </w:r>
    </w:p>
    <w:p w14:paraId="4BDE6CDD" w14:textId="77777777" w:rsidR="00BE2CBD" w:rsidRDefault="00000000">
      <w:r>
        <w:rPr>
          <w:b/>
        </w:rPr>
        <w:t>Validation Test Cases:</w:t>
      </w:r>
    </w:p>
    <w:p w14:paraId="2F034403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'Guest photo uploads'.</w:t>
      </w:r>
    </w:p>
    <w:p w14:paraId="2B54E5E2" w14:textId="77777777" w:rsidR="00BE2CBD" w:rsidRDefault="00BE2CBD"/>
    <w:p w14:paraId="7303CAD1" w14:textId="77777777" w:rsidR="00BE2CBD" w:rsidRDefault="00000000">
      <w:pPr>
        <w:pStyle w:val="Heading2"/>
      </w:pPr>
      <w:r>
        <w:t>EPIC-NOTIF — Notifications &amp; Templates Engine</w:t>
      </w:r>
    </w:p>
    <w:p w14:paraId="7388AB35" w14:textId="77777777" w:rsidR="00BE2CBD" w:rsidRDefault="00000000">
      <w:r>
        <w:t>Automated and scheduled messaging, per-event templates and the host activity inbox.</w:t>
      </w:r>
    </w:p>
    <w:p w14:paraId="5D1D170C" w14:textId="77777777" w:rsidR="00BE2CBD" w:rsidRDefault="00000000">
      <w:pPr>
        <w:pStyle w:val="Heading3"/>
      </w:pPr>
      <w:r>
        <w:t>US-NOTIF-001 — Automated RSVP confirmation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98AF19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00A1ED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F4F1FFC" w14:textId="77777777" w:rsidR="00BE2CBD" w:rsidRDefault="00000000">
            <w:pPr>
              <w:spacing w:before="120" w:after="120" w:line="276" w:lineRule="auto"/>
            </w:pPr>
            <w:r>
              <w:t>US-NOTIF-001</w:t>
            </w:r>
          </w:p>
        </w:tc>
      </w:tr>
      <w:tr w:rsidR="00BE2CBD" w14:paraId="415A042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6429E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7A7F475" w14:textId="77777777" w:rsidR="00BE2CBD" w:rsidRDefault="00000000">
            <w:pPr>
              <w:spacing w:before="120" w:after="120" w:line="276" w:lineRule="auto"/>
            </w:pPr>
            <w:r>
              <w:t>Automated RSVP confirmation</w:t>
            </w:r>
          </w:p>
        </w:tc>
      </w:tr>
      <w:tr w:rsidR="00BE2CBD" w14:paraId="6CC7057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5ED36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1E08124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</w:tr>
      <w:tr w:rsidR="00BE2CBD" w14:paraId="2D23625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287ED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E96E02F" w14:textId="77777777" w:rsidR="00BE2CBD" w:rsidRDefault="00000000">
            <w:pPr>
              <w:spacing w:before="120" w:after="120" w:line="276" w:lineRule="auto"/>
            </w:pPr>
            <w:r>
              <w:t>FEAT-NOTIF-01</w:t>
            </w:r>
          </w:p>
        </w:tc>
      </w:tr>
      <w:tr w:rsidR="00BE2CBD" w14:paraId="1AB983D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18143D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714F9A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74AFDFC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A0457C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3A74FDE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753FB1A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29816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5555236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384422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8EBA1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986ED2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1226E9C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E0A0C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C847FC8" w14:textId="77777777" w:rsidR="00BE2CBD" w:rsidRDefault="00000000">
            <w:pPr>
              <w:spacing w:before="120" w:after="120" w:line="276" w:lineRule="auto"/>
            </w:pPr>
            <w:r>
              <w:t>US-RSVP-009</w:t>
            </w:r>
          </w:p>
        </w:tc>
      </w:tr>
      <w:tr w:rsidR="00BE2CBD" w14:paraId="69E75F8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E46EF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B8289A5" w14:textId="77777777" w:rsidR="00BE2CBD" w:rsidRDefault="00000000">
            <w:pPr>
              <w:spacing w:before="120" w:after="120" w:line="276" w:lineRule="auto"/>
            </w:pPr>
            <w:r>
              <w:t>US-RSVP-009</w:t>
            </w:r>
          </w:p>
        </w:tc>
      </w:tr>
    </w:tbl>
    <w:p w14:paraId="6C4876B0" w14:textId="77777777" w:rsidR="00BE2CBD" w:rsidRDefault="00BE2CBD"/>
    <w:p w14:paraId="32FE2411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ABA69D4" w14:textId="77777777" w:rsidR="00BE2CBD" w:rsidRDefault="00000000">
      <w:r>
        <w:t>As a guest, I want to receive an automatic confirmation when I RSVP, so that I immediately know my registration succeeded.</w:t>
      </w:r>
    </w:p>
    <w:p w14:paraId="3C7AD90F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FE5F5A1" w14:textId="77777777" w:rsidR="00BE2CBD" w:rsidRDefault="00000000">
      <w:pPr>
        <w:pStyle w:val="ListBullet"/>
        <w:spacing w:before="60" w:after="60"/>
      </w:pPr>
      <w:r>
        <w:t>AC-1: On RSVP, a confirmation is dispatched per event settings and guest channel.</w:t>
      </w:r>
    </w:p>
    <w:p w14:paraId="440D11E1" w14:textId="77777777" w:rsidR="00BE2CBD" w:rsidRDefault="00000000">
      <w:pPr>
        <w:pStyle w:val="ListBullet"/>
        <w:spacing w:before="60" w:after="60"/>
      </w:pPr>
      <w:r>
        <w:t>AC-2: Template variables (event, date, time, venue, booking ID, links) are rendered.</w:t>
      </w:r>
    </w:p>
    <w:p w14:paraId="4473D043" w14:textId="77777777" w:rsidR="00BE2CBD" w:rsidRDefault="00000000">
      <w:pPr>
        <w:pStyle w:val="ListBullet"/>
        <w:spacing w:before="60" w:after="60"/>
      </w:pPr>
      <w:r>
        <w:t>AC-3: Every dispatch is recorded in the notification log with status.</w:t>
      </w:r>
    </w:p>
    <w:p w14:paraId="2A0966EB" w14:textId="77777777" w:rsidR="00BE2CBD" w:rsidRDefault="00000000">
      <w:pPr>
        <w:spacing w:after="60"/>
      </w:pPr>
      <w:r>
        <w:rPr>
          <w:b/>
        </w:rPr>
        <w:t>Test Scenarios</w:t>
      </w:r>
    </w:p>
    <w:p w14:paraId="45BE1146" w14:textId="77777777" w:rsidR="00BE2CBD" w:rsidRDefault="00000000">
      <w:r>
        <w:rPr>
          <w:b/>
        </w:rPr>
        <w:t>Positive Test Cases:</w:t>
      </w:r>
    </w:p>
    <w:p w14:paraId="27A98458" w14:textId="77777777" w:rsidR="00BE2CBD" w:rsidRDefault="00000000">
      <w:pPr>
        <w:pStyle w:val="ListBullet"/>
        <w:spacing w:before="60" w:after="60"/>
      </w:pPr>
      <w:r>
        <w:t>Verify that a user as 'guest' can successfully complete 'Automated RSVP confirmation' and retrieve all success confirmation states.</w:t>
      </w:r>
    </w:p>
    <w:p w14:paraId="2D46FC9C" w14:textId="77777777" w:rsidR="00BE2CBD" w:rsidRDefault="00000000">
      <w:r>
        <w:rPr>
          <w:b/>
        </w:rPr>
        <w:t>Negative Test Cases:</w:t>
      </w:r>
    </w:p>
    <w:p w14:paraId="1755C1F1" w14:textId="77777777" w:rsidR="00BE2CBD" w:rsidRDefault="00000000">
      <w:pPr>
        <w:pStyle w:val="ListBullet"/>
        <w:spacing w:before="60" w:after="60"/>
      </w:pPr>
      <w:r>
        <w:t>Verify that unauthorized attempts to access or execute 'Automated RSVP confirmation' fail with an appropriate error state.</w:t>
      </w:r>
    </w:p>
    <w:p w14:paraId="4FFE0926" w14:textId="77777777" w:rsidR="00BE2CBD" w:rsidRDefault="00000000">
      <w:r>
        <w:rPr>
          <w:b/>
        </w:rPr>
        <w:t>Boundary Test Cases:</w:t>
      </w:r>
    </w:p>
    <w:p w14:paraId="5FB1E566" w14:textId="77777777" w:rsidR="00BE2CBD" w:rsidRDefault="00000000">
      <w:pPr>
        <w:pStyle w:val="ListBullet"/>
        <w:spacing w:before="60" w:after="60"/>
      </w:pPr>
      <w:r>
        <w:t>Verify that the system handles resource limit boundaries for 'Automated RSVP confirmation' without freezing or double processing.</w:t>
      </w:r>
    </w:p>
    <w:p w14:paraId="46BA57CA" w14:textId="77777777" w:rsidR="00BE2CBD" w:rsidRDefault="00000000">
      <w:r>
        <w:rPr>
          <w:b/>
        </w:rPr>
        <w:t>Permission Test Cases:</w:t>
      </w:r>
    </w:p>
    <w:p w14:paraId="75C6C323" w14:textId="77777777" w:rsidR="00BE2CBD" w:rsidRDefault="00000000">
      <w:pPr>
        <w:pStyle w:val="ListBullet"/>
        <w:spacing w:before="60" w:after="60"/>
      </w:pPr>
      <w:r>
        <w:t>Verify that only verified 'guest' roles have access to execute 'Automated RSVP confirmation' (Default-Deny policy).</w:t>
      </w:r>
    </w:p>
    <w:p w14:paraId="6538FEFD" w14:textId="77777777" w:rsidR="00BE2CBD" w:rsidRDefault="00000000">
      <w:r>
        <w:rPr>
          <w:b/>
        </w:rPr>
        <w:t>Validation Test Cases:</w:t>
      </w:r>
    </w:p>
    <w:p w14:paraId="569B11B1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'Automated RSVP confirmation'.</w:t>
      </w:r>
    </w:p>
    <w:p w14:paraId="16028EB7" w14:textId="77777777" w:rsidR="00BE2CBD" w:rsidRDefault="00BE2CBD"/>
    <w:p w14:paraId="7B29CD08" w14:textId="77777777" w:rsidR="00BE2CBD" w:rsidRDefault="00000000">
      <w:pPr>
        <w:pStyle w:val="Heading3"/>
      </w:pPr>
      <w:r>
        <w:t>US-NOTIF-002 — Scheduled pre-event reminders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0E4AFD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ABA1D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C6CB191" w14:textId="77777777" w:rsidR="00BE2CBD" w:rsidRDefault="00000000">
            <w:pPr>
              <w:spacing w:before="120" w:after="120" w:line="276" w:lineRule="auto"/>
            </w:pPr>
            <w:r>
              <w:t>US-NOTIF-002</w:t>
            </w:r>
          </w:p>
        </w:tc>
      </w:tr>
      <w:tr w:rsidR="00BE2CBD" w14:paraId="6FFD0CB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3A8C5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127D402" w14:textId="77777777" w:rsidR="00BE2CBD" w:rsidRDefault="00000000">
            <w:pPr>
              <w:spacing w:before="120" w:after="120" w:line="276" w:lineRule="auto"/>
            </w:pPr>
            <w:r>
              <w:t>Scheduled pre-event reminders</w:t>
            </w:r>
          </w:p>
        </w:tc>
      </w:tr>
      <w:tr w:rsidR="00BE2CBD" w14:paraId="11F953D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DEC1D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1BE70C7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</w:tr>
      <w:tr w:rsidR="00BE2CBD" w14:paraId="19F5D1C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511446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27913B5" w14:textId="77777777" w:rsidR="00BE2CBD" w:rsidRDefault="00000000">
            <w:pPr>
              <w:spacing w:before="120" w:after="120" w:line="276" w:lineRule="auto"/>
            </w:pPr>
            <w:r>
              <w:t>FEAT-NOTIF-01</w:t>
            </w:r>
          </w:p>
        </w:tc>
      </w:tr>
      <w:tr w:rsidR="00BE2CBD" w14:paraId="1FB3566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67CD28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Priority</w:t>
            </w:r>
          </w:p>
        </w:tc>
        <w:tc>
          <w:tcPr>
            <w:tcW w:w="4320" w:type="dxa"/>
          </w:tcPr>
          <w:p w14:paraId="7DA435DD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183CD88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E073FB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724C240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D0F18D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14AC31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C2B880C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46EDD76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38B9D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63E166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77D6712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D6CE1B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51CAAEF" w14:textId="77777777" w:rsidR="00BE2CBD" w:rsidRDefault="00000000">
            <w:pPr>
              <w:spacing w:before="120" w:after="120" w:line="276" w:lineRule="auto"/>
            </w:pPr>
            <w:r>
              <w:t>US-NOTIF-001</w:t>
            </w:r>
          </w:p>
        </w:tc>
      </w:tr>
      <w:tr w:rsidR="00BE2CBD" w14:paraId="0042F72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8BFFFA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8C031C9" w14:textId="77777777" w:rsidR="00BE2CBD" w:rsidRDefault="00000000">
            <w:pPr>
              <w:spacing w:before="120" w:after="120" w:line="276" w:lineRule="auto"/>
            </w:pPr>
            <w:r>
              <w:t>US-NOTIF-001</w:t>
            </w:r>
          </w:p>
        </w:tc>
      </w:tr>
    </w:tbl>
    <w:p w14:paraId="2410C593" w14:textId="77777777" w:rsidR="00BE2CBD" w:rsidRDefault="00BE2CBD"/>
    <w:p w14:paraId="32785E8A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ECF9698" w14:textId="77777777" w:rsidR="00BE2CBD" w:rsidRDefault="00000000">
      <w:r>
        <w:t>As a guest, I want to receive reminders before the event, so that I don't forget to attend.</w:t>
      </w:r>
    </w:p>
    <w:p w14:paraId="0CD1237B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E4AEC7E" w14:textId="77777777" w:rsidR="00BE2CBD" w:rsidRDefault="00000000">
      <w:pPr>
        <w:pStyle w:val="ListBullet"/>
        <w:spacing w:before="60" w:after="60"/>
      </w:pPr>
      <w:r>
        <w:t>AC-1: Reminder 1 fires at the configured offset (default 24h) before start.</w:t>
      </w:r>
    </w:p>
    <w:p w14:paraId="2B5F6A34" w14:textId="77777777" w:rsidR="00BE2CBD" w:rsidRDefault="00000000">
      <w:pPr>
        <w:pStyle w:val="ListBullet"/>
        <w:spacing w:before="60" w:after="60"/>
      </w:pPr>
      <w:r>
        <w:t>AC-2: An optional Reminder 2 fires at a second offset (default 3h) when enabled.</w:t>
      </w:r>
    </w:p>
    <w:p w14:paraId="067A0ADC" w14:textId="77777777" w:rsidR="00BE2CBD" w:rsidRDefault="00000000">
      <w:pPr>
        <w:pStyle w:val="ListBullet"/>
        <w:spacing w:before="60" w:after="60"/>
      </w:pPr>
      <w:r>
        <w:t>AC-3: Reminders are sent once per guest and logged (no duplicates).</w:t>
      </w:r>
    </w:p>
    <w:p w14:paraId="12FF55B8" w14:textId="77777777" w:rsidR="00BE2CBD" w:rsidRDefault="00000000">
      <w:pPr>
        <w:spacing w:after="60"/>
      </w:pPr>
      <w:r>
        <w:rPr>
          <w:b/>
        </w:rPr>
        <w:t>Test Scenarios</w:t>
      </w:r>
    </w:p>
    <w:p w14:paraId="6888255F" w14:textId="77777777" w:rsidR="00BE2CBD" w:rsidRDefault="00000000">
      <w:r>
        <w:rPr>
          <w:b/>
        </w:rPr>
        <w:t>Positive Test Cases:</w:t>
      </w:r>
    </w:p>
    <w:p w14:paraId="4A0E89D3" w14:textId="77777777" w:rsidR="00BE2CBD" w:rsidRDefault="00000000">
      <w:pPr>
        <w:pStyle w:val="ListBullet"/>
        <w:spacing w:before="60" w:after="60"/>
      </w:pPr>
      <w:r>
        <w:t>Verify that a user as 'guest' can successfully complete 'Scheduled pre-event reminders' and retrieve all success confirmation states.</w:t>
      </w:r>
    </w:p>
    <w:p w14:paraId="2ACA351A" w14:textId="77777777" w:rsidR="00BE2CBD" w:rsidRDefault="00000000">
      <w:r>
        <w:rPr>
          <w:b/>
        </w:rPr>
        <w:t>Negative Test Cases:</w:t>
      </w:r>
    </w:p>
    <w:p w14:paraId="2A63EAEE" w14:textId="77777777" w:rsidR="00BE2CBD" w:rsidRDefault="00000000">
      <w:pPr>
        <w:pStyle w:val="ListBullet"/>
        <w:spacing w:before="60" w:after="60"/>
      </w:pPr>
      <w:r>
        <w:t>Verify that unauthorized attempts to access or execute 'Scheduled pre-event reminders' fail with an appropriate error state.</w:t>
      </w:r>
    </w:p>
    <w:p w14:paraId="5638870C" w14:textId="77777777" w:rsidR="00BE2CBD" w:rsidRDefault="00000000">
      <w:r>
        <w:rPr>
          <w:b/>
        </w:rPr>
        <w:t>Boundary Test Cases:</w:t>
      </w:r>
    </w:p>
    <w:p w14:paraId="51A1C85A" w14:textId="77777777" w:rsidR="00BE2CBD" w:rsidRDefault="00000000">
      <w:pPr>
        <w:pStyle w:val="ListBullet"/>
        <w:spacing w:before="60" w:after="60"/>
      </w:pPr>
      <w:r>
        <w:t>Verify that the system handles resource limit boundaries for 'Scheduled pre-event reminders' without freezing or double processing.</w:t>
      </w:r>
    </w:p>
    <w:p w14:paraId="468FFB3D" w14:textId="77777777" w:rsidR="00BE2CBD" w:rsidRDefault="00000000">
      <w:r>
        <w:rPr>
          <w:b/>
        </w:rPr>
        <w:t>Permission Test Cases:</w:t>
      </w:r>
    </w:p>
    <w:p w14:paraId="1CA62522" w14:textId="77777777" w:rsidR="00BE2CBD" w:rsidRDefault="00000000">
      <w:pPr>
        <w:pStyle w:val="ListBullet"/>
        <w:spacing w:before="60" w:after="60"/>
      </w:pPr>
      <w:r>
        <w:t>Verify that only verified 'guest' roles have access to execute 'Scheduled pre-event reminders' (Default-Deny policy).</w:t>
      </w:r>
    </w:p>
    <w:p w14:paraId="2CEB5841" w14:textId="77777777" w:rsidR="00BE2CBD" w:rsidRDefault="00000000">
      <w:r>
        <w:rPr>
          <w:b/>
        </w:rPr>
        <w:t>Validation Test Cases:</w:t>
      </w:r>
    </w:p>
    <w:p w14:paraId="5BA5735A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'Scheduled pre-event reminders'.</w:t>
      </w:r>
    </w:p>
    <w:p w14:paraId="7547374F" w14:textId="77777777" w:rsidR="00BE2CBD" w:rsidRDefault="00BE2CBD"/>
    <w:p w14:paraId="4821B5F4" w14:textId="77777777" w:rsidR="00BE2CBD" w:rsidRDefault="00000000">
      <w:pPr>
        <w:pStyle w:val="Heading3"/>
      </w:pPr>
      <w:r>
        <w:lastRenderedPageBreak/>
        <w:t>US-NOTIF-003 — Post-event feedback request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206F17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04E2CD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21A9D07" w14:textId="77777777" w:rsidR="00BE2CBD" w:rsidRDefault="00000000">
            <w:pPr>
              <w:spacing w:before="120" w:after="120" w:line="276" w:lineRule="auto"/>
            </w:pPr>
            <w:r>
              <w:t>US-NOTIF-003</w:t>
            </w:r>
          </w:p>
        </w:tc>
      </w:tr>
      <w:tr w:rsidR="00BE2CBD" w14:paraId="7D733E3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6AD0A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FD36FC2" w14:textId="77777777" w:rsidR="00BE2CBD" w:rsidRDefault="00000000">
            <w:pPr>
              <w:spacing w:before="120" w:after="120" w:line="276" w:lineRule="auto"/>
            </w:pPr>
            <w:r>
              <w:t>Post-event feedback request</w:t>
            </w:r>
          </w:p>
        </w:tc>
      </w:tr>
      <w:tr w:rsidR="00BE2CBD" w14:paraId="1D31ED0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925BA0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75EDC30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</w:tr>
      <w:tr w:rsidR="00BE2CBD" w14:paraId="51049C3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F5E62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2E9739A" w14:textId="77777777" w:rsidR="00BE2CBD" w:rsidRDefault="00000000">
            <w:pPr>
              <w:spacing w:before="120" w:after="120" w:line="276" w:lineRule="auto"/>
            </w:pPr>
            <w:r>
              <w:t>FEAT-NOTIF-01</w:t>
            </w:r>
          </w:p>
        </w:tc>
      </w:tr>
      <w:tr w:rsidR="00BE2CBD" w14:paraId="4FD881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E97F1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0BE4E8E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2F2B7D6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E5D14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E9A43E4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E00031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27606A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4EAC7CD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768A3E1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82D6A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370B986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2814ED0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7DE91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963788F" w14:textId="77777777" w:rsidR="00BE2CBD" w:rsidRDefault="00000000">
            <w:pPr>
              <w:spacing w:before="120" w:after="120" w:line="276" w:lineRule="auto"/>
            </w:pPr>
            <w:r>
              <w:t>US-NOTIF-001, US-GUEST-007</w:t>
            </w:r>
          </w:p>
        </w:tc>
      </w:tr>
      <w:tr w:rsidR="00BE2CBD" w14:paraId="20ACDE7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5D6E32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FD59B1F" w14:textId="77777777" w:rsidR="00BE2CBD" w:rsidRDefault="00000000">
            <w:pPr>
              <w:spacing w:before="120" w:after="120" w:line="276" w:lineRule="auto"/>
            </w:pPr>
            <w:r>
              <w:t>US-NOTIF-001, US-GUEST-007</w:t>
            </w:r>
          </w:p>
        </w:tc>
      </w:tr>
    </w:tbl>
    <w:p w14:paraId="22DE30ED" w14:textId="77777777" w:rsidR="00BE2CBD" w:rsidRDefault="00BE2CBD"/>
    <w:p w14:paraId="4107BD74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0FBDE4F" w14:textId="77777777" w:rsidR="00BE2CBD" w:rsidRDefault="00000000">
      <w:r>
        <w:t>As a guest, I want to be invited to give feedback after the event, so that I can share my experience.</w:t>
      </w:r>
    </w:p>
    <w:p w14:paraId="398C6E5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B72D4AD" w14:textId="77777777" w:rsidR="00BE2CBD" w:rsidRDefault="00000000">
      <w:pPr>
        <w:pStyle w:val="ListBullet"/>
        <w:spacing w:before="60" w:after="60"/>
      </w:pPr>
      <w:r>
        <w:t>AC-1: A feedback request is sent after the event by the configured delay.</w:t>
      </w:r>
    </w:p>
    <w:p w14:paraId="5F55EA74" w14:textId="77777777" w:rsidR="00BE2CBD" w:rsidRDefault="00000000">
      <w:pPr>
        <w:pStyle w:val="ListBullet"/>
        <w:spacing w:before="60" w:after="60"/>
      </w:pPr>
      <w:r>
        <w:t>AC-2: Email and optional SMS variants are supported.</w:t>
      </w:r>
    </w:p>
    <w:p w14:paraId="7E105CC6" w14:textId="77777777" w:rsidR="00BE2CBD" w:rsidRDefault="00000000">
      <w:pPr>
        <w:pStyle w:val="ListBullet"/>
        <w:spacing w:before="60" w:after="60"/>
      </w:pPr>
      <w:r>
        <w:t>AC-3: It is sent once per guest and logged.</w:t>
      </w:r>
    </w:p>
    <w:p w14:paraId="54C402B4" w14:textId="77777777" w:rsidR="00BE2CBD" w:rsidRDefault="00000000">
      <w:pPr>
        <w:spacing w:after="60"/>
      </w:pPr>
      <w:r>
        <w:rPr>
          <w:b/>
        </w:rPr>
        <w:t>Test Scenarios</w:t>
      </w:r>
    </w:p>
    <w:p w14:paraId="7EA88715" w14:textId="77777777" w:rsidR="00BE2CBD" w:rsidRDefault="00000000">
      <w:r>
        <w:rPr>
          <w:b/>
        </w:rPr>
        <w:t>Positive Test Cases:</w:t>
      </w:r>
    </w:p>
    <w:p w14:paraId="22532CB6" w14:textId="77777777" w:rsidR="00BE2CBD" w:rsidRDefault="00000000">
      <w:pPr>
        <w:pStyle w:val="ListBullet"/>
        <w:spacing w:before="60" w:after="60"/>
      </w:pPr>
      <w:r>
        <w:t>Verify that a user as 'guest' can successfully complete 'Post-event feedback request' and retrieve all success confirmation states.</w:t>
      </w:r>
    </w:p>
    <w:p w14:paraId="6BE71429" w14:textId="77777777" w:rsidR="00BE2CBD" w:rsidRDefault="00000000">
      <w:r>
        <w:rPr>
          <w:b/>
        </w:rPr>
        <w:t>Negative Test Cases:</w:t>
      </w:r>
    </w:p>
    <w:p w14:paraId="1AFD6521" w14:textId="77777777" w:rsidR="00BE2CBD" w:rsidRDefault="00000000">
      <w:pPr>
        <w:pStyle w:val="ListBullet"/>
        <w:spacing w:before="60" w:after="60"/>
      </w:pPr>
      <w:r>
        <w:t>Verify that unauthorized attempts to access or execute 'Post-event feedback request' fail with an appropriate error state.</w:t>
      </w:r>
    </w:p>
    <w:p w14:paraId="061D5C9D" w14:textId="77777777" w:rsidR="00BE2CBD" w:rsidRDefault="00000000">
      <w:r>
        <w:rPr>
          <w:b/>
        </w:rPr>
        <w:t>Boundary Test Cases:</w:t>
      </w:r>
    </w:p>
    <w:p w14:paraId="2F769A4D" w14:textId="77777777" w:rsidR="00BE2CBD" w:rsidRDefault="00000000">
      <w:pPr>
        <w:pStyle w:val="ListBullet"/>
        <w:spacing w:before="60" w:after="60"/>
      </w:pPr>
      <w:r>
        <w:t>Verify that the system handles resource limit boundaries for 'Post-event feedback request' without freezing or double processing.</w:t>
      </w:r>
    </w:p>
    <w:p w14:paraId="740A3657" w14:textId="77777777" w:rsidR="00BE2CBD" w:rsidRDefault="00000000">
      <w:r>
        <w:rPr>
          <w:b/>
        </w:rPr>
        <w:lastRenderedPageBreak/>
        <w:t>Permission Test Cases:</w:t>
      </w:r>
    </w:p>
    <w:p w14:paraId="46D3948D" w14:textId="77777777" w:rsidR="00BE2CBD" w:rsidRDefault="00000000">
      <w:pPr>
        <w:pStyle w:val="ListBullet"/>
        <w:spacing w:before="60" w:after="60"/>
      </w:pPr>
      <w:r>
        <w:t>Verify that only verified 'guest' roles have access to execute 'Post-event feedback request' (Default-Deny policy).</w:t>
      </w:r>
    </w:p>
    <w:p w14:paraId="3DF6C31C" w14:textId="77777777" w:rsidR="00BE2CBD" w:rsidRDefault="00000000">
      <w:r>
        <w:rPr>
          <w:b/>
        </w:rPr>
        <w:t>Validation Test Cases:</w:t>
      </w:r>
    </w:p>
    <w:p w14:paraId="3EA7D380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'Post-event feedback request'.</w:t>
      </w:r>
    </w:p>
    <w:p w14:paraId="4769B688" w14:textId="77777777" w:rsidR="00BE2CBD" w:rsidRDefault="00BE2CBD"/>
    <w:p w14:paraId="3D8C61DD" w14:textId="77777777" w:rsidR="00BE2CBD" w:rsidRDefault="00000000">
      <w:pPr>
        <w:pStyle w:val="Heading3"/>
      </w:pPr>
      <w:r>
        <w:t>US-NOTIF-004 — Update and cancellation notices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DD9392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9328B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18CB3C4" w14:textId="77777777" w:rsidR="00BE2CBD" w:rsidRDefault="00000000">
            <w:pPr>
              <w:spacing w:before="120" w:after="120" w:line="276" w:lineRule="auto"/>
            </w:pPr>
            <w:r>
              <w:t>US-NOTIF-004</w:t>
            </w:r>
          </w:p>
        </w:tc>
      </w:tr>
      <w:tr w:rsidR="00BE2CBD" w14:paraId="1318412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172439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796E693" w14:textId="77777777" w:rsidR="00BE2CBD" w:rsidRDefault="00000000">
            <w:pPr>
              <w:spacing w:before="120" w:after="120" w:line="276" w:lineRule="auto"/>
            </w:pPr>
            <w:r>
              <w:t>Update and cancellation notices</w:t>
            </w:r>
          </w:p>
        </w:tc>
      </w:tr>
      <w:tr w:rsidR="00BE2CBD" w14:paraId="178DA95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488AA3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9F783F2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</w:tr>
      <w:tr w:rsidR="00BE2CBD" w14:paraId="5145C47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A5C58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296E115" w14:textId="77777777" w:rsidR="00BE2CBD" w:rsidRDefault="00000000">
            <w:pPr>
              <w:spacing w:before="120" w:after="120" w:line="276" w:lineRule="auto"/>
            </w:pPr>
            <w:r>
              <w:t>FEAT-NOTIF-02</w:t>
            </w:r>
          </w:p>
        </w:tc>
      </w:tr>
      <w:tr w:rsidR="00BE2CBD" w14:paraId="35123C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8E3B8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78E9C61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15B76BC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A735A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04C1B132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6FBFE1B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ADCB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E71D330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346D5F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42AD9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C0AC67C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66381A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EA5E2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429E4B7" w14:textId="77777777" w:rsidR="00BE2CBD" w:rsidRDefault="00000000">
            <w:pPr>
              <w:spacing w:before="120" w:after="120" w:line="276" w:lineRule="auto"/>
            </w:pPr>
            <w:r>
              <w:t>US-EVENT-009, US-EVENT-011</w:t>
            </w:r>
          </w:p>
        </w:tc>
      </w:tr>
      <w:tr w:rsidR="00BE2CBD" w14:paraId="336BCF3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568D7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07DC142" w14:textId="77777777" w:rsidR="00BE2CBD" w:rsidRDefault="00000000">
            <w:pPr>
              <w:spacing w:before="120" w:after="120" w:line="276" w:lineRule="auto"/>
            </w:pPr>
            <w:r>
              <w:t>US-EVENT-009, US-EVENT-011</w:t>
            </w:r>
          </w:p>
        </w:tc>
      </w:tr>
    </w:tbl>
    <w:p w14:paraId="49F8C9A5" w14:textId="77777777" w:rsidR="00BE2CBD" w:rsidRDefault="00BE2CBD"/>
    <w:p w14:paraId="685C8AEB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14A3A41" w14:textId="77777777" w:rsidR="00BE2CBD" w:rsidRDefault="00000000">
      <w:r>
        <w:t>As a guest, I want to be told when event details change or the event is cancelled, so that I always have correct information.</w:t>
      </w:r>
    </w:p>
    <w:p w14:paraId="57A9A422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20A81FF" w14:textId="77777777" w:rsidR="00BE2CBD" w:rsidRDefault="00000000">
      <w:pPr>
        <w:pStyle w:val="ListBullet"/>
        <w:spacing w:before="60" w:after="60"/>
      </w:pPr>
      <w:r>
        <w:t>AC-1: Editing key details can dispatch a "details updated" notice.</w:t>
      </w:r>
    </w:p>
    <w:p w14:paraId="0829DEB8" w14:textId="77777777" w:rsidR="00BE2CBD" w:rsidRDefault="00000000">
      <w:pPr>
        <w:pStyle w:val="ListBullet"/>
        <w:spacing w:before="60" w:after="60"/>
      </w:pPr>
      <w:r>
        <w:t>AC-2: Cancelling an event dispatches a cancellation notice to confirmed guests.</w:t>
      </w:r>
    </w:p>
    <w:p w14:paraId="4951EC78" w14:textId="77777777" w:rsidR="00BE2CBD" w:rsidRDefault="00000000">
      <w:pPr>
        <w:pStyle w:val="ListBullet"/>
        <w:spacing w:before="60" w:after="60"/>
      </w:pPr>
      <w:r>
        <w:t>AC-3: Both are rendered from templates and logged.</w:t>
      </w:r>
    </w:p>
    <w:p w14:paraId="66E99733" w14:textId="77777777" w:rsidR="00BE2CBD" w:rsidRDefault="00000000">
      <w:pPr>
        <w:spacing w:after="60"/>
      </w:pPr>
      <w:r>
        <w:rPr>
          <w:b/>
        </w:rPr>
        <w:t>Test Scenarios</w:t>
      </w:r>
    </w:p>
    <w:p w14:paraId="2A5A770A" w14:textId="77777777" w:rsidR="00BE2CBD" w:rsidRDefault="00000000">
      <w:r>
        <w:rPr>
          <w:b/>
        </w:rPr>
        <w:t>Positive Test Cases:</w:t>
      </w:r>
    </w:p>
    <w:p w14:paraId="6B95899B" w14:textId="77777777" w:rsidR="00BE2CBD" w:rsidRDefault="00000000">
      <w:pPr>
        <w:pStyle w:val="ListBullet"/>
        <w:spacing w:before="60" w:after="60"/>
      </w:pPr>
      <w:r>
        <w:lastRenderedPageBreak/>
        <w:t>Verify that a user as 'guest' can successfully complete 'Update and cancellation notices' and retrieve all success confirmation states.</w:t>
      </w:r>
    </w:p>
    <w:p w14:paraId="62CCEA61" w14:textId="77777777" w:rsidR="00BE2CBD" w:rsidRDefault="00000000">
      <w:r>
        <w:rPr>
          <w:b/>
        </w:rPr>
        <w:t>Negative Test Cases:</w:t>
      </w:r>
    </w:p>
    <w:p w14:paraId="6A487ACE" w14:textId="77777777" w:rsidR="00BE2CBD" w:rsidRDefault="00000000">
      <w:pPr>
        <w:pStyle w:val="ListBullet"/>
        <w:spacing w:before="60" w:after="60"/>
      </w:pPr>
      <w:r>
        <w:t>Verify that unauthorized attempts to access or execute 'Update and cancellation notices' fail with an appropriate error state.</w:t>
      </w:r>
    </w:p>
    <w:p w14:paraId="799C1C6E" w14:textId="77777777" w:rsidR="00BE2CBD" w:rsidRDefault="00000000">
      <w:r>
        <w:rPr>
          <w:b/>
        </w:rPr>
        <w:t>Boundary Test Cases:</w:t>
      </w:r>
    </w:p>
    <w:p w14:paraId="74FBA1DE" w14:textId="77777777" w:rsidR="00BE2CBD" w:rsidRDefault="00000000">
      <w:pPr>
        <w:pStyle w:val="ListBullet"/>
        <w:spacing w:before="60" w:after="60"/>
      </w:pPr>
      <w:r>
        <w:t>Verify that the system handles resource limit boundaries for 'Update and cancellation notices' without freezing or double processing.</w:t>
      </w:r>
    </w:p>
    <w:p w14:paraId="747DAFDD" w14:textId="77777777" w:rsidR="00BE2CBD" w:rsidRDefault="00000000">
      <w:r>
        <w:rPr>
          <w:b/>
        </w:rPr>
        <w:t>Permission Test Cases:</w:t>
      </w:r>
    </w:p>
    <w:p w14:paraId="14D0B8FC" w14:textId="77777777" w:rsidR="00BE2CBD" w:rsidRDefault="00000000">
      <w:pPr>
        <w:pStyle w:val="ListBullet"/>
        <w:spacing w:before="60" w:after="60"/>
      </w:pPr>
      <w:r>
        <w:t>Verify that only verified 'guest' roles have access to execute 'Update and cancellation notices' (Default-Deny policy).</w:t>
      </w:r>
    </w:p>
    <w:p w14:paraId="26554D3A" w14:textId="77777777" w:rsidR="00BE2CBD" w:rsidRDefault="00000000">
      <w:r>
        <w:rPr>
          <w:b/>
        </w:rPr>
        <w:t>Validation Test Cases:</w:t>
      </w:r>
    </w:p>
    <w:p w14:paraId="31806DF5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'Update and cancellation notices'.</w:t>
      </w:r>
    </w:p>
    <w:p w14:paraId="27071936" w14:textId="77777777" w:rsidR="00BE2CBD" w:rsidRDefault="00BE2CBD"/>
    <w:p w14:paraId="565EF1DA" w14:textId="77777777" w:rsidR="00BE2CBD" w:rsidRDefault="00000000">
      <w:pPr>
        <w:pStyle w:val="Heading3"/>
      </w:pPr>
      <w:r>
        <w:t>US-NOTIF-005 — Waitlist promotion notification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6889C2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3710BB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2DC3FCD" w14:textId="77777777" w:rsidR="00BE2CBD" w:rsidRDefault="00000000">
            <w:pPr>
              <w:spacing w:before="120" w:after="120" w:line="276" w:lineRule="auto"/>
            </w:pPr>
            <w:r>
              <w:t>US-NOTIF-005</w:t>
            </w:r>
          </w:p>
        </w:tc>
      </w:tr>
      <w:tr w:rsidR="00BE2CBD" w14:paraId="1E1EB91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1DA4CD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6EC1DBEB" w14:textId="77777777" w:rsidR="00BE2CBD" w:rsidRDefault="00000000">
            <w:pPr>
              <w:spacing w:before="120" w:after="120" w:line="276" w:lineRule="auto"/>
            </w:pPr>
            <w:r>
              <w:t>Waitlist promotion notification</w:t>
            </w:r>
          </w:p>
        </w:tc>
      </w:tr>
      <w:tr w:rsidR="00BE2CBD" w14:paraId="23B0F9D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AF5E6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1C668D8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</w:tr>
      <w:tr w:rsidR="00BE2CBD" w14:paraId="2A5A03B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6E737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3518B4E" w14:textId="77777777" w:rsidR="00BE2CBD" w:rsidRDefault="00000000">
            <w:pPr>
              <w:spacing w:before="120" w:after="120" w:line="276" w:lineRule="auto"/>
            </w:pPr>
            <w:r>
              <w:t>FEAT-NOTIF-01</w:t>
            </w:r>
          </w:p>
        </w:tc>
      </w:tr>
      <w:tr w:rsidR="00BE2CBD" w14:paraId="3C6EB2A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A4CFE7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6CAC83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7D88B27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C97D7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5E06B7F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6D5892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032619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7D66460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73F0CDB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FB499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B4367C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7CD838A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81043C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30473B9" w14:textId="77777777" w:rsidR="00BE2CBD" w:rsidRDefault="00000000">
            <w:pPr>
              <w:spacing w:before="120" w:after="120" w:line="276" w:lineRule="auto"/>
            </w:pPr>
            <w:r>
              <w:t>US-RSVP-006</w:t>
            </w:r>
          </w:p>
        </w:tc>
      </w:tr>
      <w:tr w:rsidR="00BE2CBD" w14:paraId="55B0A36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E0149B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275A10F" w14:textId="77777777" w:rsidR="00BE2CBD" w:rsidRDefault="00000000">
            <w:pPr>
              <w:spacing w:before="120" w:after="120" w:line="276" w:lineRule="auto"/>
            </w:pPr>
            <w:r>
              <w:t>US-RSVP-006</w:t>
            </w:r>
          </w:p>
        </w:tc>
      </w:tr>
    </w:tbl>
    <w:p w14:paraId="74796FEB" w14:textId="77777777" w:rsidR="00BE2CBD" w:rsidRDefault="00BE2CBD"/>
    <w:p w14:paraId="71C791D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032CE88" w14:textId="77777777" w:rsidR="00BE2CBD" w:rsidRDefault="00000000">
      <w:r>
        <w:lastRenderedPageBreak/>
        <w:t>As a guest, I want to be notified the moment I'm promoted from the waitlist, so that I can claim my newly available spot.</w:t>
      </w:r>
    </w:p>
    <w:p w14:paraId="082A00C4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E6C0C02" w14:textId="77777777" w:rsidR="00BE2CBD" w:rsidRDefault="00000000">
      <w:pPr>
        <w:pStyle w:val="ListBullet"/>
        <w:spacing w:before="60" w:after="60"/>
      </w:pPr>
      <w:r>
        <w:t>AC-1: Promotion changes status to going and sends a promotion message.</w:t>
      </w:r>
    </w:p>
    <w:p w14:paraId="22159A65" w14:textId="77777777" w:rsidR="00BE2CBD" w:rsidRDefault="00000000">
      <w:pPr>
        <w:pStyle w:val="ListBullet"/>
        <w:spacing w:before="60" w:after="60"/>
      </w:pPr>
      <w:r>
        <w:t>AC-2: The message includes pass/manage details.</w:t>
      </w:r>
    </w:p>
    <w:p w14:paraId="31D0DD39" w14:textId="77777777" w:rsidR="00BE2CBD" w:rsidRDefault="00000000">
      <w:pPr>
        <w:pStyle w:val="ListBullet"/>
        <w:spacing w:before="60" w:after="60"/>
      </w:pPr>
      <w:r>
        <w:t>AC-3: The promotion is logged and audited.</w:t>
      </w:r>
    </w:p>
    <w:p w14:paraId="34C3A6F4" w14:textId="77777777" w:rsidR="00BE2CBD" w:rsidRDefault="00000000">
      <w:pPr>
        <w:spacing w:after="60"/>
      </w:pPr>
      <w:r>
        <w:rPr>
          <w:b/>
        </w:rPr>
        <w:t>Test Scenarios</w:t>
      </w:r>
    </w:p>
    <w:p w14:paraId="50E8B0E9" w14:textId="77777777" w:rsidR="00BE2CBD" w:rsidRDefault="00000000">
      <w:r>
        <w:rPr>
          <w:b/>
        </w:rPr>
        <w:t>Positive Test Cases:</w:t>
      </w:r>
    </w:p>
    <w:p w14:paraId="09D7C56C" w14:textId="77777777" w:rsidR="00BE2CBD" w:rsidRDefault="00000000">
      <w:pPr>
        <w:pStyle w:val="ListBullet"/>
        <w:spacing w:before="60" w:after="60"/>
      </w:pPr>
      <w:r>
        <w:t>Verify that when capacity is available, a new guest RSVP is marked as 'going'.</w:t>
      </w:r>
    </w:p>
    <w:p w14:paraId="35BD6D7E" w14:textId="77777777" w:rsidR="00BE2CBD" w:rsidRDefault="00000000">
      <w:pPr>
        <w:pStyle w:val="ListBullet"/>
        <w:spacing w:before="60" w:after="60"/>
      </w:pPr>
      <w:r>
        <w:t>Verify that when capacity is full, new RSVPs are automatically routed to the waitlist.</w:t>
      </w:r>
    </w:p>
    <w:p w14:paraId="3F1E4986" w14:textId="77777777" w:rsidR="00BE2CBD" w:rsidRDefault="00000000">
      <w:r>
        <w:rPr>
          <w:b/>
        </w:rPr>
        <w:t>Negative Test Cases:</w:t>
      </w:r>
    </w:p>
    <w:p w14:paraId="07F76FDA" w14:textId="77777777" w:rsidR="00BE2CBD" w:rsidRDefault="00000000">
      <w:pPr>
        <w:pStyle w:val="ListBullet"/>
        <w:spacing w:before="60" w:after="60"/>
      </w:pPr>
      <w:r>
        <w:t>Verify that guests cannot bypass the waitlist status when the event is at full capacity.</w:t>
      </w:r>
    </w:p>
    <w:p w14:paraId="3A8AAD53" w14:textId="77777777" w:rsidR="00BE2CBD" w:rsidRDefault="00000000">
      <w:pPr>
        <w:pStyle w:val="ListBullet"/>
        <w:spacing w:before="60" w:after="60"/>
      </w:pPr>
      <w:r>
        <w:t>Verify that reducing event capacity below the current confirmed attendee count is blocked on the host dashboard.</w:t>
      </w:r>
    </w:p>
    <w:p w14:paraId="75282CA7" w14:textId="77777777" w:rsidR="00BE2CBD" w:rsidRDefault="00000000">
      <w:r>
        <w:rPr>
          <w:b/>
        </w:rPr>
        <w:t>Boundary Test Cases:</w:t>
      </w:r>
    </w:p>
    <w:p w14:paraId="21460B44" w14:textId="77777777" w:rsidR="00BE2CBD" w:rsidRDefault="00000000">
      <w:pPr>
        <w:pStyle w:val="ListBullet"/>
        <w:spacing w:before="60" w:after="60"/>
      </w:pPr>
      <w:r>
        <w:t>Verify that the guest exactly at capacity is registered as 'going', and the next guest (capacity + 1) is waitlisted.</w:t>
      </w:r>
    </w:p>
    <w:p w14:paraId="172AE847" w14:textId="77777777" w:rsidR="00BE2CBD" w:rsidRDefault="00000000">
      <w:pPr>
        <w:pStyle w:val="ListBullet"/>
        <w:spacing w:before="60" w:after="60"/>
      </w:pPr>
      <w:r>
        <w:t>Verify behavior when registering exactly at the RSVP deadline timestamp (down to the second).</w:t>
      </w:r>
    </w:p>
    <w:p w14:paraId="641DA496" w14:textId="77777777" w:rsidR="00BE2CBD" w:rsidRDefault="00000000">
      <w:r>
        <w:rPr>
          <w:b/>
        </w:rPr>
        <w:t>Permission Test Cases:</w:t>
      </w:r>
    </w:p>
    <w:p w14:paraId="6040028E" w14:textId="77777777" w:rsidR="00BE2CBD" w:rsidRDefault="00000000">
      <w:pPr>
        <w:pStyle w:val="ListBullet"/>
        <w:spacing w:before="60" w:after="60"/>
      </w:pPr>
      <w:r>
        <w:t>Verify that only the host/authorized staff can promote waitlisted guests manually.</w:t>
      </w:r>
    </w:p>
    <w:p w14:paraId="12AEE94A" w14:textId="77777777" w:rsidR="00BE2CBD" w:rsidRDefault="00000000">
      <w:pPr>
        <w:pStyle w:val="ListBullet"/>
        <w:spacing w:before="60" w:after="60"/>
      </w:pPr>
      <w:r>
        <w:t>Verify that waitlisted guests cannot check in at the gate.</w:t>
      </w:r>
    </w:p>
    <w:p w14:paraId="5B387E58" w14:textId="77777777" w:rsidR="00BE2CBD" w:rsidRDefault="00000000">
      <w:r>
        <w:rPr>
          <w:b/>
        </w:rPr>
        <w:t>Validation Test Cases:</w:t>
      </w:r>
    </w:p>
    <w:p w14:paraId="2153D43B" w14:textId="77777777" w:rsidR="00BE2CBD" w:rsidRDefault="00000000">
      <w:pPr>
        <w:pStyle w:val="ListBullet"/>
        <w:spacing w:before="60" w:after="60"/>
      </w:pPr>
      <w:r>
        <w:t>Verify that non-integer values for guest count are rejected.</w:t>
      </w:r>
    </w:p>
    <w:p w14:paraId="2801A23E" w14:textId="77777777" w:rsidR="00BE2CBD" w:rsidRDefault="00000000">
      <w:pPr>
        <w:pStyle w:val="ListBullet"/>
        <w:spacing w:before="60" w:after="60"/>
      </w:pPr>
      <w:r>
        <w:t>Verify that waitlist status changes are validated and logged to the audit trail.</w:t>
      </w:r>
    </w:p>
    <w:p w14:paraId="61B9F0F3" w14:textId="77777777" w:rsidR="00BE2CBD" w:rsidRDefault="00BE2CBD"/>
    <w:p w14:paraId="355D7E9B" w14:textId="77777777" w:rsidR="00BE2CBD" w:rsidRDefault="00000000">
      <w:pPr>
        <w:pStyle w:val="Heading3"/>
      </w:pPr>
      <w:r>
        <w:t>US-NOTIF-006 — Host activity notification inbox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E2DCC9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ECEE27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1D2C71F" w14:textId="77777777" w:rsidR="00BE2CBD" w:rsidRDefault="00000000">
            <w:pPr>
              <w:spacing w:before="120" w:after="120" w:line="276" w:lineRule="auto"/>
            </w:pPr>
            <w:r>
              <w:t>US-NOTIF-006</w:t>
            </w:r>
          </w:p>
        </w:tc>
      </w:tr>
      <w:tr w:rsidR="00BE2CBD" w14:paraId="5B3AD4C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0DF4D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87713AF" w14:textId="77777777" w:rsidR="00BE2CBD" w:rsidRDefault="00000000">
            <w:pPr>
              <w:spacing w:before="120" w:after="120" w:line="276" w:lineRule="auto"/>
            </w:pPr>
            <w:r>
              <w:t>Host activity notification inbox</w:t>
            </w:r>
          </w:p>
        </w:tc>
      </w:tr>
      <w:tr w:rsidR="00BE2CBD" w14:paraId="17AFA9F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02871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B05C6FD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</w:tr>
      <w:tr w:rsidR="00BE2CBD" w14:paraId="39B91F4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917F1D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6A6D7FF" w14:textId="77777777" w:rsidR="00BE2CBD" w:rsidRDefault="00000000">
            <w:pPr>
              <w:spacing w:before="120" w:after="120" w:line="276" w:lineRule="auto"/>
            </w:pPr>
            <w:r>
              <w:t>FEAT-NOTIF-03</w:t>
            </w:r>
          </w:p>
        </w:tc>
      </w:tr>
      <w:tr w:rsidR="00BE2CBD" w14:paraId="14B953E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F12E1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Priority</w:t>
            </w:r>
          </w:p>
        </w:tc>
        <w:tc>
          <w:tcPr>
            <w:tcW w:w="4320" w:type="dxa"/>
          </w:tcPr>
          <w:p w14:paraId="7881557B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20AD77E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4D5C23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7891312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668A10A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DC9A2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F129279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60C425F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AE020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390B032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1DC02F9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FF21AB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5F9084C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  <w:tr w:rsidR="00BE2CBD" w14:paraId="07371A3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0ED8CF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446B268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</w:tbl>
    <w:p w14:paraId="67F5B966" w14:textId="77777777" w:rsidR="00BE2CBD" w:rsidRDefault="00BE2CBD"/>
    <w:p w14:paraId="58D65CD6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32B47554" w14:textId="77777777" w:rsidR="00BE2CBD" w:rsidRDefault="00000000">
      <w:r>
        <w:t>As a host, I want to see a feed of new RSVPs, payments, check-ins, messages and capacity alerts, so that I stay on top of event activity.</w:t>
      </w:r>
    </w:p>
    <w:p w14:paraId="5005ED75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E738875" w14:textId="77777777" w:rsidR="00BE2CBD" w:rsidRDefault="00000000">
      <w:pPr>
        <w:pStyle w:val="ListBullet"/>
        <w:spacing w:before="60" w:after="60"/>
      </w:pPr>
      <w:r>
        <w:t>AC-1: Activity events create host notifications with type, title and message.</w:t>
      </w:r>
    </w:p>
    <w:p w14:paraId="0146BA03" w14:textId="77777777" w:rsidR="00BE2CBD" w:rsidRDefault="00000000">
      <w:pPr>
        <w:pStyle w:val="ListBullet"/>
        <w:spacing w:before="60" w:after="60"/>
      </w:pPr>
      <w:r>
        <w:t>AC-2: Unread notifications are indicated and can be marked read.</w:t>
      </w:r>
    </w:p>
    <w:p w14:paraId="115ABFD6" w14:textId="77777777" w:rsidR="00BE2CBD" w:rsidRDefault="00000000">
      <w:pPr>
        <w:pStyle w:val="ListBullet"/>
        <w:spacing w:before="60" w:after="60"/>
      </w:pPr>
      <w:r>
        <w:t>AC-3: Notifications link to the relevant event.</w:t>
      </w:r>
    </w:p>
    <w:p w14:paraId="617E37CD" w14:textId="77777777" w:rsidR="00BE2CBD" w:rsidRDefault="00000000">
      <w:pPr>
        <w:spacing w:after="60"/>
      </w:pPr>
      <w:r>
        <w:rPr>
          <w:b/>
        </w:rPr>
        <w:t>Test Scenarios</w:t>
      </w:r>
    </w:p>
    <w:p w14:paraId="422FAE9E" w14:textId="77777777" w:rsidR="00BE2CBD" w:rsidRDefault="00000000">
      <w:r>
        <w:rPr>
          <w:b/>
        </w:rPr>
        <w:t>Positive Test Cases:</w:t>
      </w:r>
    </w:p>
    <w:p w14:paraId="3A4ABE4A" w14:textId="77777777" w:rsidR="00BE2CBD" w:rsidRDefault="00000000">
      <w:pPr>
        <w:pStyle w:val="ListBullet"/>
        <w:spacing w:before="60" w:after="60"/>
      </w:pPr>
      <w:r>
        <w:t>Verify that a user as 'host' can successfully complete 'Host activity notification inbox' and retrieve all success confirmation states.</w:t>
      </w:r>
    </w:p>
    <w:p w14:paraId="6072DD05" w14:textId="77777777" w:rsidR="00BE2CBD" w:rsidRDefault="00000000">
      <w:r>
        <w:rPr>
          <w:b/>
        </w:rPr>
        <w:t>Negative Test Cases:</w:t>
      </w:r>
    </w:p>
    <w:p w14:paraId="3195F53D" w14:textId="77777777" w:rsidR="00BE2CBD" w:rsidRDefault="00000000">
      <w:pPr>
        <w:pStyle w:val="ListBullet"/>
        <w:spacing w:before="60" w:after="60"/>
      </w:pPr>
      <w:r>
        <w:t>Verify that unauthorized attempts to access or execute 'Host activity notification inbox' fail with an appropriate error state.</w:t>
      </w:r>
    </w:p>
    <w:p w14:paraId="60EDF8A1" w14:textId="77777777" w:rsidR="00BE2CBD" w:rsidRDefault="00000000">
      <w:r>
        <w:rPr>
          <w:b/>
        </w:rPr>
        <w:t>Boundary Test Cases:</w:t>
      </w:r>
    </w:p>
    <w:p w14:paraId="24681FAB" w14:textId="77777777" w:rsidR="00BE2CBD" w:rsidRDefault="00000000">
      <w:pPr>
        <w:pStyle w:val="ListBullet"/>
        <w:spacing w:before="60" w:after="60"/>
      </w:pPr>
      <w:r>
        <w:t>Verify that the system handles resource limit boundaries for 'Host activity notification inbox' without freezing or double processing.</w:t>
      </w:r>
    </w:p>
    <w:p w14:paraId="49939B2B" w14:textId="77777777" w:rsidR="00BE2CBD" w:rsidRDefault="00000000">
      <w:r>
        <w:rPr>
          <w:b/>
        </w:rPr>
        <w:t>Permission Test Cases:</w:t>
      </w:r>
    </w:p>
    <w:p w14:paraId="3EB4955E" w14:textId="77777777" w:rsidR="00BE2CBD" w:rsidRDefault="00000000">
      <w:pPr>
        <w:pStyle w:val="ListBullet"/>
        <w:spacing w:before="60" w:after="60"/>
      </w:pPr>
      <w:r>
        <w:t>Verify that only verified 'host' roles have access to execute 'Host activity notification inbox' (Default-Deny policy).</w:t>
      </w:r>
    </w:p>
    <w:p w14:paraId="30D2FB56" w14:textId="77777777" w:rsidR="00BE2CBD" w:rsidRDefault="00000000">
      <w:r>
        <w:rPr>
          <w:b/>
        </w:rPr>
        <w:t>Validation Test Cases:</w:t>
      </w:r>
    </w:p>
    <w:p w14:paraId="2900D0F5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'Host activity notification inbox'.</w:t>
      </w:r>
    </w:p>
    <w:p w14:paraId="1F5D221E" w14:textId="77777777" w:rsidR="00BE2CBD" w:rsidRDefault="00BE2CBD"/>
    <w:p w14:paraId="52F2ADF1" w14:textId="77777777" w:rsidR="00BE2CBD" w:rsidRDefault="00000000">
      <w:pPr>
        <w:pStyle w:val="Heading3"/>
      </w:pPr>
      <w:r>
        <w:t>US-NOTIF-007 — Customize per-event templates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6B41545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307D69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EC0F345" w14:textId="77777777" w:rsidR="00BE2CBD" w:rsidRDefault="00000000">
            <w:pPr>
              <w:spacing w:before="120" w:after="120" w:line="276" w:lineRule="auto"/>
            </w:pPr>
            <w:r>
              <w:t>US-NOTIF-007</w:t>
            </w:r>
          </w:p>
        </w:tc>
      </w:tr>
      <w:tr w:rsidR="00BE2CBD" w14:paraId="29C3E2B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44C6E6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333800A" w14:textId="77777777" w:rsidR="00BE2CBD" w:rsidRDefault="00000000">
            <w:pPr>
              <w:spacing w:before="120" w:after="120" w:line="276" w:lineRule="auto"/>
            </w:pPr>
            <w:r>
              <w:t>Customize per-event templates</w:t>
            </w:r>
          </w:p>
        </w:tc>
      </w:tr>
      <w:tr w:rsidR="00BE2CBD" w14:paraId="294C8BE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ADC58B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244826E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</w:tr>
      <w:tr w:rsidR="00BE2CBD" w14:paraId="6B7AE82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8A003D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DC14B85" w14:textId="77777777" w:rsidR="00BE2CBD" w:rsidRDefault="00000000">
            <w:pPr>
              <w:spacing w:before="120" w:after="120" w:line="276" w:lineRule="auto"/>
            </w:pPr>
            <w:r>
              <w:t>FEAT-NOTIF-04</w:t>
            </w:r>
          </w:p>
        </w:tc>
      </w:tr>
      <w:tr w:rsidR="00BE2CBD" w14:paraId="7DB9EB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52850B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6AE748B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2CE35B1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89F39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752C1D9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354BDC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29DF6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66CB47B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0E9F58E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00849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FEC12F0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1CD3B51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2370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4AC9B6E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7BB6979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0D5E21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84F0D1B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26E2EFA3" w14:textId="77777777" w:rsidR="00BE2CBD" w:rsidRDefault="00BE2CBD"/>
    <w:p w14:paraId="6B1005A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0B67FEF" w14:textId="77777777" w:rsidR="00BE2CBD" w:rsidRDefault="00000000">
      <w:r>
        <w:t>As a host, I want to edit the subject and body of my event's notification templates using variables, so that messaging matches my voice and event.</w:t>
      </w:r>
    </w:p>
    <w:p w14:paraId="5456D59B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24D76B9" w14:textId="77777777" w:rsidR="00BE2CBD" w:rsidRDefault="00000000">
      <w:pPr>
        <w:pStyle w:val="ListBullet"/>
        <w:spacing w:before="60" w:after="60"/>
      </w:pPr>
      <w:r>
        <w:t>AC-1: Per-event templates exist for confirmation, reminders, feedback, waitlist, updates, cancellation, invoice, etc.</w:t>
      </w:r>
    </w:p>
    <w:p w14:paraId="10D061C4" w14:textId="77777777" w:rsidR="00BE2CBD" w:rsidRDefault="00000000">
      <w:pPr>
        <w:pStyle w:val="ListBullet"/>
        <w:spacing w:before="60" w:after="60"/>
      </w:pPr>
      <w:r>
        <w:t>AC-2: Variables like {{event_name}}, {{guest_name}}, {{booking_id}} render correctly in a preview.</w:t>
      </w:r>
    </w:p>
    <w:p w14:paraId="2543456A" w14:textId="77777777" w:rsidR="00BE2CBD" w:rsidRDefault="00000000">
      <w:pPr>
        <w:pStyle w:val="ListBullet"/>
        <w:spacing w:before="60" w:after="60"/>
      </w:pPr>
      <w:r>
        <w:t>AC-3: Saved templates are used for that event's dispatches.</w:t>
      </w:r>
    </w:p>
    <w:p w14:paraId="20CAC99A" w14:textId="77777777" w:rsidR="00BE2CBD" w:rsidRDefault="00000000">
      <w:pPr>
        <w:spacing w:after="60"/>
      </w:pPr>
      <w:r>
        <w:rPr>
          <w:b/>
        </w:rPr>
        <w:t>Test Scenarios</w:t>
      </w:r>
    </w:p>
    <w:p w14:paraId="1EA4E779" w14:textId="77777777" w:rsidR="00BE2CBD" w:rsidRDefault="00000000">
      <w:r>
        <w:rPr>
          <w:b/>
        </w:rPr>
        <w:t>Positive Test Cases:</w:t>
      </w:r>
    </w:p>
    <w:p w14:paraId="3750CE38" w14:textId="77777777" w:rsidR="00BE2CBD" w:rsidRDefault="00000000">
      <w:pPr>
        <w:pStyle w:val="ListBullet"/>
        <w:spacing w:before="60" w:after="60"/>
      </w:pPr>
      <w:r>
        <w:t>Verify that a user as 'host' can successfully complete 'Customize per-event templates' and retrieve all success confirmation states.</w:t>
      </w:r>
    </w:p>
    <w:p w14:paraId="32041C34" w14:textId="77777777" w:rsidR="00BE2CBD" w:rsidRDefault="00000000">
      <w:r>
        <w:rPr>
          <w:b/>
        </w:rPr>
        <w:t>Negative Test Cases:</w:t>
      </w:r>
    </w:p>
    <w:p w14:paraId="62BAB2E8" w14:textId="77777777" w:rsidR="00BE2CBD" w:rsidRDefault="00000000">
      <w:pPr>
        <w:pStyle w:val="ListBullet"/>
        <w:spacing w:before="60" w:after="60"/>
      </w:pPr>
      <w:r>
        <w:t>Verify that unauthorized attempts to access or execute 'Customize per-event templates' fail with an appropriate error state.</w:t>
      </w:r>
    </w:p>
    <w:p w14:paraId="2F6E5B14" w14:textId="77777777" w:rsidR="00BE2CBD" w:rsidRDefault="00000000">
      <w:r>
        <w:rPr>
          <w:b/>
        </w:rPr>
        <w:lastRenderedPageBreak/>
        <w:t>Boundary Test Cases:</w:t>
      </w:r>
    </w:p>
    <w:p w14:paraId="37A8DE37" w14:textId="77777777" w:rsidR="00BE2CBD" w:rsidRDefault="00000000">
      <w:pPr>
        <w:pStyle w:val="ListBullet"/>
        <w:spacing w:before="60" w:after="60"/>
      </w:pPr>
      <w:r>
        <w:t>Verify that the system handles resource limit boundaries for 'Customize per-event templates' without freezing or double processing.</w:t>
      </w:r>
    </w:p>
    <w:p w14:paraId="6461B68D" w14:textId="77777777" w:rsidR="00BE2CBD" w:rsidRDefault="00000000">
      <w:r>
        <w:rPr>
          <w:b/>
        </w:rPr>
        <w:t>Permission Test Cases:</w:t>
      </w:r>
    </w:p>
    <w:p w14:paraId="13A51F82" w14:textId="77777777" w:rsidR="00BE2CBD" w:rsidRDefault="00000000">
      <w:pPr>
        <w:pStyle w:val="ListBullet"/>
        <w:spacing w:before="60" w:after="60"/>
      </w:pPr>
      <w:r>
        <w:t>Verify that only verified 'host' roles have access to execute 'Customize per-event templates' (Default-Deny policy).</w:t>
      </w:r>
    </w:p>
    <w:p w14:paraId="40B6815D" w14:textId="77777777" w:rsidR="00BE2CBD" w:rsidRDefault="00000000">
      <w:r>
        <w:rPr>
          <w:b/>
        </w:rPr>
        <w:t>Validation Test Cases:</w:t>
      </w:r>
    </w:p>
    <w:p w14:paraId="348D9D09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'Customize per-event templates'.</w:t>
      </w:r>
    </w:p>
    <w:p w14:paraId="37CE2A5A" w14:textId="77777777" w:rsidR="00BE2CBD" w:rsidRDefault="00BE2CBD"/>
    <w:p w14:paraId="7B3B8E7E" w14:textId="77777777" w:rsidR="00BE2CBD" w:rsidRDefault="00000000">
      <w:pPr>
        <w:pStyle w:val="Heading3"/>
      </w:pPr>
      <w:r>
        <w:t>US-NOTIF-008 — Notification outbox / delivery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87B431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D662C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9980817" w14:textId="77777777" w:rsidR="00BE2CBD" w:rsidRDefault="00000000">
            <w:pPr>
              <w:spacing w:before="120" w:after="120" w:line="276" w:lineRule="auto"/>
            </w:pPr>
            <w:r>
              <w:t>US-NOTIF-008</w:t>
            </w:r>
          </w:p>
        </w:tc>
      </w:tr>
      <w:tr w:rsidR="00BE2CBD" w14:paraId="1EE4A8E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BCA3A1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823C260" w14:textId="77777777" w:rsidR="00BE2CBD" w:rsidRDefault="00000000">
            <w:pPr>
              <w:spacing w:before="120" w:after="120" w:line="276" w:lineRule="auto"/>
            </w:pPr>
            <w:r>
              <w:t>Notification outbox / delivery log</w:t>
            </w:r>
          </w:p>
        </w:tc>
      </w:tr>
      <w:tr w:rsidR="00BE2CBD" w14:paraId="6D5F1FD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53173F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53A01AE" w14:textId="77777777" w:rsidR="00BE2CBD" w:rsidRDefault="00000000">
            <w:pPr>
              <w:spacing w:before="120" w:after="120" w:line="276" w:lineRule="auto"/>
            </w:pPr>
            <w:r>
              <w:t>EPIC-NOTIF</w:t>
            </w:r>
          </w:p>
        </w:tc>
      </w:tr>
      <w:tr w:rsidR="00BE2CBD" w14:paraId="4EC953A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564F3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B2969B7" w14:textId="77777777" w:rsidR="00BE2CBD" w:rsidRDefault="00000000">
            <w:pPr>
              <w:spacing w:before="120" w:after="120" w:line="276" w:lineRule="auto"/>
            </w:pPr>
            <w:r>
              <w:t>FEAT-NOTIF-04</w:t>
            </w:r>
          </w:p>
        </w:tc>
      </w:tr>
      <w:tr w:rsidR="00BE2CBD" w14:paraId="7657642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9AA35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378A4CE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30B0D2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A9120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E25F190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D86DCD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A813F5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B671B16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41412AE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D38A7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372AC19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9A6CFA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16AD8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D0B6823" w14:textId="77777777" w:rsidR="00BE2CBD" w:rsidRDefault="00000000">
            <w:pPr>
              <w:spacing w:before="120" w:after="120" w:line="276" w:lineRule="auto"/>
            </w:pPr>
            <w:r>
              <w:t>US-NOTIF-001</w:t>
            </w:r>
          </w:p>
        </w:tc>
      </w:tr>
      <w:tr w:rsidR="00BE2CBD" w14:paraId="3989C08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F77D67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136C3714" w14:textId="77777777" w:rsidR="00BE2CBD" w:rsidRDefault="00000000">
            <w:pPr>
              <w:spacing w:before="120" w:after="120" w:line="276" w:lineRule="auto"/>
            </w:pPr>
            <w:r>
              <w:t>US-NOTIF-001</w:t>
            </w:r>
          </w:p>
        </w:tc>
      </w:tr>
    </w:tbl>
    <w:p w14:paraId="74ACA33B" w14:textId="77777777" w:rsidR="00BE2CBD" w:rsidRDefault="00BE2CBD"/>
    <w:p w14:paraId="1DFF0F9D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D06B334" w14:textId="77777777" w:rsidR="00BE2CBD" w:rsidRDefault="00000000">
      <w:r>
        <w:t>As a host, I want to review a log of all messages sent for my event, so that I can audit and troubleshoot communications.</w:t>
      </w:r>
    </w:p>
    <w:p w14:paraId="6515C26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ED0EF6C" w14:textId="77777777" w:rsidR="00BE2CBD" w:rsidRDefault="00000000">
      <w:pPr>
        <w:pStyle w:val="ListBullet"/>
        <w:spacing w:before="60" w:after="60"/>
      </w:pPr>
      <w:r>
        <w:t>AC-1: The log lists messages with channel (email/SMS), type, subject, status and time.</w:t>
      </w:r>
    </w:p>
    <w:p w14:paraId="007DC693" w14:textId="77777777" w:rsidR="00BE2CBD" w:rsidRDefault="00000000">
      <w:pPr>
        <w:pStyle w:val="ListBullet"/>
        <w:spacing w:before="60" w:after="60"/>
      </w:pPr>
      <w:r>
        <w:t>AC-2: Logs are filterable by event.</w:t>
      </w:r>
    </w:p>
    <w:p w14:paraId="74379BB0" w14:textId="77777777" w:rsidR="00BE2CBD" w:rsidRDefault="00000000">
      <w:pPr>
        <w:pStyle w:val="ListBullet"/>
        <w:spacing w:before="60" w:after="60"/>
      </w:pPr>
      <w:r>
        <w:lastRenderedPageBreak/>
        <w:t>AC-3: Both automated and manual dispatches appear.</w:t>
      </w:r>
    </w:p>
    <w:p w14:paraId="145CA82D" w14:textId="77777777" w:rsidR="00BE2CBD" w:rsidRDefault="00000000">
      <w:pPr>
        <w:spacing w:after="60"/>
      </w:pPr>
      <w:r>
        <w:rPr>
          <w:b/>
        </w:rPr>
        <w:t>Test Scenarios</w:t>
      </w:r>
    </w:p>
    <w:p w14:paraId="41AC8151" w14:textId="77777777" w:rsidR="00BE2CBD" w:rsidRDefault="00000000">
      <w:r>
        <w:rPr>
          <w:b/>
        </w:rPr>
        <w:t>Positive Test Cases:</w:t>
      </w:r>
    </w:p>
    <w:p w14:paraId="11E9D865" w14:textId="77777777" w:rsidR="00BE2CBD" w:rsidRDefault="00000000">
      <w:pPr>
        <w:pStyle w:val="ListBullet"/>
        <w:spacing w:before="60" w:after="60"/>
      </w:pPr>
      <w:r>
        <w:t>Verify that a user as 'host' can successfully complete 'Notification outbox / delivery log' and retrieve all success confirmation states.</w:t>
      </w:r>
    </w:p>
    <w:p w14:paraId="531F579B" w14:textId="77777777" w:rsidR="00BE2CBD" w:rsidRDefault="00000000">
      <w:r>
        <w:rPr>
          <w:b/>
        </w:rPr>
        <w:t>Negative Test Cases:</w:t>
      </w:r>
    </w:p>
    <w:p w14:paraId="7470C8FF" w14:textId="77777777" w:rsidR="00BE2CBD" w:rsidRDefault="00000000">
      <w:pPr>
        <w:pStyle w:val="ListBullet"/>
        <w:spacing w:before="60" w:after="60"/>
      </w:pPr>
      <w:r>
        <w:t>Verify that unauthorized attempts to access or execute 'Notification outbox / delivery log' fail with an appropriate error state.</w:t>
      </w:r>
    </w:p>
    <w:p w14:paraId="25DBC9DC" w14:textId="77777777" w:rsidR="00BE2CBD" w:rsidRDefault="00000000">
      <w:r>
        <w:rPr>
          <w:b/>
        </w:rPr>
        <w:t>Boundary Test Cases:</w:t>
      </w:r>
    </w:p>
    <w:p w14:paraId="7BDBD40F" w14:textId="77777777" w:rsidR="00BE2CBD" w:rsidRDefault="00000000">
      <w:pPr>
        <w:pStyle w:val="ListBullet"/>
        <w:spacing w:before="60" w:after="60"/>
      </w:pPr>
      <w:r>
        <w:t>Verify that the system handles resource limit boundaries for 'Notification outbox / delivery log' without freezing or double processing.</w:t>
      </w:r>
    </w:p>
    <w:p w14:paraId="3B634D2B" w14:textId="77777777" w:rsidR="00BE2CBD" w:rsidRDefault="00000000">
      <w:r>
        <w:rPr>
          <w:b/>
        </w:rPr>
        <w:t>Permission Test Cases:</w:t>
      </w:r>
    </w:p>
    <w:p w14:paraId="6B943EEA" w14:textId="77777777" w:rsidR="00BE2CBD" w:rsidRDefault="00000000">
      <w:pPr>
        <w:pStyle w:val="ListBullet"/>
        <w:spacing w:before="60" w:after="60"/>
      </w:pPr>
      <w:r>
        <w:t>Verify that only verified 'host' roles have access to execute 'Notification outbox / delivery log' (Default-Deny policy).</w:t>
      </w:r>
    </w:p>
    <w:p w14:paraId="313E7E1C" w14:textId="77777777" w:rsidR="00BE2CBD" w:rsidRDefault="00000000">
      <w:r>
        <w:rPr>
          <w:b/>
        </w:rPr>
        <w:t>Validation Test Cases:</w:t>
      </w:r>
    </w:p>
    <w:p w14:paraId="4578CF9D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'Notification outbox / delivery log'.</w:t>
      </w:r>
    </w:p>
    <w:p w14:paraId="46C192E6" w14:textId="77777777" w:rsidR="00BE2CBD" w:rsidRDefault="00BE2CBD"/>
    <w:p w14:paraId="0B2D6BBB" w14:textId="77777777" w:rsidR="00BE2CBD" w:rsidRDefault="00000000">
      <w:pPr>
        <w:pStyle w:val="Heading2"/>
      </w:pPr>
      <w:r>
        <w:t>EPIC-PAY — Payments &amp; Payouts (Host)</w:t>
      </w:r>
    </w:p>
    <w:p w14:paraId="688AA72B" w14:textId="77777777" w:rsidR="00BE2CBD" w:rsidRDefault="00000000">
      <w:r>
        <w:t>Paid ticketing, transactions, receipts and host bank/payout setup.</w:t>
      </w:r>
    </w:p>
    <w:p w14:paraId="2A3C0C57" w14:textId="77777777" w:rsidR="00BE2CBD" w:rsidRDefault="00000000">
      <w:pPr>
        <w:pStyle w:val="Heading3"/>
      </w:pPr>
      <w:r>
        <w:t>US-PAY-001 — Configure paid ticketing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032B71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CB238C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C38F599" w14:textId="77777777" w:rsidR="00BE2CBD" w:rsidRDefault="00000000">
            <w:pPr>
              <w:spacing w:before="120" w:after="120" w:line="276" w:lineRule="auto"/>
            </w:pPr>
            <w:r>
              <w:t>US-PAY-001</w:t>
            </w:r>
          </w:p>
        </w:tc>
      </w:tr>
      <w:tr w:rsidR="00BE2CBD" w14:paraId="7AEA06B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4A7A6C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EB61901" w14:textId="77777777" w:rsidR="00BE2CBD" w:rsidRDefault="00000000">
            <w:pPr>
              <w:spacing w:before="120" w:after="120" w:line="276" w:lineRule="auto"/>
            </w:pPr>
            <w:r>
              <w:t>Configure paid ticketing</w:t>
            </w:r>
          </w:p>
        </w:tc>
      </w:tr>
      <w:tr w:rsidR="00BE2CBD" w14:paraId="0AA6AE6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11768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BFCC1E1" w14:textId="77777777" w:rsidR="00BE2CBD" w:rsidRDefault="00000000">
            <w:pPr>
              <w:spacing w:before="120" w:after="120" w:line="276" w:lineRule="auto"/>
            </w:pPr>
            <w:r>
              <w:t>EPIC-PAY</w:t>
            </w:r>
          </w:p>
        </w:tc>
      </w:tr>
      <w:tr w:rsidR="00BE2CBD" w14:paraId="1135A41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77E75B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9760F4D" w14:textId="77777777" w:rsidR="00BE2CBD" w:rsidRDefault="00000000">
            <w:pPr>
              <w:spacing w:before="120" w:after="120" w:line="276" w:lineRule="auto"/>
            </w:pPr>
            <w:r>
              <w:t>FEAT-PAY-01</w:t>
            </w:r>
          </w:p>
        </w:tc>
      </w:tr>
      <w:tr w:rsidR="00BE2CBD" w14:paraId="50ACD46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E4B2C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DABBE35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74CDD9F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5CD1B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0E5A3E8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FA2DA4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30AF8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ECAA82F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0516A9A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59BDEE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7C253D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399D64A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7864D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Dependencies</w:t>
            </w:r>
          </w:p>
        </w:tc>
        <w:tc>
          <w:tcPr>
            <w:tcW w:w="4320" w:type="dxa"/>
          </w:tcPr>
          <w:p w14:paraId="12C20DF0" w14:textId="77777777" w:rsidR="00BE2CBD" w:rsidRDefault="00000000">
            <w:pPr>
              <w:spacing w:before="120" w:after="120" w:line="276" w:lineRule="auto"/>
            </w:pPr>
            <w:r>
              <w:t>US-EVENT-007</w:t>
            </w:r>
          </w:p>
        </w:tc>
      </w:tr>
      <w:tr w:rsidR="00BE2CBD" w14:paraId="341B108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62AA0B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C65AFEF" w14:textId="77777777" w:rsidR="00BE2CBD" w:rsidRDefault="00000000">
            <w:pPr>
              <w:spacing w:before="120" w:after="120" w:line="276" w:lineRule="auto"/>
            </w:pPr>
            <w:r>
              <w:t>US-EVENT-007</w:t>
            </w:r>
          </w:p>
        </w:tc>
      </w:tr>
    </w:tbl>
    <w:p w14:paraId="0D57024A" w14:textId="77777777" w:rsidR="00BE2CBD" w:rsidRDefault="00BE2CBD"/>
    <w:p w14:paraId="5DFF772B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C8BA5DB" w14:textId="77777777" w:rsidR="00BE2CBD" w:rsidRDefault="00000000">
      <w:r>
        <w:t>As a host, I want to enable payments and set a ticket price, so that I can sell tickets to my event.</w:t>
      </w:r>
    </w:p>
    <w:p w14:paraId="0466985B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EEF8DB5" w14:textId="77777777" w:rsidR="00BE2CBD" w:rsidRDefault="00000000">
      <w:pPr>
        <w:pStyle w:val="ListBullet"/>
        <w:spacing w:before="60" w:after="60"/>
      </w:pPr>
      <w:r>
        <w:t>AC-1: Payments can be toggled per event and a price set.</w:t>
      </w:r>
    </w:p>
    <w:p w14:paraId="771C50DC" w14:textId="77777777" w:rsidR="00BE2CBD" w:rsidRDefault="00000000">
      <w:pPr>
        <w:pStyle w:val="ListBullet"/>
        <w:spacing w:before="60" w:after="60"/>
      </w:pPr>
      <w:r>
        <w:t>AC-2: Pricing is reflected on the event page and RSVP flow.</w:t>
      </w:r>
    </w:p>
    <w:p w14:paraId="14570EB9" w14:textId="77777777" w:rsidR="00BE2CBD" w:rsidRDefault="00000000">
      <w:pPr>
        <w:pStyle w:val="ListBullet"/>
        <w:spacing w:before="60" w:after="60"/>
      </w:pPr>
      <w:r>
        <w:t>AC-3: Free events skip all payment steps.</w:t>
      </w:r>
    </w:p>
    <w:p w14:paraId="6ADC79FD" w14:textId="77777777" w:rsidR="00BE2CBD" w:rsidRDefault="00000000">
      <w:pPr>
        <w:spacing w:after="60"/>
      </w:pPr>
      <w:r>
        <w:rPr>
          <w:b/>
        </w:rPr>
        <w:t>Test Scenarios</w:t>
      </w:r>
    </w:p>
    <w:p w14:paraId="2740D440" w14:textId="77777777" w:rsidR="00BE2CBD" w:rsidRDefault="00000000">
      <w:r>
        <w:rPr>
          <w:b/>
        </w:rPr>
        <w:t>Positive Test Cases:</w:t>
      </w:r>
    </w:p>
    <w:p w14:paraId="7D1B5FF5" w14:textId="77777777" w:rsidR="00BE2CBD" w:rsidRDefault="00000000">
      <w:pPr>
        <w:pStyle w:val="ListBullet"/>
        <w:spacing w:before="60" w:after="60"/>
      </w:pPr>
      <w:r>
        <w:t>Verify that enabling paid tickets requires a price to be set.</w:t>
      </w:r>
    </w:p>
    <w:p w14:paraId="1E3D2980" w14:textId="77777777" w:rsidR="00BE2CBD" w:rsidRDefault="00000000">
      <w:pPr>
        <w:pStyle w:val="ListBullet"/>
        <w:spacing w:before="60" w:after="60"/>
      </w:pPr>
      <w:r>
        <w:t>Verify that completing a payment processes the transaction and registers the guest.</w:t>
      </w:r>
    </w:p>
    <w:p w14:paraId="2B6DD1C4" w14:textId="77777777" w:rsidR="00BE2CBD" w:rsidRDefault="00000000">
      <w:r>
        <w:rPr>
          <w:b/>
        </w:rPr>
        <w:t>Negative Test Cases:</w:t>
      </w:r>
    </w:p>
    <w:p w14:paraId="2F1523DF" w14:textId="77777777" w:rsidR="00BE2CBD" w:rsidRDefault="00000000">
      <w:pPr>
        <w:pStyle w:val="ListBullet"/>
        <w:spacing w:before="60" w:after="60"/>
      </w:pPr>
      <w:r>
        <w:t>Verify that a payment with invalid card details is rejected and the RSVP is not confirmed.</w:t>
      </w:r>
    </w:p>
    <w:p w14:paraId="590DE96B" w14:textId="77777777" w:rsidR="00BE2CBD" w:rsidRDefault="00000000">
      <w:pPr>
        <w:pStyle w:val="ListBullet"/>
        <w:spacing w:before="60" w:after="60"/>
      </w:pPr>
      <w:r>
        <w:t>Verify that an RSVP is not recorded as 'going' if payment fails.</w:t>
      </w:r>
    </w:p>
    <w:p w14:paraId="05C08BAF" w14:textId="77777777" w:rsidR="00BE2CBD" w:rsidRDefault="00000000">
      <w:r>
        <w:rPr>
          <w:b/>
        </w:rPr>
        <w:t>Boundary Test Cases:</w:t>
      </w:r>
    </w:p>
    <w:p w14:paraId="46BB7BEF" w14:textId="77777777" w:rsidR="00BE2CBD" w:rsidRDefault="00000000">
      <w:pPr>
        <w:pStyle w:val="ListBullet"/>
        <w:spacing w:before="60" w:after="60"/>
      </w:pPr>
      <w:r>
        <w:t>Verify processing a payment with ticket price set to $0.01 (minimum boundary).</w:t>
      </w:r>
    </w:p>
    <w:p w14:paraId="218E64FB" w14:textId="77777777" w:rsidR="00BE2CBD" w:rsidRDefault="00000000">
      <w:pPr>
        <w:pStyle w:val="ListBullet"/>
        <w:spacing w:before="60" w:after="60"/>
      </w:pPr>
      <w:r>
        <w:t>Verify calculations when RSVPing with multiple additional guests (total = price * count).</w:t>
      </w:r>
    </w:p>
    <w:p w14:paraId="6EC4ACE6" w14:textId="77777777" w:rsidR="00BE2CBD" w:rsidRDefault="00000000">
      <w:r>
        <w:rPr>
          <w:b/>
        </w:rPr>
        <w:t>Permission Test Cases:</w:t>
      </w:r>
    </w:p>
    <w:p w14:paraId="0A29EAD8" w14:textId="77777777" w:rsidR="00BE2CBD" w:rsidRDefault="00000000">
      <w:pPr>
        <w:pStyle w:val="ListBullet"/>
        <w:spacing w:before="60" w:after="60"/>
      </w:pPr>
      <w:r>
        <w:t>Verify that only the host (event owner) can configure payment details and bank settings.</w:t>
      </w:r>
    </w:p>
    <w:p w14:paraId="05231A8B" w14:textId="77777777" w:rsidR="00BE2CBD" w:rsidRDefault="00000000">
      <w:pPr>
        <w:pStyle w:val="ListBullet"/>
        <w:spacing w:before="60" w:after="60"/>
      </w:pPr>
      <w:r>
        <w:t>Verify that payment transactions are secure and unmodifiable by guests.</w:t>
      </w:r>
    </w:p>
    <w:p w14:paraId="2EBDF135" w14:textId="77777777" w:rsidR="00BE2CBD" w:rsidRDefault="00000000">
      <w:r>
        <w:rPr>
          <w:b/>
        </w:rPr>
        <w:t>Validation Test Cases:</w:t>
      </w:r>
    </w:p>
    <w:p w14:paraId="47DB4643" w14:textId="77777777" w:rsidR="00BE2CBD" w:rsidRDefault="00000000">
      <w:pPr>
        <w:pStyle w:val="ListBullet"/>
        <w:spacing w:before="60" w:after="60"/>
      </w:pPr>
      <w:r>
        <w:t>Verify credit card number, expiry date (MM/YY), and CVC format validation.</w:t>
      </w:r>
    </w:p>
    <w:p w14:paraId="4223412C" w14:textId="77777777" w:rsidR="00BE2CBD" w:rsidRDefault="00000000">
      <w:pPr>
        <w:pStyle w:val="ListBullet"/>
        <w:spacing w:before="60" w:after="60"/>
      </w:pPr>
      <w:r>
        <w:t>Verify that negative values are rejected in the ticket price field.</w:t>
      </w:r>
    </w:p>
    <w:p w14:paraId="5D87FDBD" w14:textId="77777777" w:rsidR="00BE2CBD" w:rsidRDefault="00BE2CBD"/>
    <w:p w14:paraId="451E23CF" w14:textId="77777777" w:rsidR="00BE2CBD" w:rsidRDefault="00000000">
      <w:pPr>
        <w:pStyle w:val="Heading3"/>
      </w:pPr>
      <w:r>
        <w:t>US-PAY-002 — Record ticket transactions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EFF7DD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50A87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15BEF7E" w14:textId="77777777" w:rsidR="00BE2CBD" w:rsidRDefault="00000000">
            <w:pPr>
              <w:spacing w:before="120" w:after="120" w:line="276" w:lineRule="auto"/>
            </w:pPr>
            <w:r>
              <w:t>US-PAY-002</w:t>
            </w:r>
          </w:p>
        </w:tc>
      </w:tr>
      <w:tr w:rsidR="00BE2CBD" w14:paraId="5D367F3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A8B0BA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34BC7A3" w14:textId="77777777" w:rsidR="00BE2CBD" w:rsidRDefault="00000000">
            <w:pPr>
              <w:spacing w:before="120" w:after="120" w:line="276" w:lineRule="auto"/>
            </w:pPr>
            <w:r>
              <w:t>Record ticket transactions</w:t>
            </w:r>
          </w:p>
        </w:tc>
      </w:tr>
      <w:tr w:rsidR="00BE2CBD" w14:paraId="181062F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EBC753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6EE9BD4F" w14:textId="77777777" w:rsidR="00BE2CBD" w:rsidRDefault="00000000">
            <w:pPr>
              <w:spacing w:before="120" w:after="120" w:line="276" w:lineRule="auto"/>
            </w:pPr>
            <w:r>
              <w:t>EPIC-PAY</w:t>
            </w:r>
          </w:p>
        </w:tc>
      </w:tr>
      <w:tr w:rsidR="00BE2CBD" w14:paraId="6706AEB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7B2049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Feature ID</w:t>
            </w:r>
          </w:p>
        </w:tc>
        <w:tc>
          <w:tcPr>
            <w:tcW w:w="4320" w:type="dxa"/>
          </w:tcPr>
          <w:p w14:paraId="1366BA53" w14:textId="77777777" w:rsidR="00BE2CBD" w:rsidRDefault="00000000">
            <w:pPr>
              <w:spacing w:before="120" w:after="120" w:line="276" w:lineRule="auto"/>
            </w:pPr>
            <w:r>
              <w:t>FEAT-PAY-01</w:t>
            </w:r>
          </w:p>
        </w:tc>
      </w:tr>
      <w:tr w:rsidR="00BE2CBD" w14:paraId="277ABD1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66A3F1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501F758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C3D86C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B4F83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BA24BA9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3308A7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679DC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51C2126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5C0753B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3BF08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E8694CE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4E41741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22714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45FE783" w14:textId="77777777" w:rsidR="00BE2CBD" w:rsidRDefault="00000000">
            <w:pPr>
              <w:spacing w:before="120" w:after="120" w:line="276" w:lineRule="auto"/>
            </w:pPr>
            <w:r>
              <w:t>US-PAY-001, US-RSVP-008</w:t>
            </w:r>
          </w:p>
        </w:tc>
      </w:tr>
      <w:tr w:rsidR="00BE2CBD" w14:paraId="626530A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00E841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7EE7758" w14:textId="77777777" w:rsidR="00BE2CBD" w:rsidRDefault="00000000">
            <w:pPr>
              <w:spacing w:before="120" w:after="120" w:line="276" w:lineRule="auto"/>
            </w:pPr>
            <w:r>
              <w:t>US-PAY-001, US-RSVP-008</w:t>
            </w:r>
          </w:p>
        </w:tc>
      </w:tr>
    </w:tbl>
    <w:p w14:paraId="5F084DA8" w14:textId="77777777" w:rsidR="00BE2CBD" w:rsidRDefault="00BE2CBD"/>
    <w:p w14:paraId="5C9821D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3560519" w14:textId="77777777" w:rsidR="00BE2CBD" w:rsidRDefault="00000000">
      <w:r>
        <w:t>As a host, I want to have each paid RSVP recorded as a transaction, so that I have an accurate sales record.</w:t>
      </w:r>
    </w:p>
    <w:p w14:paraId="260E767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3E25ED0" w14:textId="77777777" w:rsidR="00BE2CBD" w:rsidRDefault="00000000">
      <w:pPr>
        <w:pStyle w:val="ListBullet"/>
        <w:spacing w:before="60" w:after="60"/>
      </w:pPr>
      <w:r>
        <w:t>AC-1: A transaction captures guest, amount, guest count, total and method.</w:t>
      </w:r>
    </w:p>
    <w:p w14:paraId="6E5C06E9" w14:textId="77777777" w:rsidR="00BE2CBD" w:rsidRDefault="00000000">
      <w:pPr>
        <w:pStyle w:val="ListBullet"/>
        <w:spacing w:before="60" w:after="60"/>
      </w:pPr>
      <w:r>
        <w:t>AC-2: Transactions are listed per event.</w:t>
      </w:r>
    </w:p>
    <w:p w14:paraId="5B81FF12" w14:textId="77777777" w:rsidR="00BE2CBD" w:rsidRDefault="00000000">
      <w:pPr>
        <w:pStyle w:val="ListBullet"/>
        <w:spacing w:before="60" w:after="60"/>
      </w:pPr>
      <w:r>
        <w:t>AC-3: Totals roll up into revenue analytics.</w:t>
      </w:r>
    </w:p>
    <w:p w14:paraId="25233B12" w14:textId="77777777" w:rsidR="00BE2CBD" w:rsidRDefault="00000000">
      <w:pPr>
        <w:spacing w:after="60"/>
      </w:pPr>
      <w:r>
        <w:rPr>
          <w:b/>
        </w:rPr>
        <w:t>Test Scenarios</w:t>
      </w:r>
    </w:p>
    <w:p w14:paraId="539DD9BC" w14:textId="77777777" w:rsidR="00BE2CBD" w:rsidRDefault="00000000">
      <w:r>
        <w:rPr>
          <w:b/>
        </w:rPr>
        <w:t>Positive Test Cases:</w:t>
      </w:r>
    </w:p>
    <w:p w14:paraId="69B6E3FA" w14:textId="77777777" w:rsidR="00BE2CBD" w:rsidRDefault="00000000">
      <w:pPr>
        <w:pStyle w:val="ListBullet"/>
        <w:spacing w:before="60" w:after="60"/>
      </w:pPr>
      <w:r>
        <w:t>Verify that enabling paid tickets requires a price to be set.</w:t>
      </w:r>
    </w:p>
    <w:p w14:paraId="2854D021" w14:textId="77777777" w:rsidR="00BE2CBD" w:rsidRDefault="00000000">
      <w:pPr>
        <w:pStyle w:val="ListBullet"/>
        <w:spacing w:before="60" w:after="60"/>
      </w:pPr>
      <w:r>
        <w:t>Verify that completing a payment processes the transaction and registers the guest.</w:t>
      </w:r>
    </w:p>
    <w:p w14:paraId="58C14174" w14:textId="77777777" w:rsidR="00BE2CBD" w:rsidRDefault="00000000">
      <w:r>
        <w:rPr>
          <w:b/>
        </w:rPr>
        <w:t>Negative Test Cases:</w:t>
      </w:r>
    </w:p>
    <w:p w14:paraId="08F8D337" w14:textId="77777777" w:rsidR="00BE2CBD" w:rsidRDefault="00000000">
      <w:pPr>
        <w:pStyle w:val="ListBullet"/>
        <w:spacing w:before="60" w:after="60"/>
      </w:pPr>
      <w:r>
        <w:t>Verify that a payment with invalid card details is rejected and the RSVP is not confirmed.</w:t>
      </w:r>
    </w:p>
    <w:p w14:paraId="4CCB90D0" w14:textId="77777777" w:rsidR="00BE2CBD" w:rsidRDefault="00000000">
      <w:pPr>
        <w:pStyle w:val="ListBullet"/>
        <w:spacing w:before="60" w:after="60"/>
      </w:pPr>
      <w:r>
        <w:t>Verify that an RSVP is not recorded as 'going' if payment fails.</w:t>
      </w:r>
    </w:p>
    <w:p w14:paraId="387F5F5E" w14:textId="77777777" w:rsidR="00BE2CBD" w:rsidRDefault="00000000">
      <w:r>
        <w:rPr>
          <w:b/>
        </w:rPr>
        <w:t>Boundary Test Cases:</w:t>
      </w:r>
    </w:p>
    <w:p w14:paraId="097A70E5" w14:textId="77777777" w:rsidR="00BE2CBD" w:rsidRDefault="00000000">
      <w:pPr>
        <w:pStyle w:val="ListBullet"/>
        <w:spacing w:before="60" w:after="60"/>
      </w:pPr>
      <w:r>
        <w:t>Verify processing a payment with ticket price set to $0.01 (minimum boundary).</w:t>
      </w:r>
    </w:p>
    <w:p w14:paraId="3949A934" w14:textId="77777777" w:rsidR="00BE2CBD" w:rsidRDefault="00000000">
      <w:pPr>
        <w:pStyle w:val="ListBullet"/>
        <w:spacing w:before="60" w:after="60"/>
      </w:pPr>
      <w:r>
        <w:t>Verify calculations when RSVPing with multiple additional guests (total = price * count).</w:t>
      </w:r>
    </w:p>
    <w:p w14:paraId="59ED0994" w14:textId="77777777" w:rsidR="00BE2CBD" w:rsidRDefault="00000000">
      <w:r>
        <w:rPr>
          <w:b/>
        </w:rPr>
        <w:t>Permission Test Cases:</w:t>
      </w:r>
    </w:p>
    <w:p w14:paraId="75955CDC" w14:textId="77777777" w:rsidR="00BE2CBD" w:rsidRDefault="00000000">
      <w:pPr>
        <w:pStyle w:val="ListBullet"/>
        <w:spacing w:before="60" w:after="60"/>
      </w:pPr>
      <w:r>
        <w:t>Verify that only the host (event owner) can configure payment details and bank settings.</w:t>
      </w:r>
    </w:p>
    <w:p w14:paraId="7E186BEA" w14:textId="77777777" w:rsidR="00BE2CBD" w:rsidRDefault="00000000">
      <w:pPr>
        <w:pStyle w:val="ListBullet"/>
        <w:spacing w:before="60" w:after="60"/>
      </w:pPr>
      <w:r>
        <w:t>Verify that payment transactions are secure and unmodifiable by guests.</w:t>
      </w:r>
    </w:p>
    <w:p w14:paraId="09F0E3ED" w14:textId="77777777" w:rsidR="00BE2CBD" w:rsidRDefault="00000000">
      <w:r>
        <w:rPr>
          <w:b/>
        </w:rPr>
        <w:t>Validation Test Cases:</w:t>
      </w:r>
    </w:p>
    <w:p w14:paraId="7964AE92" w14:textId="77777777" w:rsidR="00BE2CBD" w:rsidRDefault="00000000">
      <w:pPr>
        <w:pStyle w:val="ListBullet"/>
        <w:spacing w:before="60" w:after="60"/>
      </w:pPr>
      <w:r>
        <w:lastRenderedPageBreak/>
        <w:t>Verify credit card number, expiry date (MM/YY), and CVC format validation.</w:t>
      </w:r>
    </w:p>
    <w:p w14:paraId="268A0F13" w14:textId="77777777" w:rsidR="00BE2CBD" w:rsidRDefault="00000000">
      <w:pPr>
        <w:pStyle w:val="ListBullet"/>
        <w:spacing w:before="60" w:after="60"/>
      </w:pPr>
      <w:r>
        <w:t>Verify that negative values are rejected in the ticket price field.</w:t>
      </w:r>
    </w:p>
    <w:p w14:paraId="1971254B" w14:textId="77777777" w:rsidR="00BE2CBD" w:rsidRDefault="00BE2CBD"/>
    <w:p w14:paraId="24B07C79" w14:textId="77777777" w:rsidR="00BE2CBD" w:rsidRDefault="00000000">
      <w:pPr>
        <w:pStyle w:val="Heading3"/>
      </w:pPr>
      <w:r>
        <w:t>US-PAY-003 — View revenue and transactions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ADE849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A3F9B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AAF8719" w14:textId="77777777" w:rsidR="00BE2CBD" w:rsidRDefault="00000000">
            <w:pPr>
              <w:spacing w:before="120" w:after="120" w:line="276" w:lineRule="auto"/>
            </w:pPr>
            <w:r>
              <w:t>US-PAY-003</w:t>
            </w:r>
          </w:p>
        </w:tc>
      </w:tr>
      <w:tr w:rsidR="00BE2CBD" w14:paraId="657FDA7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91DC7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7C396E0" w14:textId="77777777" w:rsidR="00BE2CBD" w:rsidRDefault="00000000">
            <w:pPr>
              <w:spacing w:before="120" w:after="120" w:line="276" w:lineRule="auto"/>
            </w:pPr>
            <w:r>
              <w:t>View revenue and transactions</w:t>
            </w:r>
          </w:p>
        </w:tc>
      </w:tr>
      <w:tr w:rsidR="00BE2CBD" w14:paraId="027B09B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EC6E2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D49C799" w14:textId="77777777" w:rsidR="00BE2CBD" w:rsidRDefault="00000000">
            <w:pPr>
              <w:spacing w:before="120" w:after="120" w:line="276" w:lineRule="auto"/>
            </w:pPr>
            <w:r>
              <w:t>EPIC-PAY</w:t>
            </w:r>
          </w:p>
        </w:tc>
      </w:tr>
      <w:tr w:rsidR="00BE2CBD" w14:paraId="4968B73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53119E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7BBC45C" w14:textId="77777777" w:rsidR="00BE2CBD" w:rsidRDefault="00000000">
            <w:pPr>
              <w:spacing w:before="120" w:after="120" w:line="276" w:lineRule="auto"/>
            </w:pPr>
            <w:r>
              <w:t>FEAT-PAY-01</w:t>
            </w:r>
          </w:p>
        </w:tc>
      </w:tr>
      <w:tr w:rsidR="00BE2CBD" w14:paraId="3A08B12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48AE5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C55FE46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79143BA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A7FEF7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9129614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6FC65CE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4267D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6957C17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52F4A13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E75FB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24EC551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3890663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D9D7A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9331A99" w14:textId="77777777" w:rsidR="00BE2CBD" w:rsidRDefault="00000000">
            <w:pPr>
              <w:spacing w:before="120" w:after="120" w:line="276" w:lineRule="auto"/>
            </w:pPr>
            <w:r>
              <w:t>US-PAY-002</w:t>
            </w:r>
          </w:p>
        </w:tc>
      </w:tr>
      <w:tr w:rsidR="00BE2CBD" w14:paraId="24687DD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6AEA8A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5889928" w14:textId="77777777" w:rsidR="00BE2CBD" w:rsidRDefault="00000000">
            <w:pPr>
              <w:spacing w:before="120" w:after="120" w:line="276" w:lineRule="auto"/>
            </w:pPr>
            <w:r>
              <w:t>US-PAY-002</w:t>
            </w:r>
          </w:p>
        </w:tc>
      </w:tr>
    </w:tbl>
    <w:p w14:paraId="57B10ABB" w14:textId="77777777" w:rsidR="00BE2CBD" w:rsidRDefault="00BE2CBD"/>
    <w:p w14:paraId="3DF58F69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08B8311" w14:textId="77777777" w:rsidR="00BE2CBD" w:rsidRDefault="00000000">
      <w:r>
        <w:t>As a host, I want to see total revenue and a transaction breakdown for an event, so that I understand financial performance.</w:t>
      </w:r>
    </w:p>
    <w:p w14:paraId="532FE76F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FCE795E" w14:textId="77777777" w:rsidR="00BE2CBD" w:rsidRDefault="00000000">
      <w:pPr>
        <w:pStyle w:val="ListBullet"/>
        <w:spacing w:before="60" w:after="60"/>
      </w:pPr>
      <w:r>
        <w:t>AC-1: A revenue summary aggregates completed transactions.</w:t>
      </w:r>
    </w:p>
    <w:p w14:paraId="5F130880" w14:textId="77777777" w:rsidR="00BE2CBD" w:rsidRDefault="00000000">
      <w:pPr>
        <w:pStyle w:val="ListBullet"/>
        <w:spacing w:before="60" w:after="60"/>
      </w:pPr>
      <w:r>
        <w:t>AC-2: The transaction list is viewable and exportable.</w:t>
      </w:r>
    </w:p>
    <w:p w14:paraId="783A125A" w14:textId="77777777" w:rsidR="00BE2CBD" w:rsidRDefault="00000000">
      <w:pPr>
        <w:pStyle w:val="ListBullet"/>
        <w:spacing w:before="60" w:after="60"/>
      </w:pPr>
      <w:r>
        <w:t>AC-3: Figures reconcile with the number of paid RSVPs.</w:t>
      </w:r>
    </w:p>
    <w:p w14:paraId="66DF1090" w14:textId="77777777" w:rsidR="00BE2CBD" w:rsidRDefault="00000000">
      <w:pPr>
        <w:spacing w:after="60"/>
      </w:pPr>
      <w:r>
        <w:rPr>
          <w:b/>
        </w:rPr>
        <w:t>Test Scenarios</w:t>
      </w:r>
    </w:p>
    <w:p w14:paraId="168B468C" w14:textId="77777777" w:rsidR="00BE2CBD" w:rsidRDefault="00000000">
      <w:r>
        <w:rPr>
          <w:b/>
        </w:rPr>
        <w:t>Positive Test Cases:</w:t>
      </w:r>
    </w:p>
    <w:p w14:paraId="781E215A" w14:textId="77777777" w:rsidR="00BE2CBD" w:rsidRDefault="00000000">
      <w:pPr>
        <w:pStyle w:val="ListBullet"/>
        <w:spacing w:before="60" w:after="60"/>
      </w:pPr>
      <w:r>
        <w:t>Verify that a user as 'host' can successfully complete 'View revenue and transactions' and retrieve all success confirmation states.</w:t>
      </w:r>
    </w:p>
    <w:p w14:paraId="36F27840" w14:textId="77777777" w:rsidR="00BE2CBD" w:rsidRDefault="00000000">
      <w:r>
        <w:rPr>
          <w:b/>
        </w:rPr>
        <w:t>Negative Test Cases:</w:t>
      </w:r>
    </w:p>
    <w:p w14:paraId="0EFC0126" w14:textId="77777777" w:rsidR="00BE2CBD" w:rsidRDefault="00000000">
      <w:pPr>
        <w:pStyle w:val="ListBullet"/>
        <w:spacing w:before="60" w:after="60"/>
      </w:pPr>
      <w:r>
        <w:t>Verify that unauthorized attempts to access or execute 'View revenue and transactions' fail with an appropriate error state.</w:t>
      </w:r>
    </w:p>
    <w:p w14:paraId="74C4D6BC" w14:textId="77777777" w:rsidR="00BE2CBD" w:rsidRDefault="00000000">
      <w:r>
        <w:rPr>
          <w:b/>
        </w:rPr>
        <w:lastRenderedPageBreak/>
        <w:t>Boundary Test Cases:</w:t>
      </w:r>
    </w:p>
    <w:p w14:paraId="3E6ED286" w14:textId="77777777" w:rsidR="00BE2CBD" w:rsidRDefault="00000000">
      <w:pPr>
        <w:pStyle w:val="ListBullet"/>
        <w:spacing w:before="60" w:after="60"/>
      </w:pPr>
      <w:r>
        <w:t>Verify that the system handles resource limit boundaries for 'View revenue and transactions' without freezing or double processing.</w:t>
      </w:r>
    </w:p>
    <w:p w14:paraId="3C8F2BA2" w14:textId="77777777" w:rsidR="00BE2CBD" w:rsidRDefault="00000000">
      <w:r>
        <w:rPr>
          <w:b/>
        </w:rPr>
        <w:t>Permission Test Cases:</w:t>
      </w:r>
    </w:p>
    <w:p w14:paraId="5B89AE3B" w14:textId="77777777" w:rsidR="00BE2CBD" w:rsidRDefault="00000000">
      <w:pPr>
        <w:pStyle w:val="ListBullet"/>
        <w:spacing w:before="60" w:after="60"/>
      </w:pPr>
      <w:r>
        <w:t>Verify that only verified 'host' roles have access to execute 'View revenue and transactions' (Default-Deny policy).</w:t>
      </w:r>
    </w:p>
    <w:p w14:paraId="4BEDF91B" w14:textId="77777777" w:rsidR="00BE2CBD" w:rsidRDefault="00000000">
      <w:r>
        <w:rPr>
          <w:b/>
        </w:rPr>
        <w:t>Validation Test Cases:</w:t>
      </w:r>
    </w:p>
    <w:p w14:paraId="037A5B53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'View revenue and transactions'.</w:t>
      </w:r>
    </w:p>
    <w:p w14:paraId="080E42D1" w14:textId="77777777" w:rsidR="00BE2CBD" w:rsidRDefault="00BE2CBD"/>
    <w:p w14:paraId="2626003A" w14:textId="77777777" w:rsidR="00BE2CBD" w:rsidRDefault="00000000">
      <w:pPr>
        <w:pStyle w:val="Heading3"/>
      </w:pPr>
      <w:r>
        <w:t>US-PAY-004 — Add bank account for payouts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EA022D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E382A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518AC8B" w14:textId="77777777" w:rsidR="00BE2CBD" w:rsidRDefault="00000000">
            <w:pPr>
              <w:spacing w:before="120" w:after="120" w:line="276" w:lineRule="auto"/>
            </w:pPr>
            <w:r>
              <w:t>US-PAY-004</w:t>
            </w:r>
          </w:p>
        </w:tc>
      </w:tr>
      <w:tr w:rsidR="00BE2CBD" w14:paraId="5373EB0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6583D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17FEB54" w14:textId="77777777" w:rsidR="00BE2CBD" w:rsidRDefault="00000000">
            <w:pPr>
              <w:spacing w:before="120" w:after="120" w:line="276" w:lineRule="auto"/>
            </w:pPr>
            <w:r>
              <w:t>Add bank account for payouts</w:t>
            </w:r>
          </w:p>
        </w:tc>
      </w:tr>
      <w:tr w:rsidR="00BE2CBD" w14:paraId="5E6FFB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0B580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B3C2BFA" w14:textId="77777777" w:rsidR="00BE2CBD" w:rsidRDefault="00000000">
            <w:pPr>
              <w:spacing w:before="120" w:after="120" w:line="276" w:lineRule="auto"/>
            </w:pPr>
            <w:r>
              <w:t>EPIC-PAY</w:t>
            </w:r>
          </w:p>
        </w:tc>
      </w:tr>
      <w:tr w:rsidR="00BE2CBD" w14:paraId="11CC312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904A42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121A30BB" w14:textId="77777777" w:rsidR="00BE2CBD" w:rsidRDefault="00000000">
            <w:pPr>
              <w:spacing w:before="120" w:after="120" w:line="276" w:lineRule="auto"/>
            </w:pPr>
            <w:r>
              <w:t>FEAT-PAY-02</w:t>
            </w:r>
          </w:p>
        </w:tc>
      </w:tr>
      <w:tr w:rsidR="00BE2CBD" w14:paraId="10C3578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185857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A5F300D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7F4EB36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02036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354A5293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3C1A09C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9458D1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C42DCB6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5350C98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F62B6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7ECD268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234AE89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D4F3F1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4343E68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  <w:tr w:rsidR="00BE2CBD" w14:paraId="3EB6BC6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BC97CF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BCAD0BD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</w:tbl>
    <w:p w14:paraId="03676C4E" w14:textId="77777777" w:rsidR="00BE2CBD" w:rsidRDefault="00BE2CBD"/>
    <w:p w14:paraId="31B2A37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D3699E6" w14:textId="77777777" w:rsidR="00BE2CBD" w:rsidRDefault="00000000">
      <w:r>
        <w:t>As a host, I want to save my bank account details to receive payouts, so that I can be paid for ticket sales.</w:t>
      </w:r>
    </w:p>
    <w:p w14:paraId="22BADBD5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75903498" w14:textId="77777777" w:rsidR="00BE2CBD" w:rsidRDefault="00000000">
      <w:pPr>
        <w:pStyle w:val="ListBullet"/>
        <w:spacing w:before="60" w:after="60"/>
      </w:pPr>
      <w:r>
        <w:t>AC-1: Bank details are saved to my host profile.</w:t>
      </w:r>
    </w:p>
    <w:p w14:paraId="383EB098" w14:textId="77777777" w:rsidR="00BE2CBD" w:rsidRDefault="00000000">
      <w:pPr>
        <w:pStyle w:val="ListBullet"/>
        <w:spacing w:before="60" w:after="60"/>
      </w:pPr>
      <w:r>
        <w:t>AC-2: Saved details can be viewed/updated.</w:t>
      </w:r>
    </w:p>
    <w:p w14:paraId="580976FB" w14:textId="77777777" w:rsidR="00BE2CBD" w:rsidRDefault="00000000">
      <w:pPr>
        <w:pStyle w:val="ListBullet"/>
        <w:spacing w:before="60" w:after="60"/>
      </w:pPr>
      <w:r>
        <w:lastRenderedPageBreak/>
        <w:t>AC-3: Payout setup is required before monetizing (informational gate).</w:t>
      </w:r>
    </w:p>
    <w:p w14:paraId="7E266B1F" w14:textId="77777777" w:rsidR="00BE2CBD" w:rsidRDefault="00000000">
      <w:pPr>
        <w:spacing w:after="60"/>
      </w:pPr>
      <w:r>
        <w:rPr>
          <w:b/>
        </w:rPr>
        <w:t>Test Scenarios</w:t>
      </w:r>
    </w:p>
    <w:p w14:paraId="22E892B4" w14:textId="77777777" w:rsidR="00BE2CBD" w:rsidRDefault="00000000">
      <w:r>
        <w:rPr>
          <w:b/>
        </w:rPr>
        <w:t>Positive Test Cases:</w:t>
      </w:r>
    </w:p>
    <w:p w14:paraId="4F50C268" w14:textId="77777777" w:rsidR="00BE2CBD" w:rsidRDefault="00000000">
      <w:pPr>
        <w:pStyle w:val="ListBullet"/>
        <w:spacing w:before="60" w:after="60"/>
      </w:pPr>
      <w:r>
        <w:t>Verify that a user as 'host' can successfully complete 'Add bank account for payouts' and retrieve all success confirmation states.</w:t>
      </w:r>
    </w:p>
    <w:p w14:paraId="683EE067" w14:textId="77777777" w:rsidR="00BE2CBD" w:rsidRDefault="00000000">
      <w:r>
        <w:rPr>
          <w:b/>
        </w:rPr>
        <w:t>Negative Test Cases:</w:t>
      </w:r>
    </w:p>
    <w:p w14:paraId="4F33BA57" w14:textId="77777777" w:rsidR="00BE2CBD" w:rsidRDefault="00000000">
      <w:pPr>
        <w:pStyle w:val="ListBullet"/>
        <w:spacing w:before="60" w:after="60"/>
      </w:pPr>
      <w:r>
        <w:t>Verify that unauthorized attempts to access or execute 'Add bank account for payouts' fail with an appropriate error state.</w:t>
      </w:r>
    </w:p>
    <w:p w14:paraId="0E807D2A" w14:textId="77777777" w:rsidR="00BE2CBD" w:rsidRDefault="00000000">
      <w:r>
        <w:rPr>
          <w:b/>
        </w:rPr>
        <w:t>Boundary Test Cases:</w:t>
      </w:r>
    </w:p>
    <w:p w14:paraId="724E7AC3" w14:textId="77777777" w:rsidR="00BE2CBD" w:rsidRDefault="00000000">
      <w:pPr>
        <w:pStyle w:val="ListBullet"/>
        <w:spacing w:before="60" w:after="60"/>
      </w:pPr>
      <w:r>
        <w:t>Verify that the system handles resource limit boundaries for 'Add bank account for payouts' without freezing or double processing.</w:t>
      </w:r>
    </w:p>
    <w:p w14:paraId="47C8881F" w14:textId="77777777" w:rsidR="00BE2CBD" w:rsidRDefault="00000000">
      <w:r>
        <w:rPr>
          <w:b/>
        </w:rPr>
        <w:t>Permission Test Cases:</w:t>
      </w:r>
    </w:p>
    <w:p w14:paraId="731ADBB5" w14:textId="77777777" w:rsidR="00BE2CBD" w:rsidRDefault="00000000">
      <w:pPr>
        <w:pStyle w:val="ListBullet"/>
        <w:spacing w:before="60" w:after="60"/>
      </w:pPr>
      <w:r>
        <w:t>Verify that only verified 'host' roles have access to execute 'Add bank account for payouts' (Default-Deny policy).</w:t>
      </w:r>
    </w:p>
    <w:p w14:paraId="686BB5C6" w14:textId="77777777" w:rsidR="00BE2CBD" w:rsidRDefault="00000000">
      <w:r>
        <w:rPr>
          <w:b/>
        </w:rPr>
        <w:t>Validation Test Cases:</w:t>
      </w:r>
    </w:p>
    <w:p w14:paraId="072952E9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'Add bank account for payouts'.</w:t>
      </w:r>
    </w:p>
    <w:p w14:paraId="575E7049" w14:textId="77777777" w:rsidR="00BE2CBD" w:rsidRDefault="00BE2CBD"/>
    <w:p w14:paraId="5D0690D6" w14:textId="77777777" w:rsidR="00BE2CBD" w:rsidRDefault="00000000">
      <w:pPr>
        <w:pStyle w:val="Heading3"/>
      </w:pPr>
      <w:r>
        <w:t>US-PAY-005 — Issue ticket invoice / receipt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E277C3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FEF464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968A24E" w14:textId="77777777" w:rsidR="00BE2CBD" w:rsidRDefault="00000000">
            <w:pPr>
              <w:spacing w:before="120" w:after="120" w:line="276" w:lineRule="auto"/>
            </w:pPr>
            <w:r>
              <w:t>US-PAY-005</w:t>
            </w:r>
          </w:p>
        </w:tc>
      </w:tr>
      <w:tr w:rsidR="00BE2CBD" w14:paraId="22FCE99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BD59A8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C95341C" w14:textId="77777777" w:rsidR="00BE2CBD" w:rsidRDefault="00000000">
            <w:pPr>
              <w:spacing w:before="120" w:after="120" w:line="276" w:lineRule="auto"/>
            </w:pPr>
            <w:r>
              <w:t>Issue ticket invoice / receipt</w:t>
            </w:r>
          </w:p>
        </w:tc>
      </w:tr>
      <w:tr w:rsidR="00BE2CBD" w14:paraId="7B76523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B993FE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134A3A2" w14:textId="77777777" w:rsidR="00BE2CBD" w:rsidRDefault="00000000">
            <w:pPr>
              <w:spacing w:before="120" w:after="120" w:line="276" w:lineRule="auto"/>
            </w:pPr>
            <w:r>
              <w:t>EPIC-PAY</w:t>
            </w:r>
          </w:p>
        </w:tc>
      </w:tr>
      <w:tr w:rsidR="00BE2CBD" w14:paraId="56223B2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53D1C6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1477E1E8" w14:textId="77777777" w:rsidR="00BE2CBD" w:rsidRDefault="00000000">
            <w:pPr>
              <w:spacing w:before="120" w:after="120" w:line="276" w:lineRule="auto"/>
            </w:pPr>
            <w:r>
              <w:t>FEAT-PAY-02</w:t>
            </w:r>
          </w:p>
        </w:tc>
      </w:tr>
      <w:tr w:rsidR="00BE2CBD" w14:paraId="6A4C749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A431D2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BC25BE6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2CFC06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22F18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1985B86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45C6EB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B8719F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68FCC69D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45EAEC2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10621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48FA64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170627A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725F7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EC56D7D" w14:textId="77777777" w:rsidR="00BE2CBD" w:rsidRDefault="00000000">
            <w:pPr>
              <w:spacing w:before="120" w:after="120" w:line="276" w:lineRule="auto"/>
            </w:pPr>
            <w:r>
              <w:t>US-RSVP-008</w:t>
            </w:r>
          </w:p>
        </w:tc>
      </w:tr>
      <w:tr w:rsidR="00BE2CBD" w14:paraId="19F2910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2C2A4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Related User Stories</w:t>
            </w:r>
          </w:p>
        </w:tc>
        <w:tc>
          <w:tcPr>
            <w:tcW w:w="4320" w:type="dxa"/>
          </w:tcPr>
          <w:p w14:paraId="535FB6BF" w14:textId="77777777" w:rsidR="00BE2CBD" w:rsidRDefault="00000000">
            <w:pPr>
              <w:spacing w:before="120" w:after="120" w:line="276" w:lineRule="auto"/>
            </w:pPr>
            <w:r>
              <w:t>US-RSVP-008</w:t>
            </w:r>
          </w:p>
        </w:tc>
      </w:tr>
    </w:tbl>
    <w:p w14:paraId="09B1C87B" w14:textId="77777777" w:rsidR="00BE2CBD" w:rsidRDefault="00BE2CBD"/>
    <w:p w14:paraId="0464C67E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91F7EE8" w14:textId="77777777" w:rsidR="00BE2CBD" w:rsidRDefault="00000000">
      <w:r>
        <w:t>As a guest, I want to receive a receipt for my ticket purchase, so that I have proof of payment.</w:t>
      </w:r>
    </w:p>
    <w:p w14:paraId="3854476C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444DC78" w14:textId="77777777" w:rsidR="00BE2CBD" w:rsidRDefault="00000000">
      <w:pPr>
        <w:pStyle w:val="ListBullet"/>
        <w:spacing w:before="60" w:after="60"/>
      </w:pPr>
      <w:r>
        <w:t>AC-1: A receipt with total paid and booking ID is sent on purchase.</w:t>
      </w:r>
    </w:p>
    <w:p w14:paraId="30CAA017" w14:textId="77777777" w:rsidR="00BE2CBD" w:rsidRDefault="00000000">
      <w:pPr>
        <w:pStyle w:val="ListBullet"/>
        <w:spacing w:before="60" w:after="60"/>
      </w:pPr>
      <w:r>
        <w:t>AC-2: The receipt links to my manage-RSVP/pass.</w:t>
      </w:r>
    </w:p>
    <w:p w14:paraId="686C6A8B" w14:textId="77777777" w:rsidR="00BE2CBD" w:rsidRDefault="00000000">
      <w:pPr>
        <w:pStyle w:val="ListBullet"/>
        <w:spacing w:before="60" w:after="60"/>
      </w:pPr>
      <w:r>
        <w:t>AC-3: The dispatch is logged.</w:t>
      </w:r>
    </w:p>
    <w:p w14:paraId="22404EAF" w14:textId="77777777" w:rsidR="00BE2CBD" w:rsidRDefault="00000000">
      <w:pPr>
        <w:spacing w:after="60"/>
      </w:pPr>
      <w:r>
        <w:rPr>
          <w:b/>
        </w:rPr>
        <w:t>Test Scenarios</w:t>
      </w:r>
    </w:p>
    <w:p w14:paraId="1817508A" w14:textId="77777777" w:rsidR="00BE2CBD" w:rsidRDefault="00000000">
      <w:r>
        <w:rPr>
          <w:b/>
        </w:rPr>
        <w:t>Positive Test Cases:</w:t>
      </w:r>
    </w:p>
    <w:p w14:paraId="5179841D" w14:textId="77777777" w:rsidR="00BE2CBD" w:rsidRDefault="00000000">
      <w:pPr>
        <w:pStyle w:val="ListBullet"/>
        <w:spacing w:before="60" w:after="60"/>
      </w:pPr>
      <w:r>
        <w:t>Verify that enabling paid tickets requires a price to be set.</w:t>
      </w:r>
    </w:p>
    <w:p w14:paraId="3DCE3F67" w14:textId="77777777" w:rsidR="00BE2CBD" w:rsidRDefault="00000000">
      <w:pPr>
        <w:pStyle w:val="ListBullet"/>
        <w:spacing w:before="60" w:after="60"/>
      </w:pPr>
      <w:r>
        <w:t>Verify that completing a payment processes the transaction and registers the guest.</w:t>
      </w:r>
    </w:p>
    <w:p w14:paraId="2C63175B" w14:textId="77777777" w:rsidR="00BE2CBD" w:rsidRDefault="00000000">
      <w:r>
        <w:rPr>
          <w:b/>
        </w:rPr>
        <w:t>Negative Test Cases:</w:t>
      </w:r>
    </w:p>
    <w:p w14:paraId="7083B5BA" w14:textId="77777777" w:rsidR="00BE2CBD" w:rsidRDefault="00000000">
      <w:pPr>
        <w:pStyle w:val="ListBullet"/>
        <w:spacing w:before="60" w:after="60"/>
      </w:pPr>
      <w:r>
        <w:t>Verify that a payment with invalid card details is rejected and the RSVP is not confirmed.</w:t>
      </w:r>
    </w:p>
    <w:p w14:paraId="07DF9F34" w14:textId="77777777" w:rsidR="00BE2CBD" w:rsidRDefault="00000000">
      <w:pPr>
        <w:pStyle w:val="ListBullet"/>
        <w:spacing w:before="60" w:after="60"/>
      </w:pPr>
      <w:r>
        <w:t>Verify that an RSVP is not recorded as 'going' if payment fails.</w:t>
      </w:r>
    </w:p>
    <w:p w14:paraId="28EB4052" w14:textId="77777777" w:rsidR="00BE2CBD" w:rsidRDefault="00000000">
      <w:r>
        <w:rPr>
          <w:b/>
        </w:rPr>
        <w:t>Boundary Test Cases:</w:t>
      </w:r>
    </w:p>
    <w:p w14:paraId="640F46A1" w14:textId="77777777" w:rsidR="00BE2CBD" w:rsidRDefault="00000000">
      <w:pPr>
        <w:pStyle w:val="ListBullet"/>
        <w:spacing w:before="60" w:after="60"/>
      </w:pPr>
      <w:r>
        <w:t>Verify processing a payment with ticket price set to $0.01 (minimum boundary).</w:t>
      </w:r>
    </w:p>
    <w:p w14:paraId="39157B36" w14:textId="77777777" w:rsidR="00BE2CBD" w:rsidRDefault="00000000">
      <w:pPr>
        <w:pStyle w:val="ListBullet"/>
        <w:spacing w:before="60" w:after="60"/>
      </w:pPr>
      <w:r>
        <w:t>Verify calculations when RSVPing with multiple additional guests (total = price * count).</w:t>
      </w:r>
    </w:p>
    <w:p w14:paraId="08248F9A" w14:textId="77777777" w:rsidR="00BE2CBD" w:rsidRDefault="00000000">
      <w:r>
        <w:rPr>
          <w:b/>
        </w:rPr>
        <w:t>Permission Test Cases:</w:t>
      </w:r>
    </w:p>
    <w:p w14:paraId="7DA5B745" w14:textId="77777777" w:rsidR="00BE2CBD" w:rsidRDefault="00000000">
      <w:pPr>
        <w:pStyle w:val="ListBullet"/>
        <w:spacing w:before="60" w:after="60"/>
      </w:pPr>
      <w:r>
        <w:t>Verify that only the host (event owner) can configure payment details and bank settings.</w:t>
      </w:r>
    </w:p>
    <w:p w14:paraId="5974D856" w14:textId="77777777" w:rsidR="00BE2CBD" w:rsidRDefault="00000000">
      <w:pPr>
        <w:pStyle w:val="ListBullet"/>
        <w:spacing w:before="60" w:after="60"/>
      </w:pPr>
      <w:r>
        <w:t>Verify that payment transactions are secure and unmodifiable by guests.</w:t>
      </w:r>
    </w:p>
    <w:p w14:paraId="729C4843" w14:textId="77777777" w:rsidR="00BE2CBD" w:rsidRDefault="00000000">
      <w:r>
        <w:rPr>
          <w:b/>
        </w:rPr>
        <w:t>Validation Test Cases:</w:t>
      </w:r>
    </w:p>
    <w:p w14:paraId="708D1731" w14:textId="77777777" w:rsidR="00BE2CBD" w:rsidRDefault="00000000">
      <w:pPr>
        <w:pStyle w:val="ListBullet"/>
        <w:spacing w:before="60" w:after="60"/>
      </w:pPr>
      <w:r>
        <w:t>Verify credit card number, expiry date (MM/YY), and CVC format validation.</w:t>
      </w:r>
    </w:p>
    <w:p w14:paraId="6FBF9F5F" w14:textId="77777777" w:rsidR="00BE2CBD" w:rsidRDefault="00000000">
      <w:pPr>
        <w:pStyle w:val="ListBullet"/>
        <w:spacing w:before="60" w:after="60"/>
      </w:pPr>
      <w:r>
        <w:t>Verify that negative values are rejected in the ticket price field.</w:t>
      </w:r>
    </w:p>
    <w:p w14:paraId="2551E0FF" w14:textId="77777777" w:rsidR="00BE2CBD" w:rsidRDefault="00BE2CBD"/>
    <w:p w14:paraId="51315640" w14:textId="77777777" w:rsidR="00BE2CBD" w:rsidRDefault="00000000">
      <w:pPr>
        <w:pStyle w:val="Heading2"/>
      </w:pPr>
      <w:r>
        <w:t>EPIC-ANALYTICS — Analytics &amp; Reporting (Host)</w:t>
      </w:r>
    </w:p>
    <w:p w14:paraId="6CC6B741" w14:textId="77777777" w:rsidR="00BE2CBD" w:rsidRDefault="00000000">
      <w:r>
        <w:t>Insights for hosts across views, RSVPs, attendance, feedback and revenue.</w:t>
      </w:r>
    </w:p>
    <w:p w14:paraId="1E7128EF" w14:textId="77777777" w:rsidR="00BE2CBD" w:rsidRDefault="00000000">
      <w:pPr>
        <w:pStyle w:val="Heading3"/>
      </w:pPr>
      <w:r>
        <w:t>US-ANALYTICS-001 — Views and interest funnel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61D9E9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63C171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A4EA505" w14:textId="77777777" w:rsidR="00BE2CBD" w:rsidRDefault="00000000">
            <w:pPr>
              <w:spacing w:before="120" w:after="120" w:line="276" w:lineRule="auto"/>
            </w:pPr>
            <w:r>
              <w:t>US-ANALYTICS-001</w:t>
            </w:r>
          </w:p>
        </w:tc>
      </w:tr>
      <w:tr w:rsidR="00BE2CBD" w14:paraId="7D1DF0B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59BE6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2E95990" w14:textId="77777777" w:rsidR="00BE2CBD" w:rsidRDefault="00000000">
            <w:pPr>
              <w:spacing w:before="120" w:after="120" w:line="276" w:lineRule="auto"/>
            </w:pPr>
            <w:r>
              <w:t>Views and interest funnel</w:t>
            </w:r>
          </w:p>
        </w:tc>
      </w:tr>
      <w:tr w:rsidR="00BE2CBD" w14:paraId="78E5486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0A8324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Epic ID</w:t>
            </w:r>
          </w:p>
        </w:tc>
        <w:tc>
          <w:tcPr>
            <w:tcW w:w="4320" w:type="dxa"/>
          </w:tcPr>
          <w:p w14:paraId="4F9DEEF7" w14:textId="77777777" w:rsidR="00BE2CBD" w:rsidRDefault="00000000">
            <w:pPr>
              <w:spacing w:before="120" w:after="120" w:line="276" w:lineRule="auto"/>
            </w:pPr>
            <w:r>
              <w:t>EPIC-ANALYTICS</w:t>
            </w:r>
          </w:p>
        </w:tc>
      </w:tr>
      <w:tr w:rsidR="00BE2CBD" w14:paraId="11F2888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F17987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17401F04" w14:textId="77777777" w:rsidR="00BE2CBD" w:rsidRDefault="00000000">
            <w:pPr>
              <w:spacing w:before="120" w:after="120" w:line="276" w:lineRule="auto"/>
            </w:pPr>
            <w:r>
              <w:t>FEAT-ANALYTICS-01</w:t>
            </w:r>
          </w:p>
        </w:tc>
      </w:tr>
      <w:tr w:rsidR="00BE2CBD" w14:paraId="3302F72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6BDBF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4E1519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571427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3D1487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ED61C9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8BDD8D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B308E8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0D93B1E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22AC388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633D1D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D063856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68513CE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4013B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E4641A4" w14:textId="77777777" w:rsidR="00BE2CBD" w:rsidRDefault="00000000">
            <w:pPr>
              <w:spacing w:before="120" w:after="120" w:line="276" w:lineRule="auto"/>
            </w:pPr>
            <w:r>
              <w:t>US-DISC-005</w:t>
            </w:r>
          </w:p>
        </w:tc>
      </w:tr>
      <w:tr w:rsidR="00BE2CBD" w14:paraId="67489A3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F9AE57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4616410" w14:textId="77777777" w:rsidR="00BE2CBD" w:rsidRDefault="00000000">
            <w:pPr>
              <w:spacing w:before="120" w:after="120" w:line="276" w:lineRule="auto"/>
            </w:pPr>
            <w:r>
              <w:t>US-DISC-005</w:t>
            </w:r>
          </w:p>
        </w:tc>
      </w:tr>
    </w:tbl>
    <w:p w14:paraId="675233F5" w14:textId="77777777" w:rsidR="00BE2CBD" w:rsidRDefault="00BE2CBD"/>
    <w:p w14:paraId="57A02C5F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36D327B5" w14:textId="77777777" w:rsidR="00BE2CBD" w:rsidRDefault="00000000">
      <w:r>
        <w:t>As a host, I want to see how many people viewed my event versus how many RSVP'd, so that I can gauge conversion and reach.</w:t>
      </w:r>
    </w:p>
    <w:p w14:paraId="5DA71382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DA44A60" w14:textId="77777777" w:rsidR="00BE2CBD" w:rsidRDefault="00000000">
      <w:pPr>
        <w:pStyle w:val="ListBullet"/>
        <w:spacing w:before="60" w:after="60"/>
      </w:pPr>
      <w:r>
        <w:t>AC-1: View totals are shown per event.</w:t>
      </w:r>
    </w:p>
    <w:p w14:paraId="52C63125" w14:textId="77777777" w:rsidR="00BE2CBD" w:rsidRDefault="00000000">
      <w:pPr>
        <w:pStyle w:val="ListBullet"/>
        <w:spacing w:before="60" w:after="60"/>
      </w:pPr>
      <w:r>
        <w:t>AC-2: Views vs RSVPs are presented as a simple funnel/ratio.</w:t>
      </w:r>
    </w:p>
    <w:p w14:paraId="1858446A" w14:textId="77777777" w:rsidR="00BE2CBD" w:rsidRDefault="00000000">
      <w:pPr>
        <w:pStyle w:val="ListBullet"/>
        <w:spacing w:before="60" w:after="60"/>
      </w:pPr>
      <w:r>
        <w:t>AC-3: Metrics update as activity occurs.</w:t>
      </w:r>
    </w:p>
    <w:p w14:paraId="0D456689" w14:textId="77777777" w:rsidR="00BE2CBD" w:rsidRDefault="00000000">
      <w:pPr>
        <w:spacing w:after="60"/>
      </w:pPr>
      <w:r>
        <w:rPr>
          <w:b/>
        </w:rPr>
        <w:t>Test Scenarios</w:t>
      </w:r>
    </w:p>
    <w:p w14:paraId="3A7B48F2" w14:textId="77777777" w:rsidR="00BE2CBD" w:rsidRDefault="00000000">
      <w:r>
        <w:rPr>
          <w:b/>
        </w:rPr>
        <w:t>Positive Test Cases:</w:t>
      </w:r>
    </w:p>
    <w:p w14:paraId="26AA4814" w14:textId="77777777" w:rsidR="00BE2CBD" w:rsidRDefault="00000000">
      <w:pPr>
        <w:pStyle w:val="ListBullet"/>
        <w:spacing w:before="60" w:after="60"/>
      </w:pPr>
      <w:r>
        <w:t>Verify that a user as 'host' can successfully complete 'Views and interest funnel' and retrieve all success confirmation states.</w:t>
      </w:r>
    </w:p>
    <w:p w14:paraId="6D9BEAC6" w14:textId="77777777" w:rsidR="00BE2CBD" w:rsidRDefault="00000000">
      <w:r>
        <w:rPr>
          <w:b/>
        </w:rPr>
        <w:t>Negative Test Cases:</w:t>
      </w:r>
    </w:p>
    <w:p w14:paraId="118AA106" w14:textId="77777777" w:rsidR="00BE2CBD" w:rsidRDefault="00000000">
      <w:pPr>
        <w:pStyle w:val="ListBullet"/>
        <w:spacing w:before="60" w:after="60"/>
      </w:pPr>
      <w:r>
        <w:t>Verify that unauthorized attempts to access or execute 'Views and interest funnel' fail with an appropriate error state.</w:t>
      </w:r>
    </w:p>
    <w:p w14:paraId="0E5016A9" w14:textId="77777777" w:rsidR="00BE2CBD" w:rsidRDefault="00000000">
      <w:r>
        <w:rPr>
          <w:b/>
        </w:rPr>
        <w:t>Boundary Test Cases:</w:t>
      </w:r>
    </w:p>
    <w:p w14:paraId="3181FCB4" w14:textId="77777777" w:rsidR="00BE2CBD" w:rsidRDefault="00000000">
      <w:pPr>
        <w:pStyle w:val="ListBullet"/>
        <w:spacing w:before="60" w:after="60"/>
      </w:pPr>
      <w:r>
        <w:t>Verify that the system handles resource limit boundaries for 'Views and interest funnel' without freezing or double processing.</w:t>
      </w:r>
    </w:p>
    <w:p w14:paraId="62C85EC7" w14:textId="77777777" w:rsidR="00BE2CBD" w:rsidRDefault="00000000">
      <w:r>
        <w:rPr>
          <w:b/>
        </w:rPr>
        <w:t>Permission Test Cases:</w:t>
      </w:r>
    </w:p>
    <w:p w14:paraId="3BE8ECE2" w14:textId="77777777" w:rsidR="00BE2CBD" w:rsidRDefault="00000000">
      <w:pPr>
        <w:pStyle w:val="ListBullet"/>
        <w:spacing w:before="60" w:after="60"/>
      </w:pPr>
      <w:r>
        <w:t>Verify that only verified 'host' roles have access to execute 'Views and interest funnel' (Default-Deny policy).</w:t>
      </w:r>
    </w:p>
    <w:p w14:paraId="71D465DA" w14:textId="77777777" w:rsidR="00BE2CBD" w:rsidRDefault="00000000">
      <w:r>
        <w:rPr>
          <w:b/>
        </w:rPr>
        <w:lastRenderedPageBreak/>
        <w:t>Validation Test Cases:</w:t>
      </w:r>
    </w:p>
    <w:p w14:paraId="7C544E88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'Views and interest funnel'.</w:t>
      </w:r>
    </w:p>
    <w:p w14:paraId="4955BEA7" w14:textId="77777777" w:rsidR="00BE2CBD" w:rsidRDefault="00BE2CBD"/>
    <w:p w14:paraId="797FE142" w14:textId="77777777" w:rsidR="00BE2CBD" w:rsidRDefault="00000000">
      <w:pPr>
        <w:pStyle w:val="Heading3"/>
      </w:pPr>
      <w:r>
        <w:t>US-ANALYTICS-002 — RSVP and attendance breakdown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00A5DF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F1A3F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62B8E9A" w14:textId="77777777" w:rsidR="00BE2CBD" w:rsidRDefault="00000000">
            <w:pPr>
              <w:spacing w:before="120" w:after="120" w:line="276" w:lineRule="auto"/>
            </w:pPr>
            <w:r>
              <w:t>US-ANALYTICS-002</w:t>
            </w:r>
          </w:p>
        </w:tc>
      </w:tr>
      <w:tr w:rsidR="00BE2CBD" w14:paraId="2677A02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C2E90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87187E8" w14:textId="77777777" w:rsidR="00BE2CBD" w:rsidRDefault="00000000">
            <w:pPr>
              <w:spacing w:before="120" w:after="120" w:line="276" w:lineRule="auto"/>
            </w:pPr>
            <w:r>
              <w:t>RSVP and attendance breakdown</w:t>
            </w:r>
          </w:p>
        </w:tc>
      </w:tr>
      <w:tr w:rsidR="00BE2CBD" w14:paraId="5F6B28D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646EB7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9C39655" w14:textId="77777777" w:rsidR="00BE2CBD" w:rsidRDefault="00000000">
            <w:pPr>
              <w:spacing w:before="120" w:after="120" w:line="276" w:lineRule="auto"/>
            </w:pPr>
            <w:r>
              <w:t>EPIC-ANALYTICS</w:t>
            </w:r>
          </w:p>
        </w:tc>
      </w:tr>
      <w:tr w:rsidR="00BE2CBD" w14:paraId="064CA9B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D0BE5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C78EDEE" w14:textId="77777777" w:rsidR="00BE2CBD" w:rsidRDefault="00000000">
            <w:pPr>
              <w:spacing w:before="120" w:after="120" w:line="276" w:lineRule="auto"/>
            </w:pPr>
            <w:r>
              <w:t>FEAT-ANALYTICS-01</w:t>
            </w:r>
          </w:p>
        </w:tc>
      </w:tr>
      <w:tr w:rsidR="00BE2CBD" w14:paraId="368377C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6188F2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739912F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6D928E6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C965CD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F7383C2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082723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6DF8F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7F4AC4A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56E7C20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639D7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39BB126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11EDC19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0AEAA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1D98C73" w14:textId="77777777" w:rsidR="00BE2CBD" w:rsidRDefault="00000000">
            <w:pPr>
              <w:spacing w:before="120" w:after="120" w:line="276" w:lineRule="auto"/>
            </w:pPr>
            <w:r>
              <w:t>US-GM-001, US-GM-004</w:t>
            </w:r>
          </w:p>
        </w:tc>
      </w:tr>
      <w:tr w:rsidR="00BE2CBD" w14:paraId="632E0A0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287EF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19BDB04" w14:textId="77777777" w:rsidR="00BE2CBD" w:rsidRDefault="00000000">
            <w:pPr>
              <w:spacing w:before="120" w:after="120" w:line="276" w:lineRule="auto"/>
            </w:pPr>
            <w:r>
              <w:t>US-GM-001, US-GM-004</w:t>
            </w:r>
          </w:p>
        </w:tc>
      </w:tr>
    </w:tbl>
    <w:p w14:paraId="7842DB98" w14:textId="77777777" w:rsidR="00BE2CBD" w:rsidRDefault="00BE2CBD"/>
    <w:p w14:paraId="37EF538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36323F2" w14:textId="77777777" w:rsidR="00BE2CBD" w:rsidRDefault="00000000">
      <w:r>
        <w:t>As a host, I want to see counts by status and the check-in rate, so that I can plan logistics and measure turnout.</w:t>
      </w:r>
    </w:p>
    <w:p w14:paraId="3D6701EF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3C213CD" w14:textId="77777777" w:rsidR="00BE2CBD" w:rsidRDefault="00000000">
      <w:pPr>
        <w:pStyle w:val="ListBullet"/>
        <w:spacing w:before="60" w:after="60"/>
      </w:pPr>
      <w:r>
        <w:t>AC-1: Counts for going/maybe/declined/waitlist are displayed.</w:t>
      </w:r>
    </w:p>
    <w:p w14:paraId="377E817B" w14:textId="77777777" w:rsidR="00BE2CBD" w:rsidRDefault="00000000">
      <w:pPr>
        <w:pStyle w:val="ListBullet"/>
        <w:spacing w:before="60" w:after="60"/>
      </w:pPr>
      <w:r>
        <w:t>AC-2: Check-in rate (checked-in vs going) is calculated.</w:t>
      </w:r>
    </w:p>
    <w:p w14:paraId="0B3A15A4" w14:textId="77777777" w:rsidR="00BE2CBD" w:rsidRDefault="00000000">
      <w:pPr>
        <w:pStyle w:val="ListBullet"/>
        <w:spacing w:before="60" w:after="60"/>
      </w:pPr>
      <w:r>
        <w:t>AC-3: Guest-count totals account for additional guests.</w:t>
      </w:r>
    </w:p>
    <w:p w14:paraId="4E5CF2C5" w14:textId="77777777" w:rsidR="00BE2CBD" w:rsidRDefault="00000000">
      <w:pPr>
        <w:spacing w:after="60"/>
      </w:pPr>
      <w:r>
        <w:rPr>
          <w:b/>
        </w:rPr>
        <w:t>Test Scenarios</w:t>
      </w:r>
    </w:p>
    <w:p w14:paraId="5EDA4043" w14:textId="77777777" w:rsidR="00BE2CBD" w:rsidRDefault="00000000">
      <w:r>
        <w:rPr>
          <w:b/>
        </w:rPr>
        <w:t>Positive Test Cases:</w:t>
      </w:r>
    </w:p>
    <w:p w14:paraId="75E03C3A" w14:textId="77777777" w:rsidR="00BE2CBD" w:rsidRDefault="00000000">
      <w:pPr>
        <w:pStyle w:val="ListBullet"/>
        <w:spacing w:before="60" w:after="60"/>
      </w:pPr>
      <w:r>
        <w:t>Verify that a user as 'host' can successfully complete 'RSVP and attendance breakdown' and retrieve all success confirmation states.</w:t>
      </w:r>
    </w:p>
    <w:p w14:paraId="367380DF" w14:textId="77777777" w:rsidR="00BE2CBD" w:rsidRDefault="00000000">
      <w:r>
        <w:rPr>
          <w:b/>
        </w:rPr>
        <w:t>Negative Test Cases:</w:t>
      </w:r>
    </w:p>
    <w:p w14:paraId="0823B1F9" w14:textId="77777777" w:rsidR="00BE2CBD" w:rsidRDefault="00000000">
      <w:pPr>
        <w:pStyle w:val="ListBullet"/>
        <w:spacing w:before="60" w:after="60"/>
      </w:pPr>
      <w:r>
        <w:lastRenderedPageBreak/>
        <w:t>Verify that unauthorized attempts to access or execute 'RSVP and attendance breakdown' fail with an appropriate error state.</w:t>
      </w:r>
    </w:p>
    <w:p w14:paraId="5C6F5175" w14:textId="77777777" w:rsidR="00BE2CBD" w:rsidRDefault="00000000">
      <w:r>
        <w:rPr>
          <w:b/>
        </w:rPr>
        <w:t>Boundary Test Cases:</w:t>
      </w:r>
    </w:p>
    <w:p w14:paraId="3594D197" w14:textId="77777777" w:rsidR="00BE2CBD" w:rsidRDefault="00000000">
      <w:pPr>
        <w:pStyle w:val="ListBullet"/>
        <w:spacing w:before="60" w:after="60"/>
      </w:pPr>
      <w:r>
        <w:t>Verify that the system handles resource limit boundaries for 'RSVP and attendance breakdown' without freezing or double processing.</w:t>
      </w:r>
    </w:p>
    <w:p w14:paraId="293970C3" w14:textId="77777777" w:rsidR="00BE2CBD" w:rsidRDefault="00000000">
      <w:r>
        <w:rPr>
          <w:b/>
        </w:rPr>
        <w:t>Permission Test Cases:</w:t>
      </w:r>
    </w:p>
    <w:p w14:paraId="1BA7B9B1" w14:textId="77777777" w:rsidR="00BE2CBD" w:rsidRDefault="00000000">
      <w:pPr>
        <w:pStyle w:val="ListBullet"/>
        <w:spacing w:before="60" w:after="60"/>
      </w:pPr>
      <w:r>
        <w:t>Verify that only verified 'host' roles have access to execute 'RSVP and attendance breakdown' (Default-Deny policy).</w:t>
      </w:r>
    </w:p>
    <w:p w14:paraId="0C8B6E68" w14:textId="77777777" w:rsidR="00BE2CBD" w:rsidRDefault="00000000">
      <w:r>
        <w:rPr>
          <w:b/>
        </w:rPr>
        <w:t>Validation Test Cases:</w:t>
      </w:r>
    </w:p>
    <w:p w14:paraId="5C173A9C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'RSVP and attendance breakdown'.</w:t>
      </w:r>
    </w:p>
    <w:p w14:paraId="023060AC" w14:textId="77777777" w:rsidR="00BE2CBD" w:rsidRDefault="00BE2CBD"/>
    <w:p w14:paraId="14F94C7A" w14:textId="77777777" w:rsidR="00BE2CBD" w:rsidRDefault="00000000">
      <w:pPr>
        <w:pStyle w:val="Heading3"/>
      </w:pPr>
      <w:r>
        <w:t>US-ANALYTICS-003 — Feedback and ratings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6CE0413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AF79B5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80E6FB5" w14:textId="77777777" w:rsidR="00BE2CBD" w:rsidRDefault="00000000">
            <w:pPr>
              <w:spacing w:before="120" w:after="120" w:line="276" w:lineRule="auto"/>
            </w:pPr>
            <w:r>
              <w:t>US-ANALYTICS-003</w:t>
            </w:r>
          </w:p>
        </w:tc>
      </w:tr>
      <w:tr w:rsidR="00BE2CBD" w14:paraId="7E5DDBD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232488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E1608D7" w14:textId="77777777" w:rsidR="00BE2CBD" w:rsidRDefault="00000000">
            <w:pPr>
              <w:spacing w:before="120" w:after="120" w:line="276" w:lineRule="auto"/>
            </w:pPr>
            <w:r>
              <w:t>Feedback and ratings summary</w:t>
            </w:r>
          </w:p>
        </w:tc>
      </w:tr>
      <w:tr w:rsidR="00BE2CBD" w14:paraId="65E83BE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1C6FE9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A212DD5" w14:textId="77777777" w:rsidR="00BE2CBD" w:rsidRDefault="00000000">
            <w:pPr>
              <w:spacing w:before="120" w:after="120" w:line="276" w:lineRule="auto"/>
            </w:pPr>
            <w:r>
              <w:t>EPIC-ANALYTICS</w:t>
            </w:r>
          </w:p>
        </w:tc>
      </w:tr>
      <w:tr w:rsidR="00BE2CBD" w14:paraId="3BCC0CE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4E68E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01A4B6A" w14:textId="77777777" w:rsidR="00BE2CBD" w:rsidRDefault="00000000">
            <w:pPr>
              <w:spacing w:before="120" w:after="120" w:line="276" w:lineRule="auto"/>
            </w:pPr>
            <w:r>
              <w:t>FEAT-ANALYTICS-02</w:t>
            </w:r>
          </w:p>
        </w:tc>
      </w:tr>
      <w:tr w:rsidR="00BE2CBD" w14:paraId="25E965A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E16F8D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2544509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77D834E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5EE7DF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963E1BF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4633F71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71631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64F28061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48ABF12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29AC56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6940C6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776CDE7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4E5D8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467A68A" w14:textId="77777777" w:rsidR="00BE2CBD" w:rsidRDefault="00000000">
            <w:pPr>
              <w:spacing w:before="120" w:after="120" w:line="276" w:lineRule="auto"/>
            </w:pPr>
            <w:r>
              <w:t>US-GUEST-007</w:t>
            </w:r>
          </w:p>
        </w:tc>
      </w:tr>
      <w:tr w:rsidR="00BE2CBD" w14:paraId="2F65383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69E548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31D201A" w14:textId="77777777" w:rsidR="00BE2CBD" w:rsidRDefault="00000000">
            <w:pPr>
              <w:spacing w:before="120" w:after="120" w:line="276" w:lineRule="auto"/>
            </w:pPr>
            <w:r>
              <w:t>US-GUEST-007</w:t>
            </w:r>
          </w:p>
        </w:tc>
      </w:tr>
    </w:tbl>
    <w:p w14:paraId="592BA892" w14:textId="77777777" w:rsidR="00BE2CBD" w:rsidRDefault="00BE2CBD"/>
    <w:p w14:paraId="7AEEC12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3474E663" w14:textId="77777777" w:rsidR="00BE2CBD" w:rsidRDefault="00000000">
      <w:r>
        <w:t>As a host, I want to see aggregated ratings and feedback comments, so that I can evaluate guest satisfaction.</w:t>
      </w:r>
    </w:p>
    <w:p w14:paraId="03B72921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4B17D34" w14:textId="77777777" w:rsidR="00BE2CBD" w:rsidRDefault="00000000">
      <w:pPr>
        <w:pStyle w:val="ListBullet"/>
        <w:spacing w:before="60" w:after="60"/>
      </w:pPr>
      <w:r>
        <w:lastRenderedPageBreak/>
        <w:t>AC-1: Average rating and response count are shown.</w:t>
      </w:r>
    </w:p>
    <w:p w14:paraId="481CFFCB" w14:textId="77777777" w:rsidR="00BE2CBD" w:rsidRDefault="00000000">
      <w:pPr>
        <w:pStyle w:val="ListBullet"/>
        <w:spacing w:before="60" w:after="60"/>
      </w:pPr>
      <w:r>
        <w:t>AC-2: Individual feedback comments are listed.</w:t>
      </w:r>
    </w:p>
    <w:p w14:paraId="1B8DE8AA" w14:textId="77777777" w:rsidR="00BE2CBD" w:rsidRDefault="00000000">
      <w:pPr>
        <w:pStyle w:val="ListBullet"/>
        <w:spacing w:before="60" w:after="60"/>
      </w:pPr>
      <w:r>
        <w:t>AC-3: Summary reflects only submitted responses.</w:t>
      </w:r>
    </w:p>
    <w:p w14:paraId="2E237409" w14:textId="77777777" w:rsidR="00BE2CBD" w:rsidRDefault="00000000">
      <w:pPr>
        <w:spacing w:after="60"/>
      </w:pPr>
      <w:r>
        <w:rPr>
          <w:b/>
        </w:rPr>
        <w:t>Test Scenarios</w:t>
      </w:r>
    </w:p>
    <w:p w14:paraId="2127528A" w14:textId="77777777" w:rsidR="00BE2CBD" w:rsidRDefault="00000000">
      <w:r>
        <w:rPr>
          <w:b/>
        </w:rPr>
        <w:t>Positive Test Cases:</w:t>
      </w:r>
    </w:p>
    <w:p w14:paraId="7C9646BB" w14:textId="77777777" w:rsidR="00BE2CBD" w:rsidRDefault="00000000">
      <w:pPr>
        <w:pStyle w:val="ListBullet"/>
        <w:spacing w:before="60" w:after="60"/>
      </w:pPr>
      <w:r>
        <w:t>Verify that a user as 'host' can successfully complete 'Feedback and ratings summary' and retrieve all success confirmation states.</w:t>
      </w:r>
    </w:p>
    <w:p w14:paraId="2C246287" w14:textId="77777777" w:rsidR="00BE2CBD" w:rsidRDefault="00000000">
      <w:r>
        <w:rPr>
          <w:b/>
        </w:rPr>
        <w:t>Negative Test Cases:</w:t>
      </w:r>
    </w:p>
    <w:p w14:paraId="0AE4B2C8" w14:textId="77777777" w:rsidR="00BE2CBD" w:rsidRDefault="00000000">
      <w:pPr>
        <w:pStyle w:val="ListBullet"/>
        <w:spacing w:before="60" w:after="60"/>
      </w:pPr>
      <w:r>
        <w:t>Verify that unauthorized attempts to access or execute 'Feedback and ratings summary' fail with an appropriate error state.</w:t>
      </w:r>
    </w:p>
    <w:p w14:paraId="02AB5F0D" w14:textId="77777777" w:rsidR="00BE2CBD" w:rsidRDefault="00000000">
      <w:r>
        <w:rPr>
          <w:b/>
        </w:rPr>
        <w:t>Boundary Test Cases:</w:t>
      </w:r>
    </w:p>
    <w:p w14:paraId="036A38A3" w14:textId="77777777" w:rsidR="00BE2CBD" w:rsidRDefault="00000000">
      <w:pPr>
        <w:pStyle w:val="ListBullet"/>
        <w:spacing w:before="60" w:after="60"/>
      </w:pPr>
      <w:r>
        <w:t>Verify that the system handles resource limit boundaries for 'Feedback and ratings summary' without freezing or double processing.</w:t>
      </w:r>
    </w:p>
    <w:p w14:paraId="1D0B8090" w14:textId="77777777" w:rsidR="00BE2CBD" w:rsidRDefault="00000000">
      <w:r>
        <w:rPr>
          <w:b/>
        </w:rPr>
        <w:t>Permission Test Cases:</w:t>
      </w:r>
    </w:p>
    <w:p w14:paraId="5D4FD964" w14:textId="77777777" w:rsidR="00BE2CBD" w:rsidRDefault="00000000">
      <w:pPr>
        <w:pStyle w:val="ListBullet"/>
        <w:spacing w:before="60" w:after="60"/>
      </w:pPr>
      <w:r>
        <w:t>Verify that only verified 'host' roles have access to execute 'Feedback and ratings summary' (Default-Deny policy).</w:t>
      </w:r>
    </w:p>
    <w:p w14:paraId="5B53B5A8" w14:textId="77777777" w:rsidR="00BE2CBD" w:rsidRDefault="00000000">
      <w:r>
        <w:rPr>
          <w:b/>
        </w:rPr>
        <w:t>Validation Test Cases:</w:t>
      </w:r>
    </w:p>
    <w:p w14:paraId="356CD030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'Feedback and ratings summary'.</w:t>
      </w:r>
    </w:p>
    <w:p w14:paraId="2A7B9954" w14:textId="77777777" w:rsidR="00BE2CBD" w:rsidRDefault="00BE2CBD"/>
    <w:p w14:paraId="62B607D3" w14:textId="77777777" w:rsidR="00BE2CBD" w:rsidRDefault="00000000">
      <w:pPr>
        <w:pStyle w:val="Heading3"/>
      </w:pPr>
      <w:r>
        <w:t>US-ANALYTICS-004 — Revenue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2C1C51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57217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5AB96B7" w14:textId="77777777" w:rsidR="00BE2CBD" w:rsidRDefault="00000000">
            <w:pPr>
              <w:spacing w:before="120" w:after="120" w:line="276" w:lineRule="auto"/>
            </w:pPr>
            <w:r>
              <w:t>US-ANALYTICS-004</w:t>
            </w:r>
          </w:p>
        </w:tc>
      </w:tr>
      <w:tr w:rsidR="00BE2CBD" w14:paraId="5DE7433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EB20E2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FD65E29" w14:textId="77777777" w:rsidR="00BE2CBD" w:rsidRDefault="00000000">
            <w:pPr>
              <w:spacing w:before="120" w:after="120" w:line="276" w:lineRule="auto"/>
            </w:pPr>
            <w:r>
              <w:t>Revenue summary</w:t>
            </w:r>
          </w:p>
        </w:tc>
      </w:tr>
      <w:tr w:rsidR="00BE2CBD" w14:paraId="15AB55C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C0AFD5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CA589FC" w14:textId="77777777" w:rsidR="00BE2CBD" w:rsidRDefault="00000000">
            <w:pPr>
              <w:spacing w:before="120" w:after="120" w:line="276" w:lineRule="auto"/>
            </w:pPr>
            <w:r>
              <w:t>EPIC-ANALYTICS</w:t>
            </w:r>
          </w:p>
        </w:tc>
      </w:tr>
      <w:tr w:rsidR="00BE2CBD" w14:paraId="38E7DD7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07575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9AF65F9" w14:textId="77777777" w:rsidR="00BE2CBD" w:rsidRDefault="00000000">
            <w:pPr>
              <w:spacing w:before="120" w:after="120" w:line="276" w:lineRule="auto"/>
            </w:pPr>
            <w:r>
              <w:t>FEAT-ANALYTICS-02</w:t>
            </w:r>
          </w:p>
        </w:tc>
      </w:tr>
      <w:tr w:rsidR="00BE2CBD" w14:paraId="4550F9F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228208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874D660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0C7AF72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92517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E4B5EA6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02B3B29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468356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CD5D75D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430C824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D6763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880DF8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2AA522F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EED3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Dependencies</w:t>
            </w:r>
          </w:p>
        </w:tc>
        <w:tc>
          <w:tcPr>
            <w:tcW w:w="4320" w:type="dxa"/>
          </w:tcPr>
          <w:p w14:paraId="5226840F" w14:textId="77777777" w:rsidR="00BE2CBD" w:rsidRDefault="00000000">
            <w:pPr>
              <w:spacing w:before="120" w:after="120" w:line="276" w:lineRule="auto"/>
            </w:pPr>
            <w:r>
              <w:t>US-PAY-002</w:t>
            </w:r>
          </w:p>
        </w:tc>
      </w:tr>
      <w:tr w:rsidR="00BE2CBD" w14:paraId="42ECD8A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3A5C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5EF2862" w14:textId="77777777" w:rsidR="00BE2CBD" w:rsidRDefault="00000000">
            <w:pPr>
              <w:spacing w:before="120" w:after="120" w:line="276" w:lineRule="auto"/>
            </w:pPr>
            <w:r>
              <w:t>US-PAY-002</w:t>
            </w:r>
          </w:p>
        </w:tc>
      </w:tr>
    </w:tbl>
    <w:p w14:paraId="13400FC1" w14:textId="77777777" w:rsidR="00BE2CBD" w:rsidRDefault="00BE2CBD"/>
    <w:p w14:paraId="1BA9227A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29C611C" w14:textId="77777777" w:rsidR="00BE2CBD" w:rsidRDefault="00000000">
      <w:r>
        <w:t>As a host, I want to see total revenue for paid events, so that I can measure commercial success.</w:t>
      </w:r>
    </w:p>
    <w:p w14:paraId="04465142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8A7FB8A" w14:textId="77777777" w:rsidR="00BE2CBD" w:rsidRDefault="00000000">
      <w:pPr>
        <w:pStyle w:val="ListBullet"/>
        <w:spacing w:before="60" w:after="60"/>
      </w:pPr>
      <w:r>
        <w:t>AC-1: Revenue totals are derived from completed transactions.</w:t>
      </w:r>
    </w:p>
    <w:p w14:paraId="7F699733" w14:textId="77777777" w:rsidR="00BE2CBD" w:rsidRDefault="00000000">
      <w:pPr>
        <w:pStyle w:val="ListBullet"/>
        <w:spacing w:before="60" w:after="60"/>
      </w:pPr>
      <w:r>
        <w:t>AC-2: Figures are shown only for payment-enabled events.</w:t>
      </w:r>
    </w:p>
    <w:p w14:paraId="10DA76F7" w14:textId="77777777" w:rsidR="00BE2CBD" w:rsidRDefault="00000000">
      <w:pPr>
        <w:pStyle w:val="ListBullet"/>
        <w:spacing w:before="60" w:after="60"/>
      </w:pPr>
      <w:r>
        <w:t>AC-3: Totals match the transaction list.</w:t>
      </w:r>
    </w:p>
    <w:p w14:paraId="2812A9BD" w14:textId="77777777" w:rsidR="00BE2CBD" w:rsidRDefault="00000000">
      <w:pPr>
        <w:spacing w:after="60"/>
      </w:pPr>
      <w:r>
        <w:rPr>
          <w:b/>
        </w:rPr>
        <w:t>Test Scenarios</w:t>
      </w:r>
    </w:p>
    <w:p w14:paraId="6F06807D" w14:textId="77777777" w:rsidR="00BE2CBD" w:rsidRDefault="00000000">
      <w:r>
        <w:rPr>
          <w:b/>
        </w:rPr>
        <w:t>Positive Test Cases:</w:t>
      </w:r>
    </w:p>
    <w:p w14:paraId="677C2A87" w14:textId="77777777" w:rsidR="00BE2CBD" w:rsidRDefault="00000000">
      <w:pPr>
        <w:pStyle w:val="ListBullet"/>
        <w:spacing w:before="60" w:after="60"/>
      </w:pPr>
      <w:r>
        <w:t>Verify that a user as 'host' can successfully complete 'Revenue summary' and retrieve all success confirmation states.</w:t>
      </w:r>
    </w:p>
    <w:p w14:paraId="21786545" w14:textId="77777777" w:rsidR="00BE2CBD" w:rsidRDefault="00000000">
      <w:r>
        <w:rPr>
          <w:b/>
        </w:rPr>
        <w:t>Negative Test Cases:</w:t>
      </w:r>
    </w:p>
    <w:p w14:paraId="22D1D4F2" w14:textId="77777777" w:rsidR="00BE2CBD" w:rsidRDefault="00000000">
      <w:pPr>
        <w:pStyle w:val="ListBullet"/>
        <w:spacing w:before="60" w:after="60"/>
      </w:pPr>
      <w:r>
        <w:t>Verify that unauthorized attempts to access or execute 'Revenue summary' fail with an appropriate error state.</w:t>
      </w:r>
    </w:p>
    <w:p w14:paraId="66E30953" w14:textId="77777777" w:rsidR="00BE2CBD" w:rsidRDefault="00000000">
      <w:r>
        <w:rPr>
          <w:b/>
        </w:rPr>
        <w:t>Boundary Test Cases:</w:t>
      </w:r>
    </w:p>
    <w:p w14:paraId="2EE9A4F2" w14:textId="77777777" w:rsidR="00BE2CBD" w:rsidRDefault="00000000">
      <w:pPr>
        <w:pStyle w:val="ListBullet"/>
        <w:spacing w:before="60" w:after="60"/>
      </w:pPr>
      <w:r>
        <w:t>Verify that the system handles resource limit boundaries for 'Revenue summary' without freezing or double processing.</w:t>
      </w:r>
    </w:p>
    <w:p w14:paraId="5469B20D" w14:textId="77777777" w:rsidR="00BE2CBD" w:rsidRDefault="00000000">
      <w:r>
        <w:rPr>
          <w:b/>
        </w:rPr>
        <w:t>Permission Test Cases:</w:t>
      </w:r>
    </w:p>
    <w:p w14:paraId="75E08A44" w14:textId="77777777" w:rsidR="00BE2CBD" w:rsidRDefault="00000000">
      <w:pPr>
        <w:pStyle w:val="ListBullet"/>
        <w:spacing w:before="60" w:after="60"/>
      </w:pPr>
      <w:r>
        <w:t>Verify that only verified 'host' roles have access to execute 'Revenue summary' (Default-Deny policy).</w:t>
      </w:r>
    </w:p>
    <w:p w14:paraId="422541F9" w14:textId="77777777" w:rsidR="00BE2CBD" w:rsidRDefault="00000000">
      <w:r>
        <w:rPr>
          <w:b/>
        </w:rPr>
        <w:t>Validation Test Cases:</w:t>
      </w:r>
    </w:p>
    <w:p w14:paraId="2A60BD42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'Revenue summary'.</w:t>
      </w:r>
    </w:p>
    <w:p w14:paraId="5C49519C" w14:textId="77777777" w:rsidR="00BE2CBD" w:rsidRDefault="00BE2CBD"/>
    <w:p w14:paraId="03CCB633" w14:textId="77777777" w:rsidR="00BE2CBD" w:rsidRDefault="00000000">
      <w:pPr>
        <w:pStyle w:val="Heading2"/>
      </w:pPr>
      <w:r>
        <w:t>EPIC-ADMIN — Admin Console</w:t>
      </w:r>
    </w:p>
    <w:p w14:paraId="5F7684EA" w14:textId="77777777" w:rsidR="00BE2CBD" w:rsidRDefault="00000000">
      <w:r>
        <w:t>Platform administration: host approvals, suspensions, system templates, settings, verification logs and audit.</w:t>
      </w:r>
    </w:p>
    <w:p w14:paraId="60D5DC4C" w14:textId="77777777" w:rsidR="00BE2CBD" w:rsidRDefault="00000000">
      <w:pPr>
        <w:pStyle w:val="Heading3"/>
      </w:pPr>
      <w:r>
        <w:t>US-ADMIN-001 — View users and hosts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92C76F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7140E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ED3A9F9" w14:textId="77777777" w:rsidR="00BE2CBD" w:rsidRDefault="00000000">
            <w:pPr>
              <w:spacing w:before="120" w:after="120" w:line="276" w:lineRule="auto"/>
            </w:pPr>
            <w:r>
              <w:t>US-ADMIN-001</w:t>
            </w:r>
          </w:p>
        </w:tc>
      </w:tr>
      <w:tr w:rsidR="00BE2CBD" w14:paraId="3FC1963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DBF24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Story Name</w:t>
            </w:r>
          </w:p>
        </w:tc>
        <w:tc>
          <w:tcPr>
            <w:tcW w:w="4320" w:type="dxa"/>
          </w:tcPr>
          <w:p w14:paraId="05EBBD16" w14:textId="77777777" w:rsidR="00BE2CBD" w:rsidRDefault="00000000">
            <w:pPr>
              <w:spacing w:before="120" w:after="120" w:line="276" w:lineRule="auto"/>
            </w:pPr>
            <w:r>
              <w:t>View users and hosts</w:t>
            </w:r>
          </w:p>
        </w:tc>
      </w:tr>
      <w:tr w:rsidR="00BE2CBD" w14:paraId="36BED47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0AB74D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CAD7DC5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</w:tr>
      <w:tr w:rsidR="00BE2CBD" w14:paraId="7D441F8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E9E61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152D1325" w14:textId="77777777" w:rsidR="00BE2CBD" w:rsidRDefault="00000000">
            <w:pPr>
              <w:spacing w:before="120" w:after="120" w:line="276" w:lineRule="auto"/>
            </w:pPr>
            <w:r>
              <w:t>FEAT-ADMIN-01</w:t>
            </w:r>
          </w:p>
        </w:tc>
      </w:tr>
      <w:tr w:rsidR="00BE2CBD" w14:paraId="327ECFD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7B250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448A8C1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661DB6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5F7B81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B5DBCB8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165628F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ECA7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DD4588F" w14:textId="77777777" w:rsidR="00BE2CBD" w:rsidRDefault="00000000">
            <w:pPr>
              <w:spacing w:before="120" w:after="120" w:line="276" w:lineRule="auto"/>
            </w:pPr>
            <w:r>
              <w:t>Admin</w:t>
            </w:r>
          </w:p>
        </w:tc>
      </w:tr>
      <w:tr w:rsidR="00BE2CBD" w14:paraId="4544BCB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26D418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4769BD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24BD704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08281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8F61CD8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  <w:tr w:rsidR="00BE2CBD" w14:paraId="750D099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89E7A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F89D068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</w:tbl>
    <w:p w14:paraId="1035973D" w14:textId="77777777" w:rsidR="00BE2CBD" w:rsidRDefault="00BE2CBD"/>
    <w:p w14:paraId="72F7A73E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1D7FC8C" w14:textId="77777777" w:rsidR="00BE2CBD" w:rsidRDefault="00000000">
      <w:r>
        <w:t>As a admin, I want to see all registered users/hosts with their type and status, so that I have oversight of the platform's accounts.</w:t>
      </w:r>
    </w:p>
    <w:p w14:paraId="76004678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39C71F8" w14:textId="77777777" w:rsidR="00BE2CBD" w:rsidRDefault="00000000">
      <w:pPr>
        <w:pStyle w:val="ListBullet"/>
        <w:spacing w:before="60" w:after="60"/>
      </w:pPr>
      <w:r>
        <w:t>AC-1: All users are listed with role, host type and status.</w:t>
      </w:r>
    </w:p>
    <w:p w14:paraId="23CCDAB0" w14:textId="77777777" w:rsidR="00BE2CBD" w:rsidRDefault="00000000">
      <w:pPr>
        <w:pStyle w:val="ListBullet"/>
        <w:spacing w:before="60" w:after="60"/>
      </w:pPr>
      <w:r>
        <w:t>AC-2: The list can be searched/filtered.</w:t>
      </w:r>
    </w:p>
    <w:p w14:paraId="04EE5022" w14:textId="77777777" w:rsidR="00BE2CBD" w:rsidRDefault="00000000">
      <w:pPr>
        <w:pStyle w:val="ListBullet"/>
        <w:spacing w:before="60" w:after="60"/>
      </w:pPr>
      <w:r>
        <w:t>AC-3: Selecting a host shows their profile and documents.</w:t>
      </w:r>
    </w:p>
    <w:p w14:paraId="4584D2B0" w14:textId="77777777" w:rsidR="00BE2CBD" w:rsidRDefault="00000000">
      <w:pPr>
        <w:spacing w:after="60"/>
      </w:pPr>
      <w:r>
        <w:rPr>
          <w:b/>
        </w:rPr>
        <w:t>Test Scenarios</w:t>
      </w:r>
    </w:p>
    <w:p w14:paraId="13937578" w14:textId="77777777" w:rsidR="00BE2CBD" w:rsidRDefault="00000000">
      <w:r>
        <w:rPr>
          <w:b/>
        </w:rPr>
        <w:t>Positive Test Cases:</w:t>
      </w:r>
    </w:p>
    <w:p w14:paraId="1B0E33AB" w14:textId="77777777" w:rsidR="00BE2CBD" w:rsidRDefault="00000000">
      <w:pPr>
        <w:pStyle w:val="ListBullet"/>
        <w:spacing w:before="60" w:after="60"/>
      </w:pPr>
      <w:r>
        <w:t>Verify that a user as 'admin' can successfully complete 'View users and hosts' and retrieve all success confirmation states.</w:t>
      </w:r>
    </w:p>
    <w:p w14:paraId="0AE0EE02" w14:textId="77777777" w:rsidR="00BE2CBD" w:rsidRDefault="00000000">
      <w:r>
        <w:rPr>
          <w:b/>
        </w:rPr>
        <w:t>Negative Test Cases:</w:t>
      </w:r>
    </w:p>
    <w:p w14:paraId="72176FC1" w14:textId="77777777" w:rsidR="00BE2CBD" w:rsidRDefault="00000000">
      <w:pPr>
        <w:pStyle w:val="ListBullet"/>
        <w:spacing w:before="60" w:after="60"/>
      </w:pPr>
      <w:r>
        <w:t>Verify that unauthorized attempts to access or execute 'View users and hosts' fail with an appropriate error state.</w:t>
      </w:r>
    </w:p>
    <w:p w14:paraId="082745B0" w14:textId="77777777" w:rsidR="00BE2CBD" w:rsidRDefault="00000000">
      <w:r>
        <w:rPr>
          <w:b/>
        </w:rPr>
        <w:t>Boundary Test Cases:</w:t>
      </w:r>
    </w:p>
    <w:p w14:paraId="65A92D1A" w14:textId="77777777" w:rsidR="00BE2CBD" w:rsidRDefault="00000000">
      <w:pPr>
        <w:pStyle w:val="ListBullet"/>
        <w:spacing w:before="60" w:after="60"/>
      </w:pPr>
      <w:r>
        <w:t>Verify that the system handles resource limit boundaries for 'View users and hosts' without freezing or double processing.</w:t>
      </w:r>
    </w:p>
    <w:p w14:paraId="2634392E" w14:textId="77777777" w:rsidR="00BE2CBD" w:rsidRDefault="00000000">
      <w:r>
        <w:rPr>
          <w:b/>
        </w:rPr>
        <w:t>Permission Test Cases:</w:t>
      </w:r>
    </w:p>
    <w:p w14:paraId="3C82616B" w14:textId="77777777" w:rsidR="00BE2CBD" w:rsidRDefault="00000000">
      <w:pPr>
        <w:pStyle w:val="ListBullet"/>
        <w:spacing w:before="60" w:after="60"/>
      </w:pPr>
      <w:r>
        <w:lastRenderedPageBreak/>
        <w:t>Verify that only verified 'admin' roles have access to execute 'View users and hosts' (Default-Deny policy).</w:t>
      </w:r>
    </w:p>
    <w:p w14:paraId="70E01930" w14:textId="77777777" w:rsidR="00BE2CBD" w:rsidRDefault="00000000">
      <w:r>
        <w:rPr>
          <w:b/>
        </w:rPr>
        <w:t>Validation Test Cases:</w:t>
      </w:r>
    </w:p>
    <w:p w14:paraId="6033460A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'View users and hosts'.</w:t>
      </w:r>
    </w:p>
    <w:p w14:paraId="2A12D45C" w14:textId="77777777" w:rsidR="00BE2CBD" w:rsidRDefault="00BE2CBD"/>
    <w:p w14:paraId="2F69A863" w14:textId="77777777" w:rsidR="00BE2CBD" w:rsidRDefault="00000000">
      <w:pPr>
        <w:pStyle w:val="Heading3"/>
      </w:pPr>
      <w:r>
        <w:t>US-ADMIN-002 — Approve or reject host applications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F9B8AF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6DA51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0628BD7" w14:textId="77777777" w:rsidR="00BE2CBD" w:rsidRDefault="00000000">
            <w:pPr>
              <w:spacing w:before="120" w:after="120" w:line="276" w:lineRule="auto"/>
            </w:pPr>
            <w:r>
              <w:t>US-ADMIN-002</w:t>
            </w:r>
          </w:p>
        </w:tc>
      </w:tr>
      <w:tr w:rsidR="00BE2CBD" w14:paraId="2511101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2E6FE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988EDA1" w14:textId="77777777" w:rsidR="00BE2CBD" w:rsidRDefault="00000000">
            <w:pPr>
              <w:spacing w:before="120" w:after="120" w:line="276" w:lineRule="auto"/>
            </w:pPr>
            <w:r>
              <w:t>Approve or reject host applications</w:t>
            </w:r>
          </w:p>
        </w:tc>
      </w:tr>
      <w:tr w:rsidR="00BE2CBD" w14:paraId="3706C38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A3B4C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559F488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</w:tr>
      <w:tr w:rsidR="00BE2CBD" w14:paraId="7859E4C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87B56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6474CCC" w14:textId="77777777" w:rsidR="00BE2CBD" w:rsidRDefault="00000000">
            <w:pPr>
              <w:spacing w:before="120" w:after="120" w:line="276" w:lineRule="auto"/>
            </w:pPr>
            <w:r>
              <w:t>FEAT-ADMIN-02</w:t>
            </w:r>
          </w:p>
        </w:tc>
      </w:tr>
      <w:tr w:rsidR="00BE2CBD" w14:paraId="6CA22C1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BABA39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2B03305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61F1EDC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4836AE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0A98220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6F8067A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3BB13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209DD6D" w14:textId="77777777" w:rsidR="00BE2CBD" w:rsidRDefault="00000000">
            <w:pPr>
              <w:spacing w:before="120" w:after="120" w:line="276" w:lineRule="auto"/>
            </w:pPr>
            <w:r>
              <w:t>Admin</w:t>
            </w:r>
          </w:p>
        </w:tc>
      </w:tr>
      <w:tr w:rsidR="00BE2CBD" w14:paraId="0350E85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154F5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891254D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1141BF9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EF3F7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26329A6" w14:textId="77777777" w:rsidR="00BE2CBD" w:rsidRDefault="00000000">
            <w:pPr>
              <w:spacing w:before="120" w:after="120" w:line="276" w:lineRule="auto"/>
            </w:pPr>
            <w:r>
              <w:t>US-AUTH-003</w:t>
            </w:r>
          </w:p>
        </w:tc>
      </w:tr>
      <w:tr w:rsidR="00BE2CBD" w14:paraId="6C5CE71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25FC81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F8CEC95" w14:textId="77777777" w:rsidR="00BE2CBD" w:rsidRDefault="00000000">
            <w:pPr>
              <w:spacing w:before="120" w:after="120" w:line="276" w:lineRule="auto"/>
            </w:pPr>
            <w:r>
              <w:t>US-AUTH-003</w:t>
            </w:r>
          </w:p>
        </w:tc>
      </w:tr>
    </w:tbl>
    <w:p w14:paraId="431B65AE" w14:textId="77777777" w:rsidR="00BE2CBD" w:rsidRDefault="00BE2CBD"/>
    <w:p w14:paraId="0D18A0C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4DBA5BE" w14:textId="77777777" w:rsidR="00BE2CBD" w:rsidRDefault="00000000">
      <w:r>
        <w:t>As a admin, I want to review pending organization hosts and approve or reject with a reason, so that only legitimate organizations can host.</w:t>
      </w:r>
    </w:p>
    <w:p w14:paraId="79722224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A94C128" w14:textId="77777777" w:rsidR="00BE2CBD" w:rsidRDefault="00000000">
      <w:pPr>
        <w:pStyle w:val="ListBullet"/>
        <w:spacing w:before="60" w:after="60"/>
      </w:pPr>
      <w:r>
        <w:t>AC-1: Pending applications and their uploaded documents are reviewable.</w:t>
      </w:r>
    </w:p>
    <w:p w14:paraId="27C2DB99" w14:textId="77777777" w:rsidR="00BE2CBD" w:rsidRDefault="00000000">
      <w:pPr>
        <w:pStyle w:val="ListBullet"/>
        <w:spacing w:before="60" w:after="60"/>
      </w:pPr>
      <w:r>
        <w:t>AC-2: Approval sets status ACTIVE; rejection stores a reason.</w:t>
      </w:r>
    </w:p>
    <w:p w14:paraId="796F3BAB" w14:textId="77777777" w:rsidR="00BE2CBD" w:rsidRDefault="00000000">
      <w:pPr>
        <w:pStyle w:val="ListBullet"/>
        <w:spacing w:before="60" w:after="60"/>
      </w:pPr>
      <w:r>
        <w:t>AC-3: The applicant is emailed the decision (approval/rejection with reason).</w:t>
      </w:r>
    </w:p>
    <w:p w14:paraId="3B510D13" w14:textId="77777777" w:rsidR="00BE2CBD" w:rsidRDefault="00000000">
      <w:pPr>
        <w:spacing w:after="60"/>
      </w:pPr>
      <w:r>
        <w:rPr>
          <w:b/>
        </w:rPr>
        <w:t>Test Scenarios</w:t>
      </w:r>
    </w:p>
    <w:p w14:paraId="2F6F78C8" w14:textId="77777777" w:rsidR="00BE2CBD" w:rsidRDefault="00000000">
      <w:r>
        <w:rPr>
          <w:b/>
        </w:rPr>
        <w:t>Positive Test Cases:</w:t>
      </w:r>
    </w:p>
    <w:p w14:paraId="62795331" w14:textId="77777777" w:rsidR="00BE2CBD" w:rsidRDefault="00000000">
      <w:pPr>
        <w:pStyle w:val="ListBullet"/>
        <w:spacing w:before="60" w:after="60"/>
      </w:pPr>
      <w:r>
        <w:t>Verify that approving a pending RSVP changes their status to 'going' and sends a confirmation email.</w:t>
      </w:r>
    </w:p>
    <w:p w14:paraId="63796407" w14:textId="77777777" w:rsidR="00BE2CBD" w:rsidRDefault="00000000">
      <w:pPr>
        <w:pStyle w:val="ListBullet"/>
        <w:spacing w:before="60" w:after="60"/>
      </w:pPr>
      <w:r>
        <w:lastRenderedPageBreak/>
        <w:t>Verify that rejecting a pending RSVP changes their status to 'declined/rejected' and displays the rejection reason.</w:t>
      </w:r>
    </w:p>
    <w:p w14:paraId="42FF4998" w14:textId="77777777" w:rsidR="00BE2CBD" w:rsidRDefault="00000000">
      <w:r>
        <w:rPr>
          <w:b/>
        </w:rPr>
        <w:t>Negative Test Cases:</w:t>
      </w:r>
    </w:p>
    <w:p w14:paraId="56B71905" w14:textId="77777777" w:rsidR="00BE2CBD" w:rsidRDefault="00000000">
      <w:pPr>
        <w:pStyle w:val="ListBullet"/>
        <w:spacing w:before="60" w:after="60"/>
      </w:pPr>
      <w:r>
        <w:t>Verify that an RSVP cannot be approved if the event is already at capacity (unless manually overridden).</w:t>
      </w:r>
    </w:p>
    <w:p w14:paraId="4947B5A0" w14:textId="77777777" w:rsidR="00BE2CBD" w:rsidRDefault="00000000">
      <w:pPr>
        <w:pStyle w:val="ListBullet"/>
        <w:spacing w:before="60" w:after="60"/>
      </w:pPr>
      <w:r>
        <w:t>Verify that a rejected RSVP cannot be checked in.</w:t>
      </w:r>
    </w:p>
    <w:p w14:paraId="5F0F88AD" w14:textId="77777777" w:rsidR="00BE2CBD" w:rsidRDefault="00000000">
      <w:r>
        <w:rPr>
          <w:b/>
        </w:rPr>
        <w:t>Boundary Test Cases:</w:t>
      </w:r>
    </w:p>
    <w:p w14:paraId="71FB2E9C" w14:textId="77777777" w:rsidR="00BE2CBD" w:rsidRDefault="00000000">
      <w:pPr>
        <w:pStyle w:val="ListBullet"/>
        <w:spacing w:before="60" w:after="60"/>
      </w:pPr>
      <w:r>
        <w:t>Verify bulk approval of RSVPs matching the exact remaining event capacity.</w:t>
      </w:r>
    </w:p>
    <w:p w14:paraId="4C3807BD" w14:textId="77777777" w:rsidR="00BE2CBD" w:rsidRDefault="00000000">
      <w:pPr>
        <w:pStyle w:val="ListBullet"/>
        <w:spacing w:before="60" w:after="60"/>
      </w:pPr>
      <w:r>
        <w:t>Verify character limit of the rejection reason text field.</w:t>
      </w:r>
    </w:p>
    <w:p w14:paraId="1C8DBB40" w14:textId="77777777" w:rsidR="00BE2CBD" w:rsidRDefault="00000000">
      <w:r>
        <w:rPr>
          <w:b/>
        </w:rPr>
        <w:t>Permission Test Cases:</w:t>
      </w:r>
    </w:p>
    <w:p w14:paraId="045534B6" w14:textId="77777777" w:rsidR="00BE2CBD" w:rsidRDefault="00000000">
      <w:pPr>
        <w:pStyle w:val="ListBullet"/>
        <w:spacing w:before="60" w:after="60"/>
      </w:pPr>
      <w:r>
        <w:t>Verify that only users with the 'guests_approve' permission can approve/reject RSVPs.</w:t>
      </w:r>
    </w:p>
    <w:p w14:paraId="53D3CEE8" w14:textId="77777777" w:rsidR="00BE2CBD" w:rsidRDefault="00000000">
      <w:pPr>
        <w:pStyle w:val="ListBullet"/>
        <w:spacing w:before="60" w:after="60"/>
      </w:pPr>
      <w:r>
        <w:t>Verify that staff with read-only roles cannot see approval buttons.</w:t>
      </w:r>
    </w:p>
    <w:p w14:paraId="7FB57B3C" w14:textId="77777777" w:rsidR="00BE2CBD" w:rsidRDefault="00000000">
      <w:r>
        <w:rPr>
          <w:b/>
        </w:rPr>
        <w:t>Validation Test Cases:</w:t>
      </w:r>
    </w:p>
    <w:p w14:paraId="7045AEA5" w14:textId="77777777" w:rsidR="00BE2CBD" w:rsidRDefault="00000000">
      <w:pPr>
        <w:pStyle w:val="ListBullet"/>
        <w:spacing w:before="60" w:after="60"/>
      </w:pPr>
      <w:r>
        <w:t>Verify validation on rejection reason (e.g., must not contain malicious scripts).</w:t>
      </w:r>
    </w:p>
    <w:p w14:paraId="3C49E7E7" w14:textId="77777777" w:rsidR="00BE2CBD" w:rsidRDefault="00000000">
      <w:pPr>
        <w:pStyle w:val="ListBullet"/>
        <w:spacing w:before="60" w:after="60"/>
      </w:pPr>
      <w:r>
        <w:t>Verify that approval status changes update the audit trail accurately.</w:t>
      </w:r>
    </w:p>
    <w:p w14:paraId="7A525B69" w14:textId="77777777" w:rsidR="00BE2CBD" w:rsidRDefault="00BE2CBD"/>
    <w:p w14:paraId="4489CAD3" w14:textId="77777777" w:rsidR="00BE2CBD" w:rsidRDefault="00000000">
      <w:pPr>
        <w:pStyle w:val="Heading3"/>
      </w:pPr>
      <w:r>
        <w:t>US-ADMIN-003 — Suspend or reinstate hosts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3008AE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36C7E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1A00584" w14:textId="77777777" w:rsidR="00BE2CBD" w:rsidRDefault="00000000">
            <w:pPr>
              <w:spacing w:before="120" w:after="120" w:line="276" w:lineRule="auto"/>
            </w:pPr>
            <w:r>
              <w:t>US-ADMIN-003</w:t>
            </w:r>
          </w:p>
        </w:tc>
      </w:tr>
      <w:tr w:rsidR="00BE2CBD" w14:paraId="062C09D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6DE3DC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6F4BE0E" w14:textId="77777777" w:rsidR="00BE2CBD" w:rsidRDefault="00000000">
            <w:pPr>
              <w:spacing w:before="120" w:after="120" w:line="276" w:lineRule="auto"/>
            </w:pPr>
            <w:r>
              <w:t>Suspend or reinstate hosts</w:t>
            </w:r>
          </w:p>
        </w:tc>
      </w:tr>
      <w:tr w:rsidR="00BE2CBD" w14:paraId="00380E0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83108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91E733F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</w:tr>
      <w:tr w:rsidR="00BE2CBD" w14:paraId="57D198A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180049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73C8546" w14:textId="77777777" w:rsidR="00BE2CBD" w:rsidRDefault="00000000">
            <w:pPr>
              <w:spacing w:before="120" w:after="120" w:line="276" w:lineRule="auto"/>
            </w:pPr>
            <w:r>
              <w:t>FEAT-ADMIN-02</w:t>
            </w:r>
          </w:p>
        </w:tc>
      </w:tr>
      <w:tr w:rsidR="00BE2CBD" w14:paraId="774F0B5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EDACD2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AFD6D18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1CBB1CA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E729F0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E4AF58D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169CF01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472B3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25233E0" w14:textId="77777777" w:rsidR="00BE2CBD" w:rsidRDefault="00000000">
            <w:pPr>
              <w:spacing w:before="120" w:after="120" w:line="276" w:lineRule="auto"/>
            </w:pPr>
            <w:r>
              <w:t>Admin</w:t>
            </w:r>
          </w:p>
        </w:tc>
      </w:tr>
      <w:tr w:rsidR="00BE2CBD" w14:paraId="3F7528F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B47D4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036C01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1A415B4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CB2A04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BBB448B" w14:textId="77777777" w:rsidR="00BE2CBD" w:rsidRDefault="00000000">
            <w:pPr>
              <w:spacing w:before="120" w:after="120" w:line="276" w:lineRule="auto"/>
            </w:pPr>
            <w:r>
              <w:t>US-ADMIN-001</w:t>
            </w:r>
          </w:p>
        </w:tc>
      </w:tr>
      <w:tr w:rsidR="00BE2CBD" w14:paraId="4D23E43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581B1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7135EAD" w14:textId="77777777" w:rsidR="00BE2CBD" w:rsidRDefault="00000000">
            <w:pPr>
              <w:spacing w:before="120" w:after="120" w:line="276" w:lineRule="auto"/>
            </w:pPr>
            <w:r>
              <w:t>US-ADMIN-001</w:t>
            </w:r>
          </w:p>
        </w:tc>
      </w:tr>
    </w:tbl>
    <w:p w14:paraId="74F71C38" w14:textId="77777777" w:rsidR="00BE2CBD" w:rsidRDefault="00BE2CBD"/>
    <w:p w14:paraId="4702956B" w14:textId="77777777" w:rsidR="00BE2CBD" w:rsidRDefault="00000000">
      <w:pPr>
        <w:spacing w:after="60"/>
      </w:pPr>
      <w:r>
        <w:rPr>
          <w:b/>
        </w:rPr>
        <w:lastRenderedPageBreak/>
        <w:t>User Story Description</w:t>
      </w:r>
    </w:p>
    <w:p w14:paraId="492AF420" w14:textId="77777777" w:rsidR="00BE2CBD" w:rsidRDefault="00000000">
      <w:r>
        <w:t>As a admin, I want to suspend a host (with reason) and later reinstate them, so that I can enforce policy and protect guests.</w:t>
      </w:r>
    </w:p>
    <w:p w14:paraId="0FE449B1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3EBCB84" w14:textId="77777777" w:rsidR="00BE2CBD" w:rsidRDefault="00000000">
      <w:pPr>
        <w:pStyle w:val="ListBullet"/>
        <w:spacing w:before="60" w:after="60"/>
      </w:pPr>
      <w:r>
        <w:t>AC-1: Suspending records a reason and blocks the host's access.</w:t>
      </w:r>
    </w:p>
    <w:p w14:paraId="47EB53FB" w14:textId="77777777" w:rsidR="00BE2CBD" w:rsidRDefault="00000000">
      <w:pPr>
        <w:pStyle w:val="ListBullet"/>
        <w:spacing w:before="60" w:after="60"/>
      </w:pPr>
      <w:r>
        <w:t>AC-2: Reinstating clears the suspension and restores access.</w:t>
      </w:r>
    </w:p>
    <w:p w14:paraId="2A019389" w14:textId="77777777" w:rsidR="00BE2CBD" w:rsidRDefault="00000000">
      <w:pPr>
        <w:pStyle w:val="ListBullet"/>
        <w:spacing w:before="60" w:after="60"/>
      </w:pPr>
      <w:r>
        <w:t>AC-3: Suspension state is reflected at sign-in.</w:t>
      </w:r>
    </w:p>
    <w:p w14:paraId="1985AFF6" w14:textId="77777777" w:rsidR="00BE2CBD" w:rsidRDefault="00000000">
      <w:pPr>
        <w:spacing w:after="60"/>
      </w:pPr>
      <w:r>
        <w:rPr>
          <w:b/>
        </w:rPr>
        <w:t>Test Scenarios</w:t>
      </w:r>
    </w:p>
    <w:p w14:paraId="38BC24E5" w14:textId="77777777" w:rsidR="00BE2CBD" w:rsidRDefault="00000000">
      <w:r>
        <w:rPr>
          <w:b/>
        </w:rPr>
        <w:t>Positive Test Cases:</w:t>
      </w:r>
    </w:p>
    <w:p w14:paraId="24E02555" w14:textId="77777777" w:rsidR="00BE2CBD" w:rsidRDefault="00000000">
      <w:pPr>
        <w:pStyle w:val="ListBullet"/>
        <w:spacing w:before="60" w:after="60"/>
      </w:pPr>
      <w:r>
        <w:t>Verify that a user as 'admin' can successfully complete 'Suspend or reinstate hosts' and retrieve all success confirmation states.</w:t>
      </w:r>
    </w:p>
    <w:p w14:paraId="4604F3F0" w14:textId="77777777" w:rsidR="00BE2CBD" w:rsidRDefault="00000000">
      <w:r>
        <w:rPr>
          <w:b/>
        </w:rPr>
        <w:t>Negative Test Cases:</w:t>
      </w:r>
    </w:p>
    <w:p w14:paraId="470F11A8" w14:textId="77777777" w:rsidR="00BE2CBD" w:rsidRDefault="00000000">
      <w:pPr>
        <w:pStyle w:val="ListBullet"/>
        <w:spacing w:before="60" w:after="60"/>
      </w:pPr>
      <w:r>
        <w:t>Verify that unauthorized attempts to access or execute 'Suspend or reinstate hosts' fail with an appropriate error state.</w:t>
      </w:r>
    </w:p>
    <w:p w14:paraId="28254136" w14:textId="77777777" w:rsidR="00BE2CBD" w:rsidRDefault="00000000">
      <w:r>
        <w:rPr>
          <w:b/>
        </w:rPr>
        <w:t>Boundary Test Cases:</w:t>
      </w:r>
    </w:p>
    <w:p w14:paraId="38436CAA" w14:textId="77777777" w:rsidR="00BE2CBD" w:rsidRDefault="00000000">
      <w:pPr>
        <w:pStyle w:val="ListBullet"/>
        <w:spacing w:before="60" w:after="60"/>
      </w:pPr>
      <w:r>
        <w:t>Verify that the system handles resource limit boundaries for 'Suspend or reinstate hosts' without freezing or double processing.</w:t>
      </w:r>
    </w:p>
    <w:p w14:paraId="0DAC8A81" w14:textId="77777777" w:rsidR="00BE2CBD" w:rsidRDefault="00000000">
      <w:r>
        <w:rPr>
          <w:b/>
        </w:rPr>
        <w:t>Permission Test Cases:</w:t>
      </w:r>
    </w:p>
    <w:p w14:paraId="2F4A3B0D" w14:textId="77777777" w:rsidR="00BE2CBD" w:rsidRDefault="00000000">
      <w:pPr>
        <w:pStyle w:val="ListBullet"/>
        <w:spacing w:before="60" w:after="60"/>
      </w:pPr>
      <w:r>
        <w:t>Verify that only verified 'admin' roles have access to execute 'Suspend or reinstate hosts' (Default-Deny policy).</w:t>
      </w:r>
    </w:p>
    <w:p w14:paraId="4DC82070" w14:textId="77777777" w:rsidR="00BE2CBD" w:rsidRDefault="00000000">
      <w:r>
        <w:rPr>
          <w:b/>
        </w:rPr>
        <w:t>Validation Test Cases:</w:t>
      </w:r>
    </w:p>
    <w:p w14:paraId="119143CE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'Suspend or reinstate hosts'.</w:t>
      </w:r>
    </w:p>
    <w:p w14:paraId="0CE2E485" w14:textId="77777777" w:rsidR="00BE2CBD" w:rsidRDefault="00BE2CBD"/>
    <w:p w14:paraId="77657C02" w14:textId="77777777" w:rsidR="00BE2CBD" w:rsidRDefault="00000000">
      <w:pPr>
        <w:pStyle w:val="Heading3"/>
      </w:pPr>
      <w:r>
        <w:t>US-ADMIN-004 — Manage system-wide templates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B41014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B5353B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6BE3D43" w14:textId="77777777" w:rsidR="00BE2CBD" w:rsidRDefault="00000000">
            <w:pPr>
              <w:spacing w:before="120" w:after="120" w:line="276" w:lineRule="auto"/>
            </w:pPr>
            <w:r>
              <w:t>US-ADMIN-004</w:t>
            </w:r>
          </w:p>
        </w:tc>
      </w:tr>
      <w:tr w:rsidR="00BE2CBD" w14:paraId="29429D4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DA63F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0391761" w14:textId="77777777" w:rsidR="00BE2CBD" w:rsidRDefault="00000000">
            <w:pPr>
              <w:spacing w:before="120" w:after="120" w:line="276" w:lineRule="auto"/>
            </w:pPr>
            <w:r>
              <w:t>Manage system-wide templates</w:t>
            </w:r>
          </w:p>
        </w:tc>
      </w:tr>
      <w:tr w:rsidR="00BE2CBD" w14:paraId="410D406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97CF9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A0370DB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</w:tr>
      <w:tr w:rsidR="00BE2CBD" w14:paraId="0498EB9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46D584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1E0B552" w14:textId="77777777" w:rsidR="00BE2CBD" w:rsidRDefault="00000000">
            <w:pPr>
              <w:spacing w:before="120" w:after="120" w:line="276" w:lineRule="auto"/>
            </w:pPr>
            <w:r>
              <w:t>FEAT-ADMIN-03</w:t>
            </w:r>
          </w:p>
        </w:tc>
      </w:tr>
      <w:tr w:rsidR="00BE2CBD" w14:paraId="0F339D9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931A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1B5E641E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22B2FA5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A31FA7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Story Points</w:t>
            </w:r>
          </w:p>
        </w:tc>
        <w:tc>
          <w:tcPr>
            <w:tcW w:w="4320" w:type="dxa"/>
          </w:tcPr>
          <w:p w14:paraId="7A62285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009D78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73A6F7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7D2E0E1" w14:textId="77777777" w:rsidR="00BE2CBD" w:rsidRDefault="00000000">
            <w:pPr>
              <w:spacing w:before="120" w:after="120" w:line="276" w:lineRule="auto"/>
            </w:pPr>
            <w:r>
              <w:t>Admin</w:t>
            </w:r>
          </w:p>
        </w:tc>
      </w:tr>
      <w:tr w:rsidR="00BE2CBD" w14:paraId="0C598D0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9D397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EB18C20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460EFA2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832FF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DD4C178" w14:textId="77777777" w:rsidR="00BE2CBD" w:rsidRDefault="00000000">
            <w:pPr>
              <w:spacing w:before="120" w:after="120" w:line="276" w:lineRule="auto"/>
            </w:pPr>
            <w:r>
              <w:t>US-NOTIF-007</w:t>
            </w:r>
          </w:p>
        </w:tc>
      </w:tr>
      <w:tr w:rsidR="00BE2CBD" w14:paraId="3B0FF4A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79F70A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AB273C4" w14:textId="77777777" w:rsidR="00BE2CBD" w:rsidRDefault="00000000">
            <w:pPr>
              <w:spacing w:before="120" w:after="120" w:line="276" w:lineRule="auto"/>
            </w:pPr>
            <w:r>
              <w:t>US-NOTIF-007</w:t>
            </w:r>
          </w:p>
        </w:tc>
      </w:tr>
    </w:tbl>
    <w:p w14:paraId="6E298B53" w14:textId="77777777" w:rsidR="00BE2CBD" w:rsidRDefault="00BE2CBD"/>
    <w:p w14:paraId="4AD2D521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5473513" w14:textId="77777777" w:rsidR="00BE2CBD" w:rsidRDefault="00000000">
      <w:r>
        <w:t>As a admin, I want to edit platform default notification templates with versioning, so that consistent baseline messaging across all events.</w:t>
      </w:r>
    </w:p>
    <w:p w14:paraId="67CBC476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F3CC34E" w14:textId="77777777" w:rsidR="00BE2CBD" w:rsidRDefault="00000000">
      <w:pPr>
        <w:pStyle w:val="ListBullet"/>
        <w:spacing w:before="60" w:after="60"/>
      </w:pPr>
      <w:r>
        <w:t>AC-1: System templates can be edited (subject/body).</w:t>
      </w:r>
    </w:p>
    <w:p w14:paraId="291D320C" w14:textId="77777777" w:rsidR="00BE2CBD" w:rsidRDefault="00000000">
      <w:pPr>
        <w:pStyle w:val="ListBullet"/>
        <w:spacing w:before="60" w:after="60"/>
      </w:pPr>
      <w:r>
        <w:t>AC-2: Each save bumps the version and appends a change-log entry.</w:t>
      </w:r>
    </w:p>
    <w:p w14:paraId="6015BE5D" w14:textId="77777777" w:rsidR="00BE2CBD" w:rsidRDefault="00000000">
      <w:pPr>
        <w:pStyle w:val="ListBullet"/>
        <w:spacing w:before="60" w:after="60"/>
      </w:pPr>
      <w:r>
        <w:t>AC-3: Version history is viewable.</w:t>
      </w:r>
    </w:p>
    <w:p w14:paraId="3D34E4FB" w14:textId="77777777" w:rsidR="00BE2CBD" w:rsidRDefault="00000000">
      <w:pPr>
        <w:spacing w:after="60"/>
      </w:pPr>
      <w:r>
        <w:rPr>
          <w:b/>
        </w:rPr>
        <w:t>Test Scenarios</w:t>
      </w:r>
    </w:p>
    <w:p w14:paraId="314139F1" w14:textId="77777777" w:rsidR="00BE2CBD" w:rsidRDefault="00000000">
      <w:r>
        <w:rPr>
          <w:b/>
        </w:rPr>
        <w:t>Positive Test Cases:</w:t>
      </w:r>
    </w:p>
    <w:p w14:paraId="2E589457" w14:textId="77777777" w:rsidR="00BE2CBD" w:rsidRDefault="00000000">
      <w:pPr>
        <w:pStyle w:val="ListBullet"/>
        <w:spacing w:before="60" w:after="60"/>
      </w:pPr>
      <w:r>
        <w:t>Verify that a user as 'admin' can successfully complete 'Manage system-wide templates' and retrieve all success confirmation states.</w:t>
      </w:r>
    </w:p>
    <w:p w14:paraId="173F9384" w14:textId="77777777" w:rsidR="00BE2CBD" w:rsidRDefault="00000000">
      <w:r>
        <w:rPr>
          <w:b/>
        </w:rPr>
        <w:t>Negative Test Cases:</w:t>
      </w:r>
    </w:p>
    <w:p w14:paraId="7D0AF47C" w14:textId="77777777" w:rsidR="00BE2CBD" w:rsidRDefault="00000000">
      <w:pPr>
        <w:pStyle w:val="ListBullet"/>
        <w:spacing w:before="60" w:after="60"/>
      </w:pPr>
      <w:r>
        <w:t>Verify that unauthorized attempts to access or execute 'Manage system-wide templates' fail with an appropriate error state.</w:t>
      </w:r>
    </w:p>
    <w:p w14:paraId="28522878" w14:textId="77777777" w:rsidR="00BE2CBD" w:rsidRDefault="00000000">
      <w:r>
        <w:rPr>
          <w:b/>
        </w:rPr>
        <w:t>Boundary Test Cases:</w:t>
      </w:r>
    </w:p>
    <w:p w14:paraId="72E73AF7" w14:textId="77777777" w:rsidR="00BE2CBD" w:rsidRDefault="00000000">
      <w:pPr>
        <w:pStyle w:val="ListBullet"/>
        <w:spacing w:before="60" w:after="60"/>
      </w:pPr>
      <w:r>
        <w:t>Verify that the system handles resource limit boundaries for 'Manage system-wide templates' without freezing or double processing.</w:t>
      </w:r>
    </w:p>
    <w:p w14:paraId="2BCDF87D" w14:textId="77777777" w:rsidR="00BE2CBD" w:rsidRDefault="00000000">
      <w:r>
        <w:rPr>
          <w:b/>
        </w:rPr>
        <w:t>Permission Test Cases:</w:t>
      </w:r>
    </w:p>
    <w:p w14:paraId="17C29653" w14:textId="77777777" w:rsidR="00BE2CBD" w:rsidRDefault="00000000">
      <w:pPr>
        <w:pStyle w:val="ListBullet"/>
        <w:spacing w:before="60" w:after="60"/>
      </w:pPr>
      <w:r>
        <w:t>Verify that only verified 'admin' roles have access to execute 'Manage system-wide templates' (Default-Deny policy).</w:t>
      </w:r>
    </w:p>
    <w:p w14:paraId="1F0DA97F" w14:textId="77777777" w:rsidR="00BE2CBD" w:rsidRDefault="00000000">
      <w:r>
        <w:rPr>
          <w:b/>
        </w:rPr>
        <w:t>Validation Test Cases:</w:t>
      </w:r>
    </w:p>
    <w:p w14:paraId="6A2C4194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'Manage system-wide templates'.</w:t>
      </w:r>
    </w:p>
    <w:p w14:paraId="3EDCBFCE" w14:textId="77777777" w:rsidR="00BE2CBD" w:rsidRDefault="00BE2CBD"/>
    <w:p w14:paraId="35B71109" w14:textId="77777777" w:rsidR="00BE2CBD" w:rsidRDefault="00000000">
      <w:pPr>
        <w:pStyle w:val="Heading3"/>
      </w:pPr>
      <w:r>
        <w:lastRenderedPageBreak/>
        <w:t>US-ADMIN-005 — Configure platform settings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7A2713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B155FE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E0C443C" w14:textId="77777777" w:rsidR="00BE2CBD" w:rsidRDefault="00000000">
            <w:pPr>
              <w:spacing w:before="120" w:after="120" w:line="276" w:lineRule="auto"/>
            </w:pPr>
            <w:r>
              <w:t>US-ADMIN-005</w:t>
            </w:r>
          </w:p>
        </w:tc>
      </w:tr>
      <w:tr w:rsidR="00BE2CBD" w14:paraId="288FB63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DD0B8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4108374" w14:textId="77777777" w:rsidR="00BE2CBD" w:rsidRDefault="00000000">
            <w:pPr>
              <w:spacing w:before="120" w:after="120" w:line="276" w:lineRule="auto"/>
            </w:pPr>
            <w:r>
              <w:t>Configure platform settings</w:t>
            </w:r>
          </w:p>
        </w:tc>
      </w:tr>
      <w:tr w:rsidR="00BE2CBD" w14:paraId="343924A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4DEA8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42AACEF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</w:tr>
      <w:tr w:rsidR="00BE2CBD" w14:paraId="7E91577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F3F7CE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11A83F4E" w14:textId="77777777" w:rsidR="00BE2CBD" w:rsidRDefault="00000000">
            <w:pPr>
              <w:spacing w:before="120" w:after="120" w:line="276" w:lineRule="auto"/>
            </w:pPr>
            <w:r>
              <w:t>FEAT-ADMIN-03</w:t>
            </w:r>
          </w:p>
        </w:tc>
      </w:tr>
      <w:tr w:rsidR="00BE2CBD" w14:paraId="47F3AAA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D48E8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D6C89E9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579A94D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E7926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3E948CB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AEB23A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4D217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A09F43B" w14:textId="77777777" w:rsidR="00BE2CBD" w:rsidRDefault="00000000">
            <w:pPr>
              <w:spacing w:before="120" w:after="120" w:line="276" w:lineRule="auto"/>
            </w:pPr>
            <w:r>
              <w:t>Admin</w:t>
            </w:r>
          </w:p>
        </w:tc>
      </w:tr>
      <w:tr w:rsidR="00BE2CBD" w14:paraId="60BF2FB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C445B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9B35B38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6FCC55D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97289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EFC4ABF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  <w:tr w:rsidR="00BE2CBD" w14:paraId="27C7C52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059B0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B1A3749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</w:tbl>
    <w:p w14:paraId="35E28C7C" w14:textId="77777777" w:rsidR="00BE2CBD" w:rsidRDefault="00BE2CBD"/>
    <w:p w14:paraId="4F34307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03305CA" w14:textId="77777777" w:rsidR="00BE2CBD" w:rsidRDefault="00000000">
      <w:r>
        <w:t>As a admin, I want to set platform name, primary color, from-name, support email, SMS sender ID and RSVP defaults, so that I control global branding and defaults.</w:t>
      </w:r>
    </w:p>
    <w:p w14:paraId="6071ECB3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D927276" w14:textId="77777777" w:rsidR="00BE2CBD" w:rsidRDefault="00000000">
      <w:pPr>
        <w:pStyle w:val="ListBullet"/>
        <w:spacing w:before="60" w:after="60"/>
      </w:pPr>
      <w:r>
        <w:t>AC-1: Settings persist and apply platform-wide.</w:t>
      </w:r>
    </w:p>
    <w:p w14:paraId="463DCDC4" w14:textId="77777777" w:rsidR="00BE2CBD" w:rsidRDefault="00000000">
      <w:pPr>
        <w:pStyle w:val="ListBullet"/>
        <w:spacing w:before="60" w:after="60"/>
      </w:pPr>
      <w:r>
        <w:t>AC-2: Default RSVP deadline and self-cancellation defaults seed new events.</w:t>
      </w:r>
    </w:p>
    <w:p w14:paraId="4C0BBB2F" w14:textId="77777777" w:rsidR="00BE2CBD" w:rsidRDefault="00000000">
      <w:pPr>
        <w:pStyle w:val="ListBullet"/>
        <w:spacing w:before="60" w:after="60"/>
      </w:pPr>
      <w:r>
        <w:t>AC-3: Branding values are reflected where used.</w:t>
      </w:r>
    </w:p>
    <w:p w14:paraId="7918D1E3" w14:textId="77777777" w:rsidR="00BE2CBD" w:rsidRDefault="00000000">
      <w:pPr>
        <w:spacing w:after="60"/>
      </w:pPr>
      <w:r>
        <w:rPr>
          <w:b/>
        </w:rPr>
        <w:t>Test Scenarios</w:t>
      </w:r>
    </w:p>
    <w:p w14:paraId="4838ED2C" w14:textId="77777777" w:rsidR="00BE2CBD" w:rsidRDefault="00000000">
      <w:r>
        <w:rPr>
          <w:b/>
        </w:rPr>
        <w:t>Positive Test Cases:</w:t>
      </w:r>
    </w:p>
    <w:p w14:paraId="4AEF86A1" w14:textId="77777777" w:rsidR="00BE2CBD" w:rsidRDefault="00000000">
      <w:pPr>
        <w:pStyle w:val="ListBullet"/>
        <w:spacing w:before="60" w:after="60"/>
      </w:pPr>
      <w:r>
        <w:t>Verify that a user as 'admin' can successfully complete 'Configure platform settings' and retrieve all success confirmation states.</w:t>
      </w:r>
    </w:p>
    <w:p w14:paraId="620C9991" w14:textId="77777777" w:rsidR="00BE2CBD" w:rsidRDefault="00000000">
      <w:r>
        <w:rPr>
          <w:b/>
        </w:rPr>
        <w:t>Negative Test Cases:</w:t>
      </w:r>
    </w:p>
    <w:p w14:paraId="186C29AB" w14:textId="77777777" w:rsidR="00BE2CBD" w:rsidRDefault="00000000">
      <w:pPr>
        <w:pStyle w:val="ListBullet"/>
        <w:spacing w:before="60" w:after="60"/>
      </w:pPr>
      <w:r>
        <w:t>Verify that unauthorized attempts to access or execute 'Configure platform settings' fail with an appropriate error state.</w:t>
      </w:r>
    </w:p>
    <w:p w14:paraId="08873E5F" w14:textId="77777777" w:rsidR="00BE2CBD" w:rsidRDefault="00000000">
      <w:r>
        <w:rPr>
          <w:b/>
        </w:rPr>
        <w:t>Boundary Test Cases:</w:t>
      </w:r>
    </w:p>
    <w:p w14:paraId="47706D4C" w14:textId="77777777" w:rsidR="00BE2CBD" w:rsidRDefault="00000000">
      <w:pPr>
        <w:pStyle w:val="ListBullet"/>
        <w:spacing w:before="60" w:after="60"/>
      </w:pPr>
      <w:r>
        <w:t>Verify that the system handles resource limit boundaries for 'Configure platform settings' without freezing or double processing.</w:t>
      </w:r>
    </w:p>
    <w:p w14:paraId="3F1DCB96" w14:textId="77777777" w:rsidR="00BE2CBD" w:rsidRDefault="00000000">
      <w:r>
        <w:rPr>
          <w:b/>
        </w:rPr>
        <w:lastRenderedPageBreak/>
        <w:t>Permission Test Cases:</w:t>
      </w:r>
    </w:p>
    <w:p w14:paraId="7517FE33" w14:textId="77777777" w:rsidR="00BE2CBD" w:rsidRDefault="00000000">
      <w:pPr>
        <w:pStyle w:val="ListBullet"/>
        <w:spacing w:before="60" w:after="60"/>
      </w:pPr>
      <w:r>
        <w:t>Verify that only verified 'admin' roles have access to execute 'Configure platform settings' (Default-Deny policy).</w:t>
      </w:r>
    </w:p>
    <w:p w14:paraId="347FDA06" w14:textId="77777777" w:rsidR="00BE2CBD" w:rsidRDefault="00000000">
      <w:r>
        <w:rPr>
          <w:b/>
        </w:rPr>
        <w:t>Validation Test Cases:</w:t>
      </w:r>
    </w:p>
    <w:p w14:paraId="27DBD672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'Configure platform settings'.</w:t>
      </w:r>
    </w:p>
    <w:p w14:paraId="37BEAB15" w14:textId="77777777" w:rsidR="00BE2CBD" w:rsidRDefault="00BE2CBD"/>
    <w:p w14:paraId="28B60C0A" w14:textId="77777777" w:rsidR="00BE2CBD" w:rsidRDefault="00000000">
      <w:pPr>
        <w:pStyle w:val="Heading3"/>
      </w:pPr>
      <w:r>
        <w:t>US-ADMIN-006 — Review verification logs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B1C822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AF8931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D2F4FFD" w14:textId="77777777" w:rsidR="00BE2CBD" w:rsidRDefault="00000000">
            <w:pPr>
              <w:spacing w:before="120" w:after="120" w:line="276" w:lineRule="auto"/>
            </w:pPr>
            <w:r>
              <w:t>US-ADMIN-006</w:t>
            </w:r>
          </w:p>
        </w:tc>
      </w:tr>
      <w:tr w:rsidR="00BE2CBD" w14:paraId="50112C2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FB961C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5E86901" w14:textId="77777777" w:rsidR="00BE2CBD" w:rsidRDefault="00000000">
            <w:pPr>
              <w:spacing w:before="120" w:after="120" w:line="276" w:lineRule="auto"/>
            </w:pPr>
            <w:r>
              <w:t>Review verification logs</w:t>
            </w:r>
          </w:p>
        </w:tc>
      </w:tr>
      <w:tr w:rsidR="00BE2CBD" w14:paraId="1828B87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DD8618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1229E89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</w:tr>
      <w:tr w:rsidR="00BE2CBD" w14:paraId="6647B8C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D39D77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F0BE471" w14:textId="77777777" w:rsidR="00BE2CBD" w:rsidRDefault="00000000">
            <w:pPr>
              <w:spacing w:before="120" w:after="120" w:line="276" w:lineRule="auto"/>
            </w:pPr>
            <w:r>
              <w:t>FEAT-ADMIN-04</w:t>
            </w:r>
          </w:p>
        </w:tc>
      </w:tr>
      <w:tr w:rsidR="00BE2CBD" w14:paraId="12F5F7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887F86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350EF37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64E5D3F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124161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070DD47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483BA2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01BAF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D6E88D2" w14:textId="77777777" w:rsidR="00BE2CBD" w:rsidRDefault="00000000">
            <w:pPr>
              <w:spacing w:before="120" w:after="120" w:line="276" w:lineRule="auto"/>
            </w:pPr>
            <w:r>
              <w:t>Admin</w:t>
            </w:r>
          </w:p>
        </w:tc>
      </w:tr>
      <w:tr w:rsidR="00BE2CBD" w14:paraId="5B5CA63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C8855A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54B0DC8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7310057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C628AA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B6D818E" w14:textId="77777777" w:rsidR="00BE2CBD" w:rsidRDefault="00000000">
            <w:pPr>
              <w:spacing w:before="120" w:after="120" w:line="276" w:lineRule="auto"/>
            </w:pPr>
            <w:r>
              <w:t>US-AUTH-004, US-RSVP-002</w:t>
            </w:r>
          </w:p>
        </w:tc>
      </w:tr>
      <w:tr w:rsidR="00BE2CBD" w14:paraId="1A1ECEC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8AEA11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E67AB2D" w14:textId="77777777" w:rsidR="00BE2CBD" w:rsidRDefault="00000000">
            <w:pPr>
              <w:spacing w:before="120" w:after="120" w:line="276" w:lineRule="auto"/>
            </w:pPr>
            <w:r>
              <w:t>US-AUTH-004, US-RSVP-002</w:t>
            </w:r>
          </w:p>
        </w:tc>
      </w:tr>
    </w:tbl>
    <w:p w14:paraId="2AEFF560" w14:textId="77777777" w:rsidR="00BE2CBD" w:rsidRDefault="00BE2CBD"/>
    <w:p w14:paraId="52A51D1F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35AFF69" w14:textId="77777777" w:rsidR="00BE2CBD" w:rsidRDefault="00000000">
      <w:r>
        <w:t>As a admin, I want to audit OTP verification attempts with outcome, IP and device, so that I can detect abuse and support users.</w:t>
      </w:r>
    </w:p>
    <w:p w14:paraId="75052E1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2C71FF8" w14:textId="77777777" w:rsidR="00BE2CBD" w:rsidRDefault="00000000">
      <w:pPr>
        <w:pStyle w:val="ListBullet"/>
        <w:spacing w:before="60" w:after="60"/>
      </w:pPr>
      <w:r>
        <w:t>AC-1: All signup and RSVP OTP attempts are logged.</w:t>
      </w:r>
    </w:p>
    <w:p w14:paraId="0C225CAA" w14:textId="77777777" w:rsidR="00BE2CBD" w:rsidRDefault="00000000">
      <w:pPr>
        <w:pStyle w:val="ListBullet"/>
        <w:spacing w:before="60" w:after="60"/>
      </w:pPr>
      <w:r>
        <w:t>AC-2: Each entry shows email/phone, outcome, IP and device.</w:t>
      </w:r>
    </w:p>
    <w:p w14:paraId="1D49AAFE" w14:textId="77777777" w:rsidR="00BE2CBD" w:rsidRDefault="00000000">
      <w:pPr>
        <w:pStyle w:val="ListBullet"/>
        <w:spacing w:before="60" w:after="60"/>
      </w:pPr>
      <w:r>
        <w:t>AC-3: Logs are viewable and filterable.</w:t>
      </w:r>
    </w:p>
    <w:p w14:paraId="2E31A5D2" w14:textId="77777777" w:rsidR="00BE2CBD" w:rsidRDefault="00000000">
      <w:pPr>
        <w:spacing w:after="60"/>
      </w:pPr>
      <w:r>
        <w:rPr>
          <w:b/>
        </w:rPr>
        <w:t>Test Scenarios</w:t>
      </w:r>
    </w:p>
    <w:p w14:paraId="41B33112" w14:textId="77777777" w:rsidR="00BE2CBD" w:rsidRDefault="00000000">
      <w:r>
        <w:rPr>
          <w:b/>
        </w:rPr>
        <w:t>Positive Test Cases:</w:t>
      </w:r>
    </w:p>
    <w:p w14:paraId="126E59D5" w14:textId="77777777" w:rsidR="00BE2CBD" w:rsidRDefault="00000000">
      <w:pPr>
        <w:pStyle w:val="ListBullet"/>
        <w:spacing w:before="60" w:after="60"/>
      </w:pPr>
      <w:r>
        <w:lastRenderedPageBreak/>
        <w:t>Verify that a 6-digit OTP code is sent to the registered email/phone on triggering verification.</w:t>
      </w:r>
    </w:p>
    <w:p w14:paraId="2E78EF23" w14:textId="77777777" w:rsidR="00BE2CBD" w:rsidRDefault="00000000">
      <w:pPr>
        <w:pStyle w:val="ListBullet"/>
        <w:spacing w:before="60" w:after="60"/>
      </w:pPr>
      <w:r>
        <w:t>Verify that entering the correct active OTP successfully completes the verification process.</w:t>
      </w:r>
    </w:p>
    <w:p w14:paraId="707AD260" w14:textId="77777777" w:rsidR="00BE2CBD" w:rsidRDefault="00000000">
      <w:r>
        <w:rPr>
          <w:b/>
        </w:rPr>
        <w:t>Negative Test Cases:</w:t>
      </w:r>
    </w:p>
    <w:p w14:paraId="32E5A3B6" w14:textId="77777777" w:rsidR="00BE2CBD" w:rsidRDefault="00000000">
      <w:pPr>
        <w:pStyle w:val="ListBullet"/>
        <w:spacing w:before="60" w:after="60"/>
      </w:pPr>
      <w:r>
        <w:t>Verify that entering an incorrect OTP code 5 times locks/invalidates the verification session.</w:t>
      </w:r>
    </w:p>
    <w:p w14:paraId="2EC65A1B" w14:textId="77777777" w:rsidR="00BE2CBD" w:rsidRDefault="00000000">
      <w:pPr>
        <w:pStyle w:val="ListBullet"/>
        <w:spacing w:before="60" w:after="60"/>
      </w:pPr>
      <w:r>
        <w:t>Verify that entering an expired OTP (older than 10 minutes) is rejected with a clear message and a resend button.</w:t>
      </w:r>
    </w:p>
    <w:p w14:paraId="0A7B813F" w14:textId="77777777" w:rsidR="00BE2CBD" w:rsidRDefault="00000000">
      <w:r>
        <w:rPr>
          <w:b/>
        </w:rPr>
        <w:t>Boundary Test Cases:</w:t>
      </w:r>
    </w:p>
    <w:p w14:paraId="3F1A13A5" w14:textId="77777777" w:rsidR="00BE2CBD" w:rsidRDefault="00000000">
      <w:pPr>
        <w:pStyle w:val="ListBullet"/>
        <w:spacing w:before="60" w:after="60"/>
      </w:pPr>
      <w:r>
        <w:t>Verify behavior at exactly the 5th failed attempt limit (session should lock exactly on the 5th attempt).</w:t>
      </w:r>
    </w:p>
    <w:p w14:paraId="66707EE6" w14:textId="77777777" w:rsidR="00BE2CBD" w:rsidRDefault="00000000">
      <w:pPr>
        <w:pStyle w:val="ListBullet"/>
        <w:spacing w:before="60" w:after="60"/>
      </w:pPr>
      <w:r>
        <w:t>Verify behavior exactly at 10 minutes and 0 seconds of OTP expiry time.</w:t>
      </w:r>
    </w:p>
    <w:p w14:paraId="04C13538" w14:textId="77777777" w:rsidR="00BE2CBD" w:rsidRDefault="00000000">
      <w:r>
        <w:rPr>
          <w:b/>
        </w:rPr>
        <w:t>Permission Test Cases:</w:t>
      </w:r>
    </w:p>
    <w:p w14:paraId="03235BE5" w14:textId="77777777" w:rsidR="00BE2CBD" w:rsidRDefault="00000000">
      <w:pPr>
        <w:pStyle w:val="ListBullet"/>
        <w:spacing w:before="60" w:after="60"/>
      </w:pPr>
      <w:r>
        <w:t>Verify that verification status is updated only for the session owner.</w:t>
      </w:r>
    </w:p>
    <w:p w14:paraId="7E891CA8" w14:textId="77777777" w:rsidR="00BE2CBD" w:rsidRDefault="00000000">
      <w:pPr>
        <w:pStyle w:val="ListBullet"/>
        <w:spacing w:before="60" w:after="60"/>
      </w:pPr>
      <w:r>
        <w:t>Verify that an unauthenticated API request cannot bypass the OTP check.</w:t>
      </w:r>
    </w:p>
    <w:p w14:paraId="6D1D4946" w14:textId="77777777" w:rsidR="00BE2CBD" w:rsidRDefault="00000000">
      <w:r>
        <w:rPr>
          <w:b/>
        </w:rPr>
        <w:t>Validation Test Cases:</w:t>
      </w:r>
    </w:p>
    <w:p w14:paraId="1790F6F2" w14:textId="77777777" w:rsidR="00BE2CBD" w:rsidRDefault="00000000">
      <w:pPr>
        <w:pStyle w:val="ListBullet"/>
        <w:spacing w:before="60" w:after="60"/>
      </w:pPr>
      <w:r>
        <w:t>Verify that non-numeric characters in the OTP input field are rejected on submission.</w:t>
      </w:r>
    </w:p>
    <w:p w14:paraId="2F5E66C6" w14:textId="77777777" w:rsidR="00BE2CBD" w:rsidRDefault="00000000">
      <w:pPr>
        <w:pStyle w:val="ListBullet"/>
        <w:spacing w:before="60" w:after="60"/>
      </w:pPr>
      <w:r>
        <w:t>Verify that empty OTP submissions display a validation warning and do not hit the server.</w:t>
      </w:r>
    </w:p>
    <w:p w14:paraId="539990FF" w14:textId="77777777" w:rsidR="00BE2CBD" w:rsidRDefault="00BE2CBD"/>
    <w:p w14:paraId="455C6306" w14:textId="77777777" w:rsidR="00BE2CBD" w:rsidRDefault="00000000">
      <w:pPr>
        <w:pStyle w:val="Heading3"/>
      </w:pPr>
      <w:r>
        <w:t>US-ADMIN-007 — View the immutable audit trail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90B14E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44FB59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0F66EF3" w14:textId="77777777" w:rsidR="00BE2CBD" w:rsidRDefault="00000000">
            <w:pPr>
              <w:spacing w:before="120" w:after="120" w:line="276" w:lineRule="auto"/>
            </w:pPr>
            <w:r>
              <w:t>US-ADMIN-007</w:t>
            </w:r>
          </w:p>
        </w:tc>
      </w:tr>
      <w:tr w:rsidR="00BE2CBD" w14:paraId="3218559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92CC2D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53BCC46" w14:textId="77777777" w:rsidR="00BE2CBD" w:rsidRDefault="00000000">
            <w:pPr>
              <w:spacing w:before="120" w:after="120" w:line="276" w:lineRule="auto"/>
            </w:pPr>
            <w:r>
              <w:t>View the immutable audit trail</w:t>
            </w:r>
          </w:p>
        </w:tc>
      </w:tr>
      <w:tr w:rsidR="00BE2CBD" w14:paraId="4CE22B9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A97330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58CFD67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</w:tr>
      <w:tr w:rsidR="00BE2CBD" w14:paraId="6CB9E4D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AF0B2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54BEC6D" w14:textId="77777777" w:rsidR="00BE2CBD" w:rsidRDefault="00000000">
            <w:pPr>
              <w:spacing w:before="120" w:after="120" w:line="276" w:lineRule="auto"/>
            </w:pPr>
            <w:r>
              <w:t>FEAT-ADMIN-04</w:t>
            </w:r>
          </w:p>
        </w:tc>
      </w:tr>
      <w:tr w:rsidR="00BE2CBD" w14:paraId="60D2C2F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28D04B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6FBB16E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B53F89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08D8CA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15A2BED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76F2809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749C5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79F57A7" w14:textId="77777777" w:rsidR="00BE2CBD" w:rsidRDefault="00000000">
            <w:pPr>
              <w:spacing w:before="120" w:after="120" w:line="276" w:lineRule="auto"/>
            </w:pPr>
            <w:r>
              <w:t>Admin</w:t>
            </w:r>
          </w:p>
        </w:tc>
      </w:tr>
      <w:tr w:rsidR="00BE2CBD" w14:paraId="5DD282E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03C731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A18A08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41E7C27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FF5A6E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E1189FF" w14:textId="77777777" w:rsidR="00BE2CBD" w:rsidRDefault="00000000">
            <w:pPr>
              <w:spacing w:before="120" w:after="120" w:line="276" w:lineRule="auto"/>
            </w:pPr>
            <w:r>
              <w:t>US-PLAT-001</w:t>
            </w:r>
          </w:p>
        </w:tc>
      </w:tr>
      <w:tr w:rsidR="00BE2CBD" w14:paraId="2452238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31B5B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B9F2B6E" w14:textId="77777777" w:rsidR="00BE2CBD" w:rsidRDefault="00000000">
            <w:pPr>
              <w:spacing w:before="120" w:after="120" w:line="276" w:lineRule="auto"/>
            </w:pPr>
            <w:r>
              <w:t>US-PLAT-001</w:t>
            </w:r>
          </w:p>
        </w:tc>
      </w:tr>
    </w:tbl>
    <w:p w14:paraId="7E2ADD84" w14:textId="77777777" w:rsidR="00BE2CBD" w:rsidRDefault="00BE2CBD"/>
    <w:p w14:paraId="4D81167A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C481405" w14:textId="77777777" w:rsidR="00BE2CBD" w:rsidRDefault="00000000">
      <w:r>
        <w:t>As a admin, I want to see a chronological, tamper-evident record of key actions, so that I have accountability and traceability.</w:t>
      </w:r>
    </w:p>
    <w:p w14:paraId="2434EB85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D3C0FC8" w14:textId="77777777" w:rsidR="00BE2CBD" w:rsidRDefault="00000000">
      <w:pPr>
        <w:pStyle w:val="ListBullet"/>
        <w:spacing w:before="60" w:after="60"/>
      </w:pPr>
      <w:r>
        <w:t>AC-1: Key actions (create/update/RSVP/check-in/promotion/admin) are recorded.</w:t>
      </w:r>
    </w:p>
    <w:p w14:paraId="2436238E" w14:textId="77777777" w:rsidR="00BE2CBD" w:rsidRDefault="00000000">
      <w:pPr>
        <w:pStyle w:val="ListBullet"/>
        <w:spacing w:before="60" w:after="60"/>
      </w:pPr>
      <w:r>
        <w:t>AC-2: Each entry has timestamp, actor and action.</w:t>
      </w:r>
    </w:p>
    <w:p w14:paraId="4BFEC565" w14:textId="77777777" w:rsidR="00BE2CBD" w:rsidRDefault="00000000">
      <w:pPr>
        <w:pStyle w:val="ListBullet"/>
        <w:spacing w:before="60" w:after="60"/>
      </w:pPr>
      <w:r>
        <w:t>AC-3: Entries are append-only (not editable from the UI).</w:t>
      </w:r>
    </w:p>
    <w:p w14:paraId="07E7801F" w14:textId="77777777" w:rsidR="00BE2CBD" w:rsidRDefault="00000000">
      <w:pPr>
        <w:spacing w:after="60"/>
      </w:pPr>
      <w:r>
        <w:rPr>
          <w:b/>
        </w:rPr>
        <w:t>Test Scenarios</w:t>
      </w:r>
    </w:p>
    <w:p w14:paraId="572AE33A" w14:textId="77777777" w:rsidR="00BE2CBD" w:rsidRDefault="00000000">
      <w:r>
        <w:rPr>
          <w:b/>
        </w:rPr>
        <w:t>Positive Test Cases:</w:t>
      </w:r>
    </w:p>
    <w:p w14:paraId="235C0A3A" w14:textId="77777777" w:rsidR="00BE2CBD" w:rsidRDefault="00000000">
      <w:pPr>
        <w:pStyle w:val="ListBullet"/>
        <w:spacing w:before="60" w:after="60"/>
      </w:pPr>
      <w:r>
        <w:t>Verify that a user as 'admin' can successfully complete 'View the immutable audit trail' and retrieve all success confirmation states.</w:t>
      </w:r>
    </w:p>
    <w:p w14:paraId="1D012AF7" w14:textId="77777777" w:rsidR="00BE2CBD" w:rsidRDefault="00000000">
      <w:r>
        <w:rPr>
          <w:b/>
        </w:rPr>
        <w:t>Negative Test Cases:</w:t>
      </w:r>
    </w:p>
    <w:p w14:paraId="50D9FBAE" w14:textId="77777777" w:rsidR="00BE2CBD" w:rsidRDefault="00000000">
      <w:pPr>
        <w:pStyle w:val="ListBullet"/>
        <w:spacing w:before="60" w:after="60"/>
      </w:pPr>
      <w:r>
        <w:t>Verify that unauthorized attempts to access or execute 'View the immutable audit trail' fail with an appropriate error state.</w:t>
      </w:r>
    </w:p>
    <w:p w14:paraId="559913A8" w14:textId="77777777" w:rsidR="00BE2CBD" w:rsidRDefault="00000000">
      <w:r>
        <w:rPr>
          <w:b/>
        </w:rPr>
        <w:t>Boundary Test Cases:</w:t>
      </w:r>
    </w:p>
    <w:p w14:paraId="6C93FEE0" w14:textId="77777777" w:rsidR="00BE2CBD" w:rsidRDefault="00000000">
      <w:pPr>
        <w:pStyle w:val="ListBullet"/>
        <w:spacing w:before="60" w:after="60"/>
      </w:pPr>
      <w:r>
        <w:t>Verify that the system handles resource limit boundaries for 'View the immutable audit trail' without freezing or double processing.</w:t>
      </w:r>
    </w:p>
    <w:p w14:paraId="04A5D855" w14:textId="77777777" w:rsidR="00BE2CBD" w:rsidRDefault="00000000">
      <w:r>
        <w:rPr>
          <w:b/>
        </w:rPr>
        <w:t>Permission Test Cases:</w:t>
      </w:r>
    </w:p>
    <w:p w14:paraId="6968D938" w14:textId="77777777" w:rsidR="00BE2CBD" w:rsidRDefault="00000000">
      <w:pPr>
        <w:pStyle w:val="ListBullet"/>
        <w:spacing w:before="60" w:after="60"/>
      </w:pPr>
      <w:r>
        <w:t>Verify that only verified 'admin' roles have access to execute 'View the immutable audit trail' (Default-Deny policy).</w:t>
      </w:r>
    </w:p>
    <w:p w14:paraId="766216DA" w14:textId="77777777" w:rsidR="00BE2CBD" w:rsidRDefault="00000000">
      <w:r>
        <w:rPr>
          <w:b/>
        </w:rPr>
        <w:t>Validation Test Cases:</w:t>
      </w:r>
    </w:p>
    <w:p w14:paraId="2C139D69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'View the immutable audit trail'.</w:t>
      </w:r>
    </w:p>
    <w:p w14:paraId="078A947F" w14:textId="77777777" w:rsidR="00BE2CBD" w:rsidRDefault="00BE2CBD"/>
    <w:p w14:paraId="6A6F8D52" w14:textId="77777777" w:rsidR="00BE2CBD" w:rsidRDefault="00000000">
      <w:pPr>
        <w:pStyle w:val="Heading3"/>
      </w:pPr>
      <w:r>
        <w:t>US-ADMIN-008 — Oversee all events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6C01B6C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48D840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40F5A22" w14:textId="77777777" w:rsidR="00BE2CBD" w:rsidRDefault="00000000">
            <w:pPr>
              <w:spacing w:before="120" w:after="120" w:line="276" w:lineRule="auto"/>
            </w:pPr>
            <w:r>
              <w:t>US-ADMIN-008</w:t>
            </w:r>
          </w:p>
        </w:tc>
      </w:tr>
      <w:tr w:rsidR="00BE2CBD" w14:paraId="0CCC6AD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CD9D6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31C393C" w14:textId="77777777" w:rsidR="00BE2CBD" w:rsidRDefault="00000000">
            <w:pPr>
              <w:spacing w:before="120" w:after="120" w:line="276" w:lineRule="auto"/>
            </w:pPr>
            <w:r>
              <w:t>Oversee all events</w:t>
            </w:r>
          </w:p>
        </w:tc>
      </w:tr>
      <w:tr w:rsidR="00BE2CBD" w14:paraId="22F3075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2BB53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CD3C32A" w14:textId="77777777" w:rsidR="00BE2CBD" w:rsidRDefault="00000000">
            <w:pPr>
              <w:spacing w:before="120" w:after="120" w:line="276" w:lineRule="auto"/>
            </w:pPr>
            <w:r>
              <w:t>EPIC-ADMIN</w:t>
            </w:r>
          </w:p>
        </w:tc>
      </w:tr>
      <w:tr w:rsidR="00BE2CBD" w14:paraId="3D31AE8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6D495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BA3FD1A" w14:textId="77777777" w:rsidR="00BE2CBD" w:rsidRDefault="00000000">
            <w:pPr>
              <w:spacing w:before="120" w:after="120" w:line="276" w:lineRule="auto"/>
            </w:pPr>
            <w:r>
              <w:t>FEAT-ADMIN-04</w:t>
            </w:r>
          </w:p>
        </w:tc>
      </w:tr>
      <w:tr w:rsidR="00BE2CBD" w14:paraId="05878DD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005F7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Priority</w:t>
            </w:r>
          </w:p>
        </w:tc>
        <w:tc>
          <w:tcPr>
            <w:tcW w:w="4320" w:type="dxa"/>
          </w:tcPr>
          <w:p w14:paraId="475AE81D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000F143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59E4E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FB00DD2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5E6F316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D86930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EC2B38F" w14:textId="77777777" w:rsidR="00BE2CBD" w:rsidRDefault="00000000">
            <w:pPr>
              <w:spacing w:before="120" w:after="120" w:line="276" w:lineRule="auto"/>
            </w:pPr>
            <w:r>
              <w:t>Admin</w:t>
            </w:r>
          </w:p>
        </w:tc>
      </w:tr>
      <w:tr w:rsidR="00BE2CBD" w14:paraId="7F8AC62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AC79FC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748665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472DEDA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9DFFE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1403493" w14:textId="77777777" w:rsidR="00BE2CBD" w:rsidRDefault="00000000">
            <w:pPr>
              <w:spacing w:before="120" w:after="120" w:line="276" w:lineRule="auto"/>
            </w:pPr>
            <w:r>
              <w:t>US-ADMIN-001</w:t>
            </w:r>
          </w:p>
        </w:tc>
      </w:tr>
      <w:tr w:rsidR="00BE2CBD" w14:paraId="67F1631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802077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10E623A0" w14:textId="77777777" w:rsidR="00BE2CBD" w:rsidRDefault="00000000">
            <w:pPr>
              <w:spacing w:before="120" w:after="120" w:line="276" w:lineRule="auto"/>
            </w:pPr>
            <w:r>
              <w:t>US-ADMIN-001</w:t>
            </w:r>
          </w:p>
        </w:tc>
      </w:tr>
    </w:tbl>
    <w:p w14:paraId="3273BC34" w14:textId="77777777" w:rsidR="00BE2CBD" w:rsidRDefault="00BE2CBD"/>
    <w:p w14:paraId="1D07F5FA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5743E8D" w14:textId="77777777" w:rsidR="00BE2CBD" w:rsidRDefault="00000000">
      <w:r>
        <w:t>As a admin, I want to view all events and platform-level analytics, so that I can monitor and moderate activity.</w:t>
      </w:r>
    </w:p>
    <w:p w14:paraId="6790930B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065F573" w14:textId="77777777" w:rsidR="00BE2CBD" w:rsidRDefault="00000000">
      <w:pPr>
        <w:pStyle w:val="ListBullet"/>
        <w:spacing w:before="60" w:after="60"/>
      </w:pPr>
      <w:r>
        <w:t>AC-1: All events across hosts are visible to the admin.</w:t>
      </w:r>
    </w:p>
    <w:p w14:paraId="5285F832" w14:textId="77777777" w:rsidR="00BE2CBD" w:rsidRDefault="00000000">
      <w:pPr>
        <w:pStyle w:val="ListBullet"/>
        <w:spacing w:before="60" w:after="60"/>
      </w:pPr>
      <w:r>
        <w:t>AC-2: Platform-level metrics are summarized.</w:t>
      </w:r>
    </w:p>
    <w:p w14:paraId="788F7193" w14:textId="77777777" w:rsidR="00BE2CBD" w:rsidRDefault="00000000">
      <w:pPr>
        <w:pStyle w:val="ListBullet"/>
        <w:spacing w:before="60" w:after="60"/>
      </w:pPr>
      <w:r>
        <w:t>AC-3: Problematic events can be acted upon (via host suspension/template control).</w:t>
      </w:r>
    </w:p>
    <w:p w14:paraId="32050552" w14:textId="77777777" w:rsidR="00BE2CBD" w:rsidRDefault="00000000">
      <w:pPr>
        <w:spacing w:after="60"/>
      </w:pPr>
      <w:r>
        <w:rPr>
          <w:b/>
        </w:rPr>
        <w:t>Test Scenarios</w:t>
      </w:r>
    </w:p>
    <w:p w14:paraId="05A9EA71" w14:textId="77777777" w:rsidR="00BE2CBD" w:rsidRDefault="00000000">
      <w:r>
        <w:rPr>
          <w:b/>
        </w:rPr>
        <w:t>Positive Test Cases:</w:t>
      </w:r>
    </w:p>
    <w:p w14:paraId="6293A7BF" w14:textId="77777777" w:rsidR="00BE2CBD" w:rsidRDefault="00000000">
      <w:pPr>
        <w:pStyle w:val="ListBullet"/>
        <w:spacing w:before="60" w:after="60"/>
      </w:pPr>
      <w:r>
        <w:t>Verify that a user as 'admin' can successfully complete 'Oversee all events' and retrieve all success confirmation states.</w:t>
      </w:r>
    </w:p>
    <w:p w14:paraId="55973B27" w14:textId="77777777" w:rsidR="00BE2CBD" w:rsidRDefault="00000000">
      <w:r>
        <w:rPr>
          <w:b/>
        </w:rPr>
        <w:t>Negative Test Cases:</w:t>
      </w:r>
    </w:p>
    <w:p w14:paraId="25C52F2C" w14:textId="77777777" w:rsidR="00BE2CBD" w:rsidRDefault="00000000">
      <w:pPr>
        <w:pStyle w:val="ListBullet"/>
        <w:spacing w:before="60" w:after="60"/>
      </w:pPr>
      <w:r>
        <w:t>Verify that unauthorized attempts to access or execute 'Oversee all events' fail with an appropriate error state.</w:t>
      </w:r>
    </w:p>
    <w:p w14:paraId="18AF62F5" w14:textId="77777777" w:rsidR="00BE2CBD" w:rsidRDefault="00000000">
      <w:r>
        <w:rPr>
          <w:b/>
        </w:rPr>
        <w:t>Boundary Test Cases:</w:t>
      </w:r>
    </w:p>
    <w:p w14:paraId="1B741EC8" w14:textId="77777777" w:rsidR="00BE2CBD" w:rsidRDefault="00000000">
      <w:pPr>
        <w:pStyle w:val="ListBullet"/>
        <w:spacing w:before="60" w:after="60"/>
      </w:pPr>
      <w:r>
        <w:t>Verify that the system handles resource limit boundaries for 'Oversee all events' without freezing or double processing.</w:t>
      </w:r>
    </w:p>
    <w:p w14:paraId="50CDA6F6" w14:textId="77777777" w:rsidR="00BE2CBD" w:rsidRDefault="00000000">
      <w:r>
        <w:rPr>
          <w:b/>
        </w:rPr>
        <w:t>Permission Test Cases:</w:t>
      </w:r>
    </w:p>
    <w:p w14:paraId="7C8B1011" w14:textId="77777777" w:rsidR="00BE2CBD" w:rsidRDefault="00000000">
      <w:pPr>
        <w:pStyle w:val="ListBullet"/>
        <w:spacing w:before="60" w:after="60"/>
      </w:pPr>
      <w:r>
        <w:t>Verify that only verified 'admin' roles have access to execute 'Oversee all events' (Default-Deny policy).</w:t>
      </w:r>
    </w:p>
    <w:p w14:paraId="7DF4612C" w14:textId="77777777" w:rsidR="00BE2CBD" w:rsidRDefault="00000000">
      <w:r>
        <w:rPr>
          <w:b/>
        </w:rPr>
        <w:t>Validation Test Cases:</w:t>
      </w:r>
    </w:p>
    <w:p w14:paraId="2340BEB6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'Oversee all events'.</w:t>
      </w:r>
    </w:p>
    <w:p w14:paraId="05E10AFC" w14:textId="77777777" w:rsidR="00BE2CBD" w:rsidRDefault="00BE2CBD"/>
    <w:p w14:paraId="256F283C" w14:textId="77777777" w:rsidR="00BE2CBD" w:rsidRDefault="00000000">
      <w:pPr>
        <w:pStyle w:val="Heading2"/>
      </w:pPr>
      <w:r>
        <w:t>EPIC-APPROVAL — RSVP Approval Workflow</w:t>
      </w:r>
    </w:p>
    <w:p w14:paraId="34675299" w14:textId="77777777" w:rsidR="00BE2CBD" w:rsidRDefault="00000000">
      <w:r>
        <w:t>Organizer approval of RSVPs with an Under Approval -&gt; Approved/Rejected lifecycle (orthogonal to the going/maybe/declined response), capacity-driven waitlisting that also awaits approval, lifecycle emails and a full activity history.</w:t>
      </w:r>
    </w:p>
    <w:p w14:paraId="7AD89863" w14:textId="77777777" w:rsidR="00BE2CBD" w:rsidRDefault="00000000">
      <w:pPr>
        <w:pStyle w:val="Heading3"/>
      </w:pPr>
      <w:r>
        <w:t>US-APPROVAL-001 — RSVP enters Under Approval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CC4757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5B01E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863EE93" w14:textId="77777777" w:rsidR="00BE2CBD" w:rsidRDefault="00000000">
            <w:pPr>
              <w:spacing w:before="120" w:after="120" w:line="276" w:lineRule="auto"/>
            </w:pPr>
            <w:r>
              <w:t>US-APPROVAL-001</w:t>
            </w:r>
          </w:p>
        </w:tc>
      </w:tr>
      <w:tr w:rsidR="00BE2CBD" w14:paraId="7B67A18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7DA231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680847E" w14:textId="77777777" w:rsidR="00BE2CBD" w:rsidRDefault="00000000">
            <w:pPr>
              <w:spacing w:before="120" w:after="120" w:line="276" w:lineRule="auto"/>
            </w:pPr>
            <w:r>
              <w:t>RSVP enters Under Approval</w:t>
            </w:r>
          </w:p>
        </w:tc>
      </w:tr>
      <w:tr w:rsidR="00BE2CBD" w14:paraId="6EC26B8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AC840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625194B2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</w:tr>
      <w:tr w:rsidR="00BE2CBD" w14:paraId="6CF9816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A4AF8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FEDB304" w14:textId="77777777" w:rsidR="00BE2CBD" w:rsidRDefault="00000000">
            <w:pPr>
              <w:spacing w:before="120" w:after="120" w:line="276" w:lineRule="auto"/>
            </w:pPr>
            <w:r>
              <w:t>FEAT-APPROVAL-01</w:t>
            </w:r>
          </w:p>
        </w:tc>
      </w:tr>
      <w:tr w:rsidR="00BE2CBD" w14:paraId="67BCDA3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AE674A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6153C73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03D80F9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30BA8D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015A64C2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4C5E5D8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DBC92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4C1080B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2D0ACED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B37103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A7531F7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3742429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ADB61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D307697" w14:textId="77777777" w:rsidR="00BE2CBD" w:rsidRDefault="00000000">
            <w:pPr>
              <w:spacing w:before="120" w:after="120" w:line="276" w:lineRule="auto"/>
            </w:pPr>
            <w:r>
              <w:t>US-EVENT-002, US-RSVP-001</w:t>
            </w:r>
          </w:p>
        </w:tc>
      </w:tr>
      <w:tr w:rsidR="00BE2CBD" w14:paraId="65899B4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4017C7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81194E3" w14:textId="77777777" w:rsidR="00BE2CBD" w:rsidRDefault="00000000">
            <w:pPr>
              <w:spacing w:before="120" w:after="120" w:line="276" w:lineRule="auto"/>
            </w:pPr>
            <w:r>
              <w:t>US-EVENT-002, US-RSVP-001</w:t>
            </w:r>
          </w:p>
        </w:tc>
      </w:tr>
    </w:tbl>
    <w:p w14:paraId="6B162829" w14:textId="77777777" w:rsidR="00BE2CBD" w:rsidRDefault="00BE2CBD"/>
    <w:p w14:paraId="4C0FB065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0EEE424" w14:textId="77777777" w:rsidR="00BE2CBD" w:rsidRDefault="00000000">
      <w:r>
        <w:t>As a guest, I want to have my RSVP held as 'Under Approval' when the event requires organizer approval, so that I know my spot is pending the host's decision.</w:t>
      </w:r>
    </w:p>
    <w:p w14:paraId="37B2FD9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8B657E6" w14:textId="77777777" w:rsidR="00BE2CBD" w:rsidRDefault="00000000">
      <w:pPr>
        <w:pStyle w:val="ListBullet"/>
        <w:spacing w:before="60" w:after="60"/>
      </w:pPr>
      <w:r>
        <w:t>AC-1: When the event has 'approval required', a new RSVP is recorded with approvalState UNDER_APPROVAL (separate from the going/maybe/declined response).</w:t>
      </w:r>
    </w:p>
    <w:p w14:paraId="3657038C" w14:textId="77777777" w:rsidR="00BE2CBD" w:rsidRDefault="00000000">
      <w:pPr>
        <w:pStyle w:val="ListBullet"/>
        <w:spacing w:before="60" w:after="60"/>
      </w:pPr>
      <w:r>
        <w:t>AC-2: The guest screen clearly shows an 'Under Approval' badge for that event.</w:t>
      </w:r>
    </w:p>
    <w:p w14:paraId="432FE867" w14:textId="77777777" w:rsidR="00BE2CBD" w:rsidRDefault="00000000">
      <w:pPr>
        <w:pStyle w:val="ListBullet"/>
        <w:spacing w:before="60" w:after="60"/>
      </w:pPr>
      <w:r>
        <w:t>AC-3: The host (and staff with notification permission) are notified a new RSVP awaits review.</w:t>
      </w:r>
    </w:p>
    <w:p w14:paraId="1FF38964" w14:textId="77777777" w:rsidR="00BE2CBD" w:rsidRDefault="00000000">
      <w:pPr>
        <w:pStyle w:val="ListBullet"/>
        <w:spacing w:before="60" w:after="60"/>
      </w:pPr>
      <w:r>
        <w:t>AC-4: The submission is written to the event's activity history; a guest cannot self-approve.</w:t>
      </w:r>
    </w:p>
    <w:p w14:paraId="5CEA903A" w14:textId="77777777" w:rsidR="00BE2CBD" w:rsidRDefault="00000000">
      <w:pPr>
        <w:pStyle w:val="ListBullet"/>
        <w:spacing w:before="60" w:after="60"/>
      </w:pPr>
      <w:r>
        <w:t>AC-5: Re-submitting/editing the RSVP returns it to UNDER_APPROVAL and logs the change.</w:t>
      </w:r>
    </w:p>
    <w:p w14:paraId="2DABE52D" w14:textId="77777777" w:rsidR="00BE2CBD" w:rsidRDefault="00000000">
      <w:pPr>
        <w:spacing w:after="60"/>
      </w:pPr>
      <w:r>
        <w:rPr>
          <w:b/>
        </w:rPr>
        <w:t>Test Scenarios</w:t>
      </w:r>
    </w:p>
    <w:p w14:paraId="3683BC9A" w14:textId="77777777" w:rsidR="00BE2CBD" w:rsidRDefault="00000000">
      <w:r>
        <w:rPr>
          <w:b/>
        </w:rPr>
        <w:t>Positive Test Cases:</w:t>
      </w:r>
    </w:p>
    <w:p w14:paraId="76E71DD5" w14:textId="77777777" w:rsidR="00BE2CBD" w:rsidRDefault="00000000">
      <w:pPr>
        <w:pStyle w:val="ListBullet"/>
        <w:spacing w:before="60" w:after="60"/>
      </w:pPr>
      <w:r>
        <w:lastRenderedPageBreak/>
        <w:t>Verify that a user as 'guest' can successfully complete 'RSVP enters Under Approval' and retrieve all success confirmation states.</w:t>
      </w:r>
    </w:p>
    <w:p w14:paraId="1B7075EF" w14:textId="77777777" w:rsidR="00BE2CBD" w:rsidRDefault="00000000">
      <w:r>
        <w:rPr>
          <w:b/>
        </w:rPr>
        <w:t>Negative Test Cases:</w:t>
      </w:r>
    </w:p>
    <w:p w14:paraId="4469078C" w14:textId="77777777" w:rsidR="00BE2CBD" w:rsidRDefault="00000000">
      <w:pPr>
        <w:pStyle w:val="ListBullet"/>
        <w:spacing w:before="60" w:after="60"/>
      </w:pPr>
      <w:r>
        <w:t>Verify that unauthorized attempts to access or execute 'RSVP enters Under Approval' fail with an appropriate error state.</w:t>
      </w:r>
    </w:p>
    <w:p w14:paraId="0C5368C5" w14:textId="77777777" w:rsidR="00BE2CBD" w:rsidRDefault="00000000">
      <w:r>
        <w:rPr>
          <w:b/>
        </w:rPr>
        <w:t>Boundary Test Cases:</w:t>
      </w:r>
    </w:p>
    <w:p w14:paraId="76E6F80C" w14:textId="77777777" w:rsidR="00BE2CBD" w:rsidRDefault="00000000">
      <w:pPr>
        <w:pStyle w:val="ListBullet"/>
        <w:spacing w:before="60" w:after="60"/>
      </w:pPr>
      <w:r>
        <w:t>Verify that the system handles resource limit boundaries for 'RSVP enters Under Approval' without freezing or double processing.</w:t>
      </w:r>
    </w:p>
    <w:p w14:paraId="15C6E431" w14:textId="77777777" w:rsidR="00BE2CBD" w:rsidRDefault="00000000">
      <w:r>
        <w:rPr>
          <w:b/>
        </w:rPr>
        <w:t>Permission Test Cases:</w:t>
      </w:r>
    </w:p>
    <w:p w14:paraId="0A2CDAA2" w14:textId="77777777" w:rsidR="00BE2CBD" w:rsidRDefault="00000000">
      <w:pPr>
        <w:pStyle w:val="ListBullet"/>
        <w:spacing w:before="60" w:after="60"/>
      </w:pPr>
      <w:r>
        <w:t>Verify that only verified 'guest' roles have access to execute 'RSVP enters Under Approval' (Default-Deny policy).</w:t>
      </w:r>
    </w:p>
    <w:p w14:paraId="75CC407B" w14:textId="77777777" w:rsidR="00BE2CBD" w:rsidRDefault="00000000">
      <w:r>
        <w:rPr>
          <w:b/>
        </w:rPr>
        <w:t>Validation Test Cases:</w:t>
      </w:r>
    </w:p>
    <w:p w14:paraId="37D2A166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'RSVP enters Under Approval'.</w:t>
      </w:r>
    </w:p>
    <w:p w14:paraId="2686A37E" w14:textId="77777777" w:rsidR="00BE2CBD" w:rsidRDefault="00BE2CBD"/>
    <w:p w14:paraId="163ADFA9" w14:textId="77777777" w:rsidR="00BE2CBD" w:rsidRDefault="00000000">
      <w:pPr>
        <w:pStyle w:val="Heading3"/>
      </w:pPr>
      <w:r>
        <w:t>US-APPROVAL-002 — Approve or reject a pending RSVP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63DA5D5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BA3036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7C74CCE" w14:textId="77777777" w:rsidR="00BE2CBD" w:rsidRDefault="00000000">
            <w:pPr>
              <w:spacing w:before="120" w:after="120" w:line="276" w:lineRule="auto"/>
            </w:pPr>
            <w:r>
              <w:t>US-APPROVAL-002</w:t>
            </w:r>
          </w:p>
        </w:tc>
      </w:tr>
      <w:tr w:rsidR="00BE2CBD" w14:paraId="40C3628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B3CB38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2BFBD05" w14:textId="77777777" w:rsidR="00BE2CBD" w:rsidRDefault="00000000">
            <w:pPr>
              <w:spacing w:before="120" w:after="120" w:line="276" w:lineRule="auto"/>
            </w:pPr>
            <w:r>
              <w:t>Approve or reject a pending RSVP</w:t>
            </w:r>
          </w:p>
        </w:tc>
      </w:tr>
      <w:tr w:rsidR="00BE2CBD" w14:paraId="7039EF0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2A6A1B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6D97B64F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</w:tr>
      <w:tr w:rsidR="00BE2CBD" w14:paraId="6A11562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94DDC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F0BFDB8" w14:textId="77777777" w:rsidR="00BE2CBD" w:rsidRDefault="00000000">
            <w:pPr>
              <w:spacing w:before="120" w:after="120" w:line="276" w:lineRule="auto"/>
            </w:pPr>
            <w:r>
              <w:t>FEAT-APPROVAL-01</w:t>
            </w:r>
          </w:p>
        </w:tc>
      </w:tr>
      <w:tr w:rsidR="00BE2CBD" w14:paraId="5A7B813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222B7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7EA819E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778A174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19B7C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8AC5D75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360DDF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AB434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041B245" w14:textId="77777777" w:rsidR="00BE2CBD" w:rsidRDefault="00000000">
            <w:pPr>
              <w:spacing w:before="120" w:after="120" w:line="276" w:lineRule="auto"/>
            </w:pPr>
            <w:r>
              <w:t>Host or permitted staff</w:t>
            </w:r>
          </w:p>
        </w:tc>
      </w:tr>
      <w:tr w:rsidR="00BE2CBD" w14:paraId="66879A7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30A2A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2DCAA8D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672278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3CDC3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8D9CBF3" w14:textId="77777777" w:rsidR="00BE2CBD" w:rsidRDefault="00000000">
            <w:pPr>
              <w:spacing w:before="120" w:after="120" w:line="276" w:lineRule="auto"/>
            </w:pPr>
            <w:r>
              <w:t>US-APPROVAL-001, US-STAFF-002</w:t>
            </w:r>
          </w:p>
        </w:tc>
      </w:tr>
      <w:tr w:rsidR="00BE2CBD" w14:paraId="4570FDB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46368B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4B52C4A" w14:textId="77777777" w:rsidR="00BE2CBD" w:rsidRDefault="00000000">
            <w:pPr>
              <w:spacing w:before="120" w:after="120" w:line="276" w:lineRule="auto"/>
            </w:pPr>
            <w:r>
              <w:t>US-APPROVAL-001, US-STAFF-002</w:t>
            </w:r>
          </w:p>
        </w:tc>
      </w:tr>
    </w:tbl>
    <w:p w14:paraId="1AC2C986" w14:textId="77777777" w:rsidR="00BE2CBD" w:rsidRDefault="00BE2CBD"/>
    <w:p w14:paraId="3DB9E44F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F78813E" w14:textId="77777777" w:rsidR="00BE2CBD" w:rsidRDefault="00000000">
      <w:r>
        <w:lastRenderedPageBreak/>
        <w:t>As a host or permitted staff, I want to review pending RSVPs and approve or reject each (optionally with a reason), so that I curate exactly who is admitted.</w:t>
      </w:r>
    </w:p>
    <w:p w14:paraId="6D02F97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62A4C0A" w14:textId="77777777" w:rsidR="00BE2CBD" w:rsidRDefault="00000000">
      <w:pPr>
        <w:pStyle w:val="ListBullet"/>
        <w:spacing w:before="60" w:after="60"/>
      </w:pPr>
      <w:r>
        <w:t>AC-1: Approve sets approvalState APPROVED and admits the guest (status going); reject sets REJECTED with an optional reason.</w:t>
      </w:r>
    </w:p>
    <w:p w14:paraId="3FB3D973" w14:textId="77777777" w:rsidR="00BE2CBD" w:rsidRDefault="00000000">
      <w:pPr>
        <w:pStyle w:val="ListBullet"/>
        <w:spacing w:before="60" w:after="60"/>
      </w:pPr>
      <w:r>
        <w:t>AC-2: Only the host, or staff whose role grants Approve RSVP, can decide; everyone else sees the queue read-only.</w:t>
      </w:r>
    </w:p>
    <w:p w14:paraId="71A9E4FE" w14:textId="77777777" w:rsidR="00BE2CBD" w:rsidRDefault="00000000">
      <w:pPr>
        <w:pStyle w:val="ListBullet"/>
        <w:spacing w:before="60" w:after="60"/>
      </w:pPr>
      <w:r>
        <w:t>AC-3: The guest is emailed the decision and the action (who/what/when) is written to history.</w:t>
      </w:r>
    </w:p>
    <w:p w14:paraId="1DC2EAC6" w14:textId="77777777" w:rsidR="00BE2CBD" w:rsidRDefault="00000000">
      <w:pPr>
        <w:pStyle w:val="ListBullet"/>
        <w:spacing w:before="60" w:after="60"/>
      </w:pPr>
      <w:r>
        <w:t>AC-4: A bulk 'Approve all pending' action is available.</w:t>
      </w:r>
    </w:p>
    <w:p w14:paraId="59B56334" w14:textId="77777777" w:rsidR="00BE2CBD" w:rsidRDefault="00000000">
      <w:pPr>
        <w:spacing w:after="60"/>
      </w:pPr>
      <w:r>
        <w:rPr>
          <w:b/>
        </w:rPr>
        <w:t>Test Scenarios</w:t>
      </w:r>
    </w:p>
    <w:p w14:paraId="1EABA15A" w14:textId="77777777" w:rsidR="00BE2CBD" w:rsidRDefault="00000000">
      <w:r>
        <w:rPr>
          <w:b/>
        </w:rPr>
        <w:t>Positive Test Cases:</w:t>
      </w:r>
    </w:p>
    <w:p w14:paraId="3959BCE8" w14:textId="77777777" w:rsidR="00BE2CBD" w:rsidRDefault="00000000">
      <w:pPr>
        <w:pStyle w:val="ListBullet"/>
        <w:spacing w:before="60" w:after="60"/>
      </w:pPr>
      <w:r>
        <w:t>Verify that approving a pending RSVP changes their status to 'going' and sends a confirmation email.</w:t>
      </w:r>
    </w:p>
    <w:p w14:paraId="42B0E77F" w14:textId="77777777" w:rsidR="00BE2CBD" w:rsidRDefault="00000000">
      <w:pPr>
        <w:pStyle w:val="ListBullet"/>
        <w:spacing w:before="60" w:after="60"/>
      </w:pPr>
      <w:r>
        <w:t>Verify that rejecting a pending RSVP changes their status to 'declined/rejected' and displays the rejection reason.</w:t>
      </w:r>
    </w:p>
    <w:p w14:paraId="17ADDD76" w14:textId="77777777" w:rsidR="00BE2CBD" w:rsidRDefault="00000000">
      <w:r>
        <w:rPr>
          <w:b/>
        </w:rPr>
        <w:t>Negative Test Cases:</w:t>
      </w:r>
    </w:p>
    <w:p w14:paraId="0415C80B" w14:textId="77777777" w:rsidR="00BE2CBD" w:rsidRDefault="00000000">
      <w:pPr>
        <w:pStyle w:val="ListBullet"/>
        <w:spacing w:before="60" w:after="60"/>
      </w:pPr>
      <w:r>
        <w:t>Verify that an RSVP cannot be approved if the event is already at capacity (unless manually overridden).</w:t>
      </w:r>
    </w:p>
    <w:p w14:paraId="52A80F1C" w14:textId="77777777" w:rsidR="00BE2CBD" w:rsidRDefault="00000000">
      <w:pPr>
        <w:pStyle w:val="ListBullet"/>
        <w:spacing w:before="60" w:after="60"/>
      </w:pPr>
      <w:r>
        <w:t>Verify that a rejected RSVP cannot be checked in.</w:t>
      </w:r>
    </w:p>
    <w:p w14:paraId="14587918" w14:textId="77777777" w:rsidR="00BE2CBD" w:rsidRDefault="00000000">
      <w:r>
        <w:rPr>
          <w:b/>
        </w:rPr>
        <w:t>Boundary Test Cases:</w:t>
      </w:r>
    </w:p>
    <w:p w14:paraId="212A51FB" w14:textId="77777777" w:rsidR="00BE2CBD" w:rsidRDefault="00000000">
      <w:pPr>
        <w:pStyle w:val="ListBullet"/>
        <w:spacing w:before="60" w:after="60"/>
      </w:pPr>
      <w:r>
        <w:t>Verify bulk approval of RSVPs matching the exact remaining event capacity.</w:t>
      </w:r>
    </w:p>
    <w:p w14:paraId="6F97CFDD" w14:textId="77777777" w:rsidR="00BE2CBD" w:rsidRDefault="00000000">
      <w:pPr>
        <w:pStyle w:val="ListBullet"/>
        <w:spacing w:before="60" w:after="60"/>
      </w:pPr>
      <w:r>
        <w:t>Verify character limit of the rejection reason text field.</w:t>
      </w:r>
    </w:p>
    <w:p w14:paraId="2E0E4EA4" w14:textId="77777777" w:rsidR="00BE2CBD" w:rsidRDefault="00000000">
      <w:r>
        <w:rPr>
          <w:b/>
        </w:rPr>
        <w:t>Permission Test Cases:</w:t>
      </w:r>
    </w:p>
    <w:p w14:paraId="75EBBF11" w14:textId="77777777" w:rsidR="00BE2CBD" w:rsidRDefault="00000000">
      <w:pPr>
        <w:pStyle w:val="ListBullet"/>
        <w:spacing w:before="60" w:after="60"/>
      </w:pPr>
      <w:r>
        <w:t>Verify that only users with the 'guests_approve' permission can approve/reject RSVPs.</w:t>
      </w:r>
    </w:p>
    <w:p w14:paraId="700DF90B" w14:textId="77777777" w:rsidR="00BE2CBD" w:rsidRDefault="00000000">
      <w:pPr>
        <w:pStyle w:val="ListBullet"/>
        <w:spacing w:before="60" w:after="60"/>
      </w:pPr>
      <w:r>
        <w:t>Verify that staff with read-only roles cannot see approval buttons.</w:t>
      </w:r>
    </w:p>
    <w:p w14:paraId="6317FD3A" w14:textId="77777777" w:rsidR="00BE2CBD" w:rsidRDefault="00000000">
      <w:r>
        <w:rPr>
          <w:b/>
        </w:rPr>
        <w:t>Validation Test Cases:</w:t>
      </w:r>
    </w:p>
    <w:p w14:paraId="2A5A7902" w14:textId="77777777" w:rsidR="00BE2CBD" w:rsidRDefault="00000000">
      <w:pPr>
        <w:pStyle w:val="ListBullet"/>
        <w:spacing w:before="60" w:after="60"/>
      </w:pPr>
      <w:r>
        <w:t>Verify validation on rejection reason (e.g., must not contain malicious scripts).</w:t>
      </w:r>
    </w:p>
    <w:p w14:paraId="6BE0FA85" w14:textId="77777777" w:rsidR="00BE2CBD" w:rsidRDefault="00000000">
      <w:pPr>
        <w:pStyle w:val="ListBullet"/>
        <w:spacing w:before="60" w:after="60"/>
      </w:pPr>
      <w:r>
        <w:t>Verify that approval status changes update the audit trail accurately.</w:t>
      </w:r>
    </w:p>
    <w:p w14:paraId="30F7B462" w14:textId="77777777" w:rsidR="00BE2CBD" w:rsidRDefault="00BE2CBD"/>
    <w:p w14:paraId="29CFD504" w14:textId="77777777" w:rsidR="00BE2CBD" w:rsidRDefault="00000000">
      <w:pPr>
        <w:pStyle w:val="Heading3"/>
      </w:pPr>
      <w:r>
        <w:t>US-APPROVAL-003 — Re-open a rejected RSVP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65B204B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52BC3E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B068F3E" w14:textId="77777777" w:rsidR="00BE2CBD" w:rsidRDefault="00000000">
            <w:pPr>
              <w:spacing w:before="120" w:after="120" w:line="276" w:lineRule="auto"/>
            </w:pPr>
            <w:r>
              <w:t>US-APPROVAL-003</w:t>
            </w:r>
          </w:p>
        </w:tc>
      </w:tr>
      <w:tr w:rsidR="00BE2CBD" w14:paraId="5D5555E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6B5CA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6CE8F1F" w14:textId="77777777" w:rsidR="00BE2CBD" w:rsidRDefault="00000000">
            <w:pPr>
              <w:spacing w:before="120" w:after="120" w:line="276" w:lineRule="auto"/>
            </w:pPr>
            <w:r>
              <w:t>Re-open a rejected RSVP</w:t>
            </w:r>
          </w:p>
        </w:tc>
      </w:tr>
      <w:tr w:rsidR="00BE2CBD" w14:paraId="5554F9D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DCE51B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Epic ID</w:t>
            </w:r>
          </w:p>
        </w:tc>
        <w:tc>
          <w:tcPr>
            <w:tcW w:w="4320" w:type="dxa"/>
          </w:tcPr>
          <w:p w14:paraId="5F22CE66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</w:tr>
      <w:tr w:rsidR="00BE2CBD" w14:paraId="6EE812B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80299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6BB6A41" w14:textId="77777777" w:rsidR="00BE2CBD" w:rsidRDefault="00000000">
            <w:pPr>
              <w:spacing w:before="120" w:after="120" w:line="276" w:lineRule="auto"/>
            </w:pPr>
            <w:r>
              <w:t>FEAT-APPROVAL-01</w:t>
            </w:r>
          </w:p>
        </w:tc>
      </w:tr>
      <w:tr w:rsidR="00BE2CBD" w14:paraId="1660289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22947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1A5F2CB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792436A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2030B3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9D12FD1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4AB99BE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525B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B9A54F2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2EFEBC8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9F04D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88AC6E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2053180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94657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1060DFA" w14:textId="77777777" w:rsidR="00BE2CBD" w:rsidRDefault="00000000">
            <w:pPr>
              <w:spacing w:before="120" w:after="120" w:line="276" w:lineRule="auto"/>
            </w:pPr>
            <w:r>
              <w:t>US-APPROVAL-002</w:t>
            </w:r>
          </w:p>
        </w:tc>
      </w:tr>
      <w:tr w:rsidR="00BE2CBD" w14:paraId="32DF9AD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ECE513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C0F5293" w14:textId="77777777" w:rsidR="00BE2CBD" w:rsidRDefault="00000000">
            <w:pPr>
              <w:spacing w:before="120" w:after="120" w:line="276" w:lineRule="auto"/>
            </w:pPr>
            <w:r>
              <w:t>US-APPROVAL-002</w:t>
            </w:r>
          </w:p>
        </w:tc>
      </w:tr>
    </w:tbl>
    <w:p w14:paraId="4743B784" w14:textId="77777777" w:rsidR="00BE2CBD" w:rsidRDefault="00BE2CBD"/>
    <w:p w14:paraId="0BE4308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C256768" w14:textId="77777777" w:rsidR="00BE2CBD" w:rsidRDefault="00000000">
      <w:r>
        <w:t>As a host, I want to move a rejected RSVP back into the pending queue, so that I can reverse a decision if circumstances change.</w:t>
      </w:r>
    </w:p>
    <w:p w14:paraId="51FCD081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AD7C8E4" w14:textId="77777777" w:rsidR="00BE2CBD" w:rsidRDefault="00000000">
      <w:pPr>
        <w:pStyle w:val="ListBullet"/>
        <w:spacing w:before="60" w:after="60"/>
      </w:pPr>
      <w:r>
        <w:t>AC-1: A rejected RSVP can be re-opened to UNDER_APPROVAL.</w:t>
      </w:r>
    </w:p>
    <w:p w14:paraId="7342BF79" w14:textId="77777777" w:rsidR="00BE2CBD" w:rsidRDefault="00000000">
      <w:pPr>
        <w:pStyle w:val="ListBullet"/>
        <w:spacing w:before="60" w:after="60"/>
      </w:pPr>
      <w:r>
        <w:t>AC-2: The re-open is recorded in the activity history.</w:t>
      </w:r>
    </w:p>
    <w:p w14:paraId="62B86D55" w14:textId="77777777" w:rsidR="00BE2CBD" w:rsidRDefault="00000000">
      <w:pPr>
        <w:pStyle w:val="ListBullet"/>
        <w:spacing w:before="60" w:after="60"/>
      </w:pPr>
      <w:r>
        <w:t>AC-3: The guest's screen reflects the restored 'Under Approval' state.</w:t>
      </w:r>
    </w:p>
    <w:p w14:paraId="584730C4" w14:textId="77777777" w:rsidR="00BE2CBD" w:rsidRDefault="00000000">
      <w:pPr>
        <w:spacing w:after="60"/>
      </w:pPr>
      <w:r>
        <w:rPr>
          <w:b/>
        </w:rPr>
        <w:t>Test Scenarios</w:t>
      </w:r>
    </w:p>
    <w:p w14:paraId="3E26B5B5" w14:textId="77777777" w:rsidR="00BE2CBD" w:rsidRDefault="00000000">
      <w:r>
        <w:rPr>
          <w:b/>
        </w:rPr>
        <w:t>Positive Test Cases:</w:t>
      </w:r>
    </w:p>
    <w:p w14:paraId="6E15A6CF" w14:textId="77777777" w:rsidR="00BE2CBD" w:rsidRDefault="00000000">
      <w:pPr>
        <w:pStyle w:val="ListBullet"/>
        <w:spacing w:before="60" w:after="60"/>
      </w:pPr>
      <w:r>
        <w:t>Verify that approving a pending RSVP changes their status to 'going' and sends a confirmation email.</w:t>
      </w:r>
    </w:p>
    <w:p w14:paraId="4FAD4D08" w14:textId="77777777" w:rsidR="00BE2CBD" w:rsidRDefault="00000000">
      <w:pPr>
        <w:pStyle w:val="ListBullet"/>
        <w:spacing w:before="60" w:after="60"/>
      </w:pPr>
      <w:r>
        <w:t>Verify that rejecting a pending RSVP changes their status to 'declined/rejected' and displays the rejection reason.</w:t>
      </w:r>
    </w:p>
    <w:p w14:paraId="46711315" w14:textId="77777777" w:rsidR="00BE2CBD" w:rsidRDefault="00000000">
      <w:r>
        <w:rPr>
          <w:b/>
        </w:rPr>
        <w:t>Negative Test Cases:</w:t>
      </w:r>
    </w:p>
    <w:p w14:paraId="7AF5EB09" w14:textId="77777777" w:rsidR="00BE2CBD" w:rsidRDefault="00000000">
      <w:pPr>
        <w:pStyle w:val="ListBullet"/>
        <w:spacing w:before="60" w:after="60"/>
      </w:pPr>
      <w:r>
        <w:t>Verify that an RSVP cannot be approved if the event is already at capacity (unless manually overridden).</w:t>
      </w:r>
    </w:p>
    <w:p w14:paraId="4746B360" w14:textId="77777777" w:rsidR="00BE2CBD" w:rsidRDefault="00000000">
      <w:pPr>
        <w:pStyle w:val="ListBullet"/>
        <w:spacing w:before="60" w:after="60"/>
      </w:pPr>
      <w:r>
        <w:t>Verify that a rejected RSVP cannot be checked in.</w:t>
      </w:r>
    </w:p>
    <w:p w14:paraId="7E5C547F" w14:textId="77777777" w:rsidR="00BE2CBD" w:rsidRDefault="00000000">
      <w:r>
        <w:rPr>
          <w:b/>
        </w:rPr>
        <w:t>Boundary Test Cases:</w:t>
      </w:r>
    </w:p>
    <w:p w14:paraId="3722782F" w14:textId="77777777" w:rsidR="00BE2CBD" w:rsidRDefault="00000000">
      <w:pPr>
        <w:pStyle w:val="ListBullet"/>
        <w:spacing w:before="60" w:after="60"/>
      </w:pPr>
      <w:r>
        <w:t>Verify bulk approval of RSVPs matching the exact remaining event capacity.</w:t>
      </w:r>
    </w:p>
    <w:p w14:paraId="40697A11" w14:textId="77777777" w:rsidR="00BE2CBD" w:rsidRDefault="00000000">
      <w:pPr>
        <w:pStyle w:val="ListBullet"/>
        <w:spacing w:before="60" w:after="60"/>
      </w:pPr>
      <w:r>
        <w:t>Verify character limit of the rejection reason text field.</w:t>
      </w:r>
    </w:p>
    <w:p w14:paraId="297CB399" w14:textId="77777777" w:rsidR="00BE2CBD" w:rsidRDefault="00000000">
      <w:r>
        <w:rPr>
          <w:b/>
        </w:rPr>
        <w:t>Permission Test Cases:</w:t>
      </w:r>
    </w:p>
    <w:p w14:paraId="3002AAC2" w14:textId="77777777" w:rsidR="00BE2CBD" w:rsidRDefault="00000000">
      <w:pPr>
        <w:pStyle w:val="ListBullet"/>
        <w:spacing w:before="60" w:after="60"/>
      </w:pPr>
      <w:r>
        <w:lastRenderedPageBreak/>
        <w:t>Verify that only users with the 'guests_approve' permission can approve/reject RSVPs.</w:t>
      </w:r>
    </w:p>
    <w:p w14:paraId="715D9476" w14:textId="77777777" w:rsidR="00BE2CBD" w:rsidRDefault="00000000">
      <w:pPr>
        <w:pStyle w:val="ListBullet"/>
        <w:spacing w:before="60" w:after="60"/>
      </w:pPr>
      <w:r>
        <w:t>Verify that staff with read-only roles cannot see approval buttons.</w:t>
      </w:r>
    </w:p>
    <w:p w14:paraId="2E1577B7" w14:textId="77777777" w:rsidR="00BE2CBD" w:rsidRDefault="00000000">
      <w:r>
        <w:rPr>
          <w:b/>
        </w:rPr>
        <w:t>Validation Test Cases:</w:t>
      </w:r>
    </w:p>
    <w:p w14:paraId="089E8345" w14:textId="77777777" w:rsidR="00BE2CBD" w:rsidRDefault="00000000">
      <w:pPr>
        <w:pStyle w:val="ListBullet"/>
        <w:spacing w:before="60" w:after="60"/>
      </w:pPr>
      <w:r>
        <w:t>Verify validation on rejection reason (e.g., must not contain malicious scripts).</w:t>
      </w:r>
    </w:p>
    <w:p w14:paraId="441EB519" w14:textId="77777777" w:rsidR="00BE2CBD" w:rsidRDefault="00000000">
      <w:pPr>
        <w:pStyle w:val="ListBullet"/>
        <w:spacing w:before="60" w:after="60"/>
      </w:pPr>
      <w:r>
        <w:t>Verify that approval status changes update the audit trail accurately.</w:t>
      </w:r>
    </w:p>
    <w:p w14:paraId="69166169" w14:textId="77777777" w:rsidR="00BE2CBD" w:rsidRDefault="00BE2CBD"/>
    <w:p w14:paraId="1AA3F77A" w14:textId="77777777" w:rsidR="00BE2CBD" w:rsidRDefault="00000000">
      <w:pPr>
        <w:pStyle w:val="Heading3"/>
      </w:pPr>
      <w:r>
        <w:t>US-APPROVAL-004 — Capacity-full RSVP waitlisted under approval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415CD4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F59C03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130B17C" w14:textId="77777777" w:rsidR="00BE2CBD" w:rsidRDefault="00000000">
            <w:pPr>
              <w:spacing w:before="120" w:after="120" w:line="276" w:lineRule="auto"/>
            </w:pPr>
            <w:r>
              <w:t>US-APPROVAL-004</w:t>
            </w:r>
          </w:p>
        </w:tc>
      </w:tr>
      <w:tr w:rsidR="00BE2CBD" w14:paraId="72A4EE1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370A72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3C89FBC" w14:textId="77777777" w:rsidR="00BE2CBD" w:rsidRDefault="00000000">
            <w:pPr>
              <w:spacing w:before="120" w:after="120" w:line="276" w:lineRule="auto"/>
            </w:pPr>
            <w:r>
              <w:t>Capacity-full RSVP waitlisted under approval</w:t>
            </w:r>
          </w:p>
        </w:tc>
      </w:tr>
      <w:tr w:rsidR="00BE2CBD" w14:paraId="165AD51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4E35A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F6C3C87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</w:tr>
      <w:tr w:rsidR="00BE2CBD" w14:paraId="321D002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5AEC41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CA5077D" w14:textId="77777777" w:rsidR="00BE2CBD" w:rsidRDefault="00000000">
            <w:pPr>
              <w:spacing w:before="120" w:after="120" w:line="276" w:lineRule="auto"/>
            </w:pPr>
            <w:r>
              <w:t>FEAT-APPROVAL-02</w:t>
            </w:r>
          </w:p>
        </w:tc>
      </w:tr>
      <w:tr w:rsidR="00BE2CBD" w14:paraId="231AC61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9CC04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18915EC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356DEC6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2D510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689F44C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50C3387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12779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081DB34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2150130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C59767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F2248C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572D4F3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F6C79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154A43B" w14:textId="77777777" w:rsidR="00BE2CBD" w:rsidRDefault="00000000">
            <w:pPr>
              <w:spacing w:before="120" w:after="120" w:line="276" w:lineRule="auto"/>
            </w:pPr>
            <w:r>
              <w:t>US-EVENT-002, US-RSVP-006</w:t>
            </w:r>
          </w:p>
        </w:tc>
      </w:tr>
      <w:tr w:rsidR="00BE2CBD" w14:paraId="7F85F0E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045AEE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C53A24C" w14:textId="77777777" w:rsidR="00BE2CBD" w:rsidRDefault="00000000">
            <w:pPr>
              <w:spacing w:before="120" w:after="120" w:line="276" w:lineRule="auto"/>
            </w:pPr>
            <w:r>
              <w:t>US-EVENT-002, US-RSVP-006</w:t>
            </w:r>
          </w:p>
        </w:tc>
      </w:tr>
    </w:tbl>
    <w:p w14:paraId="5078F94D" w14:textId="77777777" w:rsidR="00BE2CBD" w:rsidRDefault="00BE2CBD"/>
    <w:p w14:paraId="4C00CC86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5B30A71" w14:textId="77777777" w:rsidR="00BE2CBD" w:rsidRDefault="00000000">
      <w:r>
        <w:t>As a guest, I want to be waitlisted and held for approval when the event is full, so that I still have a chance if a seat frees up.</w:t>
      </w:r>
    </w:p>
    <w:p w14:paraId="50A4821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2209668" w14:textId="77777777" w:rsidR="00BE2CBD" w:rsidRDefault="00000000">
      <w:pPr>
        <w:pStyle w:val="ListBullet"/>
        <w:spacing w:before="60" w:after="60"/>
      </w:pPr>
      <w:r>
        <w:t>AC-1: When capacity is reached, a new RSVP becomes 'waitlist' and is held UNDER_APPROVAL.</w:t>
      </w:r>
    </w:p>
    <w:p w14:paraId="473707FF" w14:textId="77777777" w:rsidR="00BE2CBD" w:rsidRDefault="00000000">
      <w:pPr>
        <w:pStyle w:val="ListBullet"/>
        <w:spacing w:before="60" w:after="60"/>
      </w:pPr>
      <w:r>
        <w:t>AC-2: Waitlisted guests are not auto-admitted; the host approves them to allow them in.</w:t>
      </w:r>
    </w:p>
    <w:p w14:paraId="253A90EA" w14:textId="77777777" w:rsidR="00BE2CBD" w:rsidRDefault="00000000">
      <w:pPr>
        <w:pStyle w:val="ListBullet"/>
        <w:spacing w:before="60" w:after="60"/>
      </w:pPr>
      <w:r>
        <w:t>AC-3: When a confirmed guest cancels, the host is notified that a spot opened to review the waitlist.</w:t>
      </w:r>
    </w:p>
    <w:p w14:paraId="52D61B3A" w14:textId="77777777" w:rsidR="00BE2CBD" w:rsidRDefault="00000000">
      <w:pPr>
        <w:pStyle w:val="ListBullet"/>
        <w:spacing w:before="60" w:after="60"/>
      </w:pPr>
      <w:r>
        <w:t>AC-4: Approving a waitlisted guest admits them (status going).</w:t>
      </w:r>
    </w:p>
    <w:p w14:paraId="7ADF5F13" w14:textId="77777777" w:rsidR="00BE2CBD" w:rsidRDefault="00000000">
      <w:pPr>
        <w:spacing w:after="60"/>
      </w:pPr>
      <w:r>
        <w:rPr>
          <w:b/>
        </w:rPr>
        <w:t>Test Scenarios</w:t>
      </w:r>
    </w:p>
    <w:p w14:paraId="664F6864" w14:textId="77777777" w:rsidR="00BE2CBD" w:rsidRDefault="00000000">
      <w:r>
        <w:rPr>
          <w:b/>
        </w:rPr>
        <w:lastRenderedPageBreak/>
        <w:t>Positive Test Cases:</w:t>
      </w:r>
    </w:p>
    <w:p w14:paraId="0F64B459" w14:textId="77777777" w:rsidR="00BE2CBD" w:rsidRDefault="00000000">
      <w:pPr>
        <w:pStyle w:val="ListBullet"/>
        <w:spacing w:before="60" w:after="60"/>
      </w:pPr>
      <w:r>
        <w:t>Verify that when capacity is available, a new guest RSVP is marked as 'going'.</w:t>
      </w:r>
    </w:p>
    <w:p w14:paraId="25678304" w14:textId="77777777" w:rsidR="00BE2CBD" w:rsidRDefault="00000000">
      <w:pPr>
        <w:pStyle w:val="ListBullet"/>
        <w:spacing w:before="60" w:after="60"/>
      </w:pPr>
      <w:r>
        <w:t>Verify that when capacity is full, new RSVPs are automatically routed to the waitlist.</w:t>
      </w:r>
    </w:p>
    <w:p w14:paraId="0F19EB46" w14:textId="77777777" w:rsidR="00BE2CBD" w:rsidRDefault="00000000">
      <w:r>
        <w:rPr>
          <w:b/>
        </w:rPr>
        <w:t>Negative Test Cases:</w:t>
      </w:r>
    </w:p>
    <w:p w14:paraId="7063A675" w14:textId="77777777" w:rsidR="00BE2CBD" w:rsidRDefault="00000000">
      <w:pPr>
        <w:pStyle w:val="ListBullet"/>
        <w:spacing w:before="60" w:after="60"/>
      </w:pPr>
      <w:r>
        <w:t>Verify that guests cannot bypass the waitlist status when the event is at full capacity.</w:t>
      </w:r>
    </w:p>
    <w:p w14:paraId="39F5C207" w14:textId="77777777" w:rsidR="00BE2CBD" w:rsidRDefault="00000000">
      <w:pPr>
        <w:pStyle w:val="ListBullet"/>
        <w:spacing w:before="60" w:after="60"/>
      </w:pPr>
      <w:r>
        <w:t>Verify that reducing event capacity below the current confirmed attendee count is blocked on the host dashboard.</w:t>
      </w:r>
    </w:p>
    <w:p w14:paraId="24215332" w14:textId="77777777" w:rsidR="00BE2CBD" w:rsidRDefault="00000000">
      <w:r>
        <w:rPr>
          <w:b/>
        </w:rPr>
        <w:t>Boundary Test Cases:</w:t>
      </w:r>
    </w:p>
    <w:p w14:paraId="2D817809" w14:textId="77777777" w:rsidR="00BE2CBD" w:rsidRDefault="00000000">
      <w:pPr>
        <w:pStyle w:val="ListBullet"/>
        <w:spacing w:before="60" w:after="60"/>
      </w:pPr>
      <w:r>
        <w:t>Verify that the guest exactly at capacity is registered as 'going', and the next guest (capacity + 1) is waitlisted.</w:t>
      </w:r>
    </w:p>
    <w:p w14:paraId="5AE6C710" w14:textId="77777777" w:rsidR="00BE2CBD" w:rsidRDefault="00000000">
      <w:pPr>
        <w:pStyle w:val="ListBullet"/>
        <w:spacing w:before="60" w:after="60"/>
      </w:pPr>
      <w:r>
        <w:t>Verify behavior when registering exactly at the RSVP deadline timestamp (down to the second).</w:t>
      </w:r>
    </w:p>
    <w:p w14:paraId="626F89D3" w14:textId="77777777" w:rsidR="00BE2CBD" w:rsidRDefault="00000000">
      <w:r>
        <w:rPr>
          <w:b/>
        </w:rPr>
        <w:t>Permission Test Cases:</w:t>
      </w:r>
    </w:p>
    <w:p w14:paraId="6C075BC3" w14:textId="77777777" w:rsidR="00BE2CBD" w:rsidRDefault="00000000">
      <w:pPr>
        <w:pStyle w:val="ListBullet"/>
        <w:spacing w:before="60" w:after="60"/>
      </w:pPr>
      <w:r>
        <w:t>Verify that only the host/authorized staff can promote waitlisted guests manually.</w:t>
      </w:r>
    </w:p>
    <w:p w14:paraId="71582832" w14:textId="77777777" w:rsidR="00BE2CBD" w:rsidRDefault="00000000">
      <w:pPr>
        <w:pStyle w:val="ListBullet"/>
        <w:spacing w:before="60" w:after="60"/>
      </w:pPr>
      <w:r>
        <w:t>Verify that waitlisted guests cannot check in at the gate.</w:t>
      </w:r>
    </w:p>
    <w:p w14:paraId="5E0AF6A1" w14:textId="77777777" w:rsidR="00BE2CBD" w:rsidRDefault="00000000">
      <w:r>
        <w:rPr>
          <w:b/>
        </w:rPr>
        <w:t>Validation Test Cases:</w:t>
      </w:r>
    </w:p>
    <w:p w14:paraId="65A4710D" w14:textId="77777777" w:rsidR="00BE2CBD" w:rsidRDefault="00000000">
      <w:pPr>
        <w:pStyle w:val="ListBullet"/>
        <w:spacing w:before="60" w:after="60"/>
      </w:pPr>
      <w:r>
        <w:t>Verify that non-integer values for guest count are rejected.</w:t>
      </w:r>
    </w:p>
    <w:p w14:paraId="7091F582" w14:textId="77777777" w:rsidR="00BE2CBD" w:rsidRDefault="00000000">
      <w:pPr>
        <w:pStyle w:val="ListBullet"/>
        <w:spacing w:before="60" w:after="60"/>
      </w:pPr>
      <w:r>
        <w:t>Verify that waitlist status changes are validated and logged to the audit trail.</w:t>
      </w:r>
    </w:p>
    <w:p w14:paraId="2A846ABF" w14:textId="77777777" w:rsidR="00BE2CBD" w:rsidRDefault="00BE2CBD"/>
    <w:p w14:paraId="34FFF83B" w14:textId="77777777" w:rsidR="00BE2CBD" w:rsidRDefault="00000000">
      <w:pPr>
        <w:pStyle w:val="Heading3"/>
      </w:pPr>
      <w:r>
        <w:t>US-APPROVAL-005 — Approval lifecycle emails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053EBA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AE2B6E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69013C9" w14:textId="77777777" w:rsidR="00BE2CBD" w:rsidRDefault="00000000">
            <w:pPr>
              <w:spacing w:before="120" w:after="120" w:line="276" w:lineRule="auto"/>
            </w:pPr>
            <w:r>
              <w:t>US-APPROVAL-005</w:t>
            </w:r>
          </w:p>
        </w:tc>
      </w:tr>
      <w:tr w:rsidR="00BE2CBD" w14:paraId="56D5AAB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83184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647AD72" w14:textId="77777777" w:rsidR="00BE2CBD" w:rsidRDefault="00000000">
            <w:pPr>
              <w:spacing w:before="120" w:after="120" w:line="276" w:lineRule="auto"/>
            </w:pPr>
            <w:r>
              <w:t>Approval lifecycle emails</w:t>
            </w:r>
          </w:p>
        </w:tc>
      </w:tr>
      <w:tr w:rsidR="00BE2CBD" w14:paraId="12EC7CF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E03AA3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DA6CBFD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</w:tr>
      <w:tr w:rsidR="00BE2CBD" w14:paraId="413DA9B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5837B6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0211C0A" w14:textId="77777777" w:rsidR="00BE2CBD" w:rsidRDefault="00000000">
            <w:pPr>
              <w:spacing w:before="120" w:after="120" w:line="276" w:lineRule="auto"/>
            </w:pPr>
            <w:r>
              <w:t>FEAT-APPROVAL-03</w:t>
            </w:r>
          </w:p>
        </w:tc>
      </w:tr>
      <w:tr w:rsidR="00BE2CBD" w14:paraId="05F06AF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A5861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A16C0D4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46C5EEC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345744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A8AB81C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3F9324D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267062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5635A7C" w14:textId="77777777" w:rsidR="00BE2CBD" w:rsidRDefault="00000000">
            <w:pPr>
              <w:spacing w:before="120" w:after="120" w:line="276" w:lineRule="auto"/>
            </w:pPr>
            <w:r>
              <w:t>Guest and host</w:t>
            </w:r>
          </w:p>
        </w:tc>
      </w:tr>
      <w:tr w:rsidR="00BE2CBD" w14:paraId="73A3D2C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AF9CF4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C91E250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612476A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EDA139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F2DF533" w14:textId="77777777" w:rsidR="00BE2CBD" w:rsidRDefault="00000000">
            <w:pPr>
              <w:spacing w:before="120" w:after="120" w:line="276" w:lineRule="auto"/>
            </w:pPr>
            <w:r>
              <w:t>US-NOTIF-001</w:t>
            </w:r>
          </w:p>
        </w:tc>
      </w:tr>
      <w:tr w:rsidR="00BE2CBD" w14:paraId="234AD0E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E999D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Related User Stories</w:t>
            </w:r>
          </w:p>
        </w:tc>
        <w:tc>
          <w:tcPr>
            <w:tcW w:w="4320" w:type="dxa"/>
          </w:tcPr>
          <w:p w14:paraId="72BEF85C" w14:textId="77777777" w:rsidR="00BE2CBD" w:rsidRDefault="00000000">
            <w:pPr>
              <w:spacing w:before="120" w:after="120" w:line="276" w:lineRule="auto"/>
            </w:pPr>
            <w:r>
              <w:t>US-NOTIF-001</w:t>
            </w:r>
          </w:p>
        </w:tc>
      </w:tr>
    </w:tbl>
    <w:p w14:paraId="083D85A4" w14:textId="77777777" w:rsidR="00BE2CBD" w:rsidRDefault="00BE2CBD"/>
    <w:p w14:paraId="3B3C95E2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E4EC683" w14:textId="77777777" w:rsidR="00BE2CBD" w:rsidRDefault="00000000">
      <w:r>
        <w:t>As a guest and host, I want to the right email at each step of the approval lifecycle, so that both sides always know the current state.</w:t>
      </w:r>
    </w:p>
    <w:p w14:paraId="4F224709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710C0DFE" w14:textId="77777777" w:rsidR="00BE2CBD" w:rsidRDefault="00000000">
      <w:pPr>
        <w:pStyle w:val="ListBullet"/>
        <w:spacing w:before="60" w:after="60"/>
      </w:pPr>
      <w:r>
        <w:t>AC-1: Guest receives 'received - pending approval' on submit (no confirmation/ticket yet).</w:t>
      </w:r>
    </w:p>
    <w:p w14:paraId="7681AE6C" w14:textId="77777777" w:rsidR="00BE2CBD" w:rsidRDefault="00000000">
      <w:pPr>
        <w:pStyle w:val="ListBullet"/>
        <w:spacing w:before="60" w:after="60"/>
      </w:pPr>
      <w:r>
        <w:t>AC-2: Guest receives an 'approved' email on approval and a 'not approved' email (with reason) on rejection.</w:t>
      </w:r>
    </w:p>
    <w:p w14:paraId="680D6DAD" w14:textId="77777777" w:rsidR="00BE2CBD" w:rsidRDefault="00000000">
      <w:pPr>
        <w:pStyle w:val="ListBullet"/>
        <w:spacing w:before="60" w:after="60"/>
      </w:pPr>
      <w:r>
        <w:t>AC-3: Host receives a 'new RSVP awaiting approval' notice with a link to the Manage -&gt; Guests page.</w:t>
      </w:r>
    </w:p>
    <w:p w14:paraId="66357D35" w14:textId="77777777" w:rsidR="00BE2CBD" w:rsidRDefault="00000000">
      <w:pPr>
        <w:pStyle w:val="ListBullet"/>
        <w:spacing w:before="60" w:after="60"/>
      </w:pPr>
      <w:r>
        <w:t>AC-4: Every message is recorded in the outbox / history.</w:t>
      </w:r>
    </w:p>
    <w:p w14:paraId="2D1141A8" w14:textId="77777777" w:rsidR="00BE2CBD" w:rsidRDefault="00000000">
      <w:pPr>
        <w:spacing w:after="60"/>
      </w:pPr>
      <w:r>
        <w:rPr>
          <w:b/>
        </w:rPr>
        <w:t>Test Scenarios</w:t>
      </w:r>
    </w:p>
    <w:p w14:paraId="0A1096FC" w14:textId="77777777" w:rsidR="00BE2CBD" w:rsidRDefault="00000000">
      <w:r>
        <w:rPr>
          <w:b/>
        </w:rPr>
        <w:t>Positive Test Cases:</w:t>
      </w:r>
    </w:p>
    <w:p w14:paraId="397D09EE" w14:textId="77777777" w:rsidR="00BE2CBD" w:rsidRDefault="00000000">
      <w:pPr>
        <w:pStyle w:val="ListBullet"/>
        <w:spacing w:before="60" w:after="60"/>
      </w:pPr>
      <w:r>
        <w:t>Verify that a user as 'guest and host' can successfully complete 'Approval lifecycle emails' and retrieve all success confirmation states.</w:t>
      </w:r>
    </w:p>
    <w:p w14:paraId="0CF2B4C6" w14:textId="77777777" w:rsidR="00BE2CBD" w:rsidRDefault="00000000">
      <w:r>
        <w:rPr>
          <w:b/>
        </w:rPr>
        <w:t>Negative Test Cases:</w:t>
      </w:r>
    </w:p>
    <w:p w14:paraId="560DC414" w14:textId="77777777" w:rsidR="00BE2CBD" w:rsidRDefault="00000000">
      <w:pPr>
        <w:pStyle w:val="ListBullet"/>
        <w:spacing w:before="60" w:after="60"/>
      </w:pPr>
      <w:r>
        <w:t>Verify that unauthorized attempts to access or execute 'Approval lifecycle emails' fail with an appropriate error state.</w:t>
      </w:r>
    </w:p>
    <w:p w14:paraId="69281D49" w14:textId="77777777" w:rsidR="00BE2CBD" w:rsidRDefault="00000000">
      <w:r>
        <w:rPr>
          <w:b/>
        </w:rPr>
        <w:t>Boundary Test Cases:</w:t>
      </w:r>
    </w:p>
    <w:p w14:paraId="42F87A8C" w14:textId="77777777" w:rsidR="00BE2CBD" w:rsidRDefault="00000000">
      <w:pPr>
        <w:pStyle w:val="ListBullet"/>
        <w:spacing w:before="60" w:after="60"/>
      </w:pPr>
      <w:r>
        <w:t>Verify that the system handles resource limit boundaries for 'Approval lifecycle emails' without freezing or double processing.</w:t>
      </w:r>
    </w:p>
    <w:p w14:paraId="51821E75" w14:textId="77777777" w:rsidR="00BE2CBD" w:rsidRDefault="00000000">
      <w:r>
        <w:rPr>
          <w:b/>
        </w:rPr>
        <w:t>Permission Test Cases:</w:t>
      </w:r>
    </w:p>
    <w:p w14:paraId="07D740EE" w14:textId="77777777" w:rsidR="00BE2CBD" w:rsidRDefault="00000000">
      <w:pPr>
        <w:pStyle w:val="ListBullet"/>
        <w:spacing w:before="60" w:after="60"/>
      </w:pPr>
      <w:r>
        <w:t>Verify that only verified 'guest and host' roles have access to execute 'Approval lifecycle emails' (Default-Deny policy).</w:t>
      </w:r>
    </w:p>
    <w:p w14:paraId="67E29671" w14:textId="77777777" w:rsidR="00BE2CBD" w:rsidRDefault="00000000">
      <w:r>
        <w:rPr>
          <w:b/>
        </w:rPr>
        <w:t>Validation Test Cases:</w:t>
      </w:r>
    </w:p>
    <w:p w14:paraId="7AB25ECA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'Approval lifecycle emails'.</w:t>
      </w:r>
    </w:p>
    <w:p w14:paraId="27EB613F" w14:textId="77777777" w:rsidR="00BE2CBD" w:rsidRDefault="00BE2CBD"/>
    <w:p w14:paraId="0BFE7D17" w14:textId="77777777" w:rsidR="00BE2CBD" w:rsidRDefault="00000000">
      <w:pPr>
        <w:pStyle w:val="Heading3"/>
      </w:pPr>
      <w:r>
        <w:t>US-APPROVAL-006 — Approval status across guest screens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E28B57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D118E9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598B370" w14:textId="77777777" w:rsidR="00BE2CBD" w:rsidRDefault="00000000">
            <w:pPr>
              <w:spacing w:before="120" w:after="120" w:line="276" w:lineRule="auto"/>
            </w:pPr>
            <w:r>
              <w:t>US-APPROVAL-006</w:t>
            </w:r>
          </w:p>
        </w:tc>
      </w:tr>
      <w:tr w:rsidR="00BE2CBD" w14:paraId="1C14D37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AC57D2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55F177D" w14:textId="77777777" w:rsidR="00BE2CBD" w:rsidRDefault="00000000">
            <w:pPr>
              <w:spacing w:before="120" w:after="120" w:line="276" w:lineRule="auto"/>
            </w:pPr>
            <w:r>
              <w:t>Approval status across guest screens</w:t>
            </w:r>
          </w:p>
        </w:tc>
      </w:tr>
      <w:tr w:rsidR="00BE2CBD" w14:paraId="508F9EF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601CA9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Epic ID</w:t>
            </w:r>
          </w:p>
        </w:tc>
        <w:tc>
          <w:tcPr>
            <w:tcW w:w="4320" w:type="dxa"/>
          </w:tcPr>
          <w:p w14:paraId="6DC5991B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</w:tr>
      <w:tr w:rsidR="00BE2CBD" w14:paraId="1F32433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D3254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F49042F" w14:textId="77777777" w:rsidR="00BE2CBD" w:rsidRDefault="00000000">
            <w:pPr>
              <w:spacing w:before="120" w:after="120" w:line="276" w:lineRule="auto"/>
            </w:pPr>
            <w:r>
              <w:t>FEAT-APPROVAL-03</w:t>
            </w:r>
          </w:p>
        </w:tc>
      </w:tr>
      <w:tr w:rsidR="00BE2CBD" w14:paraId="4C0AED5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64840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CD32A4E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5C0C2A4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A4112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0D7852C6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B0F0D1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BFCAE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DD7CE38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32A8954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750D0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481CD29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72B04C0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872C61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6263447" w14:textId="77777777" w:rsidR="00BE2CBD" w:rsidRDefault="00000000">
            <w:pPr>
              <w:spacing w:before="120" w:after="120" w:line="276" w:lineRule="auto"/>
            </w:pPr>
            <w:r>
              <w:t>US-GUEST-001</w:t>
            </w:r>
          </w:p>
        </w:tc>
      </w:tr>
      <w:tr w:rsidR="00BE2CBD" w14:paraId="3A91797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0627AC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D0CAE90" w14:textId="77777777" w:rsidR="00BE2CBD" w:rsidRDefault="00000000">
            <w:pPr>
              <w:spacing w:before="120" w:after="120" w:line="276" w:lineRule="auto"/>
            </w:pPr>
            <w:r>
              <w:t>US-GUEST-001</w:t>
            </w:r>
          </w:p>
        </w:tc>
      </w:tr>
    </w:tbl>
    <w:p w14:paraId="79ECC78D" w14:textId="77777777" w:rsidR="00BE2CBD" w:rsidRDefault="00BE2CBD"/>
    <w:p w14:paraId="0BB074D2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B7E54DD" w14:textId="77777777" w:rsidR="00BE2CBD" w:rsidRDefault="00000000">
      <w:r>
        <w:t>As a guest, I want to see my approval state consistently wherever my RSVP appears, so that there is no ambiguity about whether I'm in.</w:t>
      </w:r>
    </w:p>
    <w:p w14:paraId="088A5B16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ED50254" w14:textId="77777777" w:rsidR="00BE2CBD" w:rsidRDefault="00000000">
      <w:pPr>
        <w:pStyle w:val="ListBullet"/>
        <w:spacing w:before="60" w:after="60"/>
      </w:pPr>
      <w:r>
        <w:t>AC-1: Under Approval / Waitlisted / Approved / Not Approved render on the event page, the ticket and the dashboard.</w:t>
      </w:r>
    </w:p>
    <w:p w14:paraId="0CC73838" w14:textId="77777777" w:rsidR="00BE2CBD" w:rsidRDefault="00000000">
      <w:pPr>
        <w:pStyle w:val="ListBullet"/>
        <w:spacing w:before="60" w:after="60"/>
      </w:pPr>
      <w:r>
        <w:t>AC-2: The QR pass / 'View pass' is available only once approved.</w:t>
      </w:r>
    </w:p>
    <w:p w14:paraId="51C47ECE" w14:textId="77777777" w:rsidR="00BE2CBD" w:rsidRDefault="00000000">
      <w:pPr>
        <w:pStyle w:val="ListBullet"/>
        <w:spacing w:before="60" w:after="60"/>
      </w:pPr>
      <w:r>
        <w:t>AC-3: Rejected RSVPs show the reason when one was provided.</w:t>
      </w:r>
    </w:p>
    <w:p w14:paraId="7A418318" w14:textId="77777777" w:rsidR="00BE2CBD" w:rsidRDefault="00000000">
      <w:pPr>
        <w:spacing w:after="60"/>
      </w:pPr>
      <w:r>
        <w:rPr>
          <w:b/>
        </w:rPr>
        <w:t>Test Scenarios</w:t>
      </w:r>
    </w:p>
    <w:p w14:paraId="3E4F1CE4" w14:textId="77777777" w:rsidR="00BE2CBD" w:rsidRDefault="00000000">
      <w:r>
        <w:rPr>
          <w:b/>
        </w:rPr>
        <w:t>Positive Test Cases:</w:t>
      </w:r>
    </w:p>
    <w:p w14:paraId="7C142354" w14:textId="77777777" w:rsidR="00BE2CBD" w:rsidRDefault="00000000">
      <w:pPr>
        <w:pStyle w:val="ListBullet"/>
        <w:spacing w:before="60" w:after="60"/>
      </w:pPr>
      <w:r>
        <w:t>Verify that a user as 'guest' can successfully complete 'Approval status across guest screens' and retrieve all success confirmation states.</w:t>
      </w:r>
    </w:p>
    <w:p w14:paraId="2B9C38D1" w14:textId="77777777" w:rsidR="00BE2CBD" w:rsidRDefault="00000000">
      <w:r>
        <w:rPr>
          <w:b/>
        </w:rPr>
        <w:t>Negative Test Cases:</w:t>
      </w:r>
    </w:p>
    <w:p w14:paraId="233C6199" w14:textId="77777777" w:rsidR="00BE2CBD" w:rsidRDefault="00000000">
      <w:pPr>
        <w:pStyle w:val="ListBullet"/>
        <w:spacing w:before="60" w:after="60"/>
      </w:pPr>
      <w:r>
        <w:t>Verify that unauthorized attempts to access or execute 'Approval status across guest screens' fail with an appropriate error state.</w:t>
      </w:r>
    </w:p>
    <w:p w14:paraId="5E7902D9" w14:textId="77777777" w:rsidR="00BE2CBD" w:rsidRDefault="00000000">
      <w:r>
        <w:rPr>
          <w:b/>
        </w:rPr>
        <w:t>Boundary Test Cases:</w:t>
      </w:r>
    </w:p>
    <w:p w14:paraId="636F179F" w14:textId="77777777" w:rsidR="00BE2CBD" w:rsidRDefault="00000000">
      <w:pPr>
        <w:pStyle w:val="ListBullet"/>
        <w:spacing w:before="60" w:after="60"/>
      </w:pPr>
      <w:r>
        <w:t>Verify that the system handles resource limit boundaries for 'Approval status across guest screens' without freezing or double processing.</w:t>
      </w:r>
    </w:p>
    <w:p w14:paraId="37EA11F8" w14:textId="77777777" w:rsidR="00BE2CBD" w:rsidRDefault="00000000">
      <w:r>
        <w:rPr>
          <w:b/>
        </w:rPr>
        <w:t>Permission Test Cases:</w:t>
      </w:r>
    </w:p>
    <w:p w14:paraId="29C01D74" w14:textId="77777777" w:rsidR="00BE2CBD" w:rsidRDefault="00000000">
      <w:pPr>
        <w:pStyle w:val="ListBullet"/>
        <w:spacing w:before="60" w:after="60"/>
      </w:pPr>
      <w:r>
        <w:t>Verify that only verified 'guest' roles have access to execute 'Approval status across guest screens' (Default-Deny policy).</w:t>
      </w:r>
    </w:p>
    <w:p w14:paraId="4A36B41F" w14:textId="77777777" w:rsidR="00BE2CBD" w:rsidRDefault="00000000">
      <w:r>
        <w:rPr>
          <w:b/>
        </w:rPr>
        <w:lastRenderedPageBreak/>
        <w:t>Validation Test Cases:</w:t>
      </w:r>
    </w:p>
    <w:p w14:paraId="2FA8DFF4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'Approval status across guest screens'.</w:t>
      </w:r>
    </w:p>
    <w:p w14:paraId="7CA4738C" w14:textId="77777777" w:rsidR="00BE2CBD" w:rsidRDefault="00BE2CBD"/>
    <w:p w14:paraId="4BF1AEE1" w14:textId="77777777" w:rsidR="00BE2CBD" w:rsidRDefault="00000000">
      <w:pPr>
        <w:pStyle w:val="Heading3"/>
      </w:pPr>
      <w:r>
        <w:t>US-APPROVAL-007 — RSVP &amp; activity history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6A8BBE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CED2A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674B74C" w14:textId="77777777" w:rsidR="00BE2CBD" w:rsidRDefault="00000000">
            <w:pPr>
              <w:spacing w:before="120" w:after="120" w:line="276" w:lineRule="auto"/>
            </w:pPr>
            <w:r>
              <w:t>US-APPROVAL-007</w:t>
            </w:r>
          </w:p>
        </w:tc>
      </w:tr>
      <w:tr w:rsidR="00BE2CBD" w14:paraId="4A12172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3D1F8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DEE4D23" w14:textId="77777777" w:rsidR="00BE2CBD" w:rsidRDefault="00000000">
            <w:pPr>
              <w:spacing w:before="120" w:after="120" w:line="276" w:lineRule="auto"/>
            </w:pPr>
            <w:r>
              <w:t>RSVP &amp; activity history</w:t>
            </w:r>
          </w:p>
        </w:tc>
      </w:tr>
      <w:tr w:rsidR="00BE2CBD" w14:paraId="7DA4029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0FDC8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28D312B" w14:textId="77777777" w:rsidR="00BE2CBD" w:rsidRDefault="00000000">
            <w:pPr>
              <w:spacing w:before="120" w:after="120" w:line="276" w:lineRule="auto"/>
            </w:pPr>
            <w:r>
              <w:t>EPIC-APPROVAL</w:t>
            </w:r>
          </w:p>
        </w:tc>
      </w:tr>
      <w:tr w:rsidR="00BE2CBD" w14:paraId="6F24031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03DE4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67742E60" w14:textId="77777777" w:rsidR="00BE2CBD" w:rsidRDefault="00000000">
            <w:pPr>
              <w:spacing w:before="120" w:after="120" w:line="276" w:lineRule="auto"/>
            </w:pPr>
            <w:r>
              <w:t>FEAT-APPROVAL-03</w:t>
            </w:r>
          </w:p>
        </w:tc>
      </w:tr>
      <w:tr w:rsidR="00BE2CBD" w14:paraId="0AA06D7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398ABD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304CFB1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79FEA54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793BEC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0A0B9924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78FD191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18C07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59D2766" w14:textId="77777777" w:rsidR="00BE2CBD" w:rsidRDefault="00000000">
            <w:pPr>
              <w:spacing w:before="120" w:after="120" w:line="276" w:lineRule="auto"/>
            </w:pPr>
            <w:r>
              <w:t>Host or permitted staff</w:t>
            </w:r>
          </w:p>
        </w:tc>
      </w:tr>
      <w:tr w:rsidR="00BE2CBD" w14:paraId="7293A9F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B7970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E2A29D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52513DF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5ED586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D654D3F" w14:textId="77777777" w:rsidR="00BE2CBD" w:rsidRDefault="00000000">
            <w:pPr>
              <w:spacing w:before="120" w:after="120" w:line="276" w:lineRule="auto"/>
            </w:pPr>
            <w:r>
              <w:t>US-PLAT-001</w:t>
            </w:r>
          </w:p>
        </w:tc>
      </w:tr>
      <w:tr w:rsidR="00BE2CBD" w14:paraId="7B06BE9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C2B23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53B3254" w14:textId="77777777" w:rsidR="00BE2CBD" w:rsidRDefault="00000000">
            <w:pPr>
              <w:spacing w:before="120" w:after="120" w:line="276" w:lineRule="auto"/>
            </w:pPr>
            <w:r>
              <w:t>US-PLAT-001</w:t>
            </w:r>
          </w:p>
        </w:tc>
      </w:tr>
    </w:tbl>
    <w:p w14:paraId="4CCBA836" w14:textId="77777777" w:rsidR="00BE2CBD" w:rsidRDefault="00BE2CBD"/>
    <w:p w14:paraId="3C01005A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D774348" w14:textId="77777777" w:rsidR="00BE2CBD" w:rsidRDefault="00000000">
      <w:r>
        <w:t>As a host or permitted staff, I want to a complete chronological record of all RSVP activity for an event, so that I have a full, auditable trail.</w:t>
      </w:r>
    </w:p>
    <w:p w14:paraId="335CD8A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BF1558B" w14:textId="77777777" w:rsidR="00BE2CBD" w:rsidRDefault="00000000">
      <w:pPr>
        <w:pStyle w:val="ListBullet"/>
        <w:spacing w:before="60" w:after="60"/>
      </w:pPr>
      <w:r>
        <w:t>AC-1: History shows submissions/edits, status changes (who/when) and emails sent.</w:t>
      </w:r>
    </w:p>
    <w:p w14:paraId="446B702A" w14:textId="77777777" w:rsidR="00BE2CBD" w:rsidRDefault="00000000">
      <w:pPr>
        <w:pStyle w:val="ListBullet"/>
        <w:spacing w:before="60" w:after="60"/>
      </w:pPr>
      <w:r>
        <w:t>AC-2: Entries are append-only (immutable).</w:t>
      </w:r>
    </w:p>
    <w:p w14:paraId="68BADDB6" w14:textId="77777777" w:rsidR="00BE2CBD" w:rsidRDefault="00000000">
      <w:pPr>
        <w:pStyle w:val="ListBullet"/>
        <w:spacing w:before="60" w:after="60"/>
      </w:pPr>
      <w:r>
        <w:t>AC-3: History is visible to the host and to staff whose role grants History access.</w:t>
      </w:r>
    </w:p>
    <w:p w14:paraId="63D882E1" w14:textId="77777777" w:rsidR="00BE2CBD" w:rsidRDefault="00000000">
      <w:pPr>
        <w:spacing w:after="60"/>
      </w:pPr>
      <w:r>
        <w:rPr>
          <w:b/>
        </w:rPr>
        <w:t>Test Scenarios</w:t>
      </w:r>
    </w:p>
    <w:p w14:paraId="0421E3EF" w14:textId="77777777" w:rsidR="00BE2CBD" w:rsidRDefault="00000000">
      <w:r>
        <w:rPr>
          <w:b/>
        </w:rPr>
        <w:t>Positive Test Cases:</w:t>
      </w:r>
    </w:p>
    <w:p w14:paraId="2331F469" w14:textId="77777777" w:rsidR="00BE2CBD" w:rsidRDefault="00000000">
      <w:pPr>
        <w:pStyle w:val="ListBullet"/>
        <w:spacing w:before="60" w:after="60"/>
      </w:pPr>
      <w:r>
        <w:t>Verify that a user as 'host or permitted staff' can successfully complete 'RSVP &amp; activity history' and retrieve all success confirmation states.</w:t>
      </w:r>
    </w:p>
    <w:p w14:paraId="4E7A168B" w14:textId="77777777" w:rsidR="00BE2CBD" w:rsidRDefault="00000000">
      <w:r>
        <w:rPr>
          <w:b/>
        </w:rPr>
        <w:t>Negative Test Cases:</w:t>
      </w:r>
    </w:p>
    <w:p w14:paraId="3CBFA764" w14:textId="77777777" w:rsidR="00BE2CBD" w:rsidRDefault="00000000">
      <w:pPr>
        <w:pStyle w:val="ListBullet"/>
        <w:spacing w:before="60" w:after="60"/>
      </w:pPr>
      <w:r>
        <w:lastRenderedPageBreak/>
        <w:t>Verify that unauthorized attempts to access or execute 'RSVP &amp; activity history' fail with an appropriate error state.</w:t>
      </w:r>
    </w:p>
    <w:p w14:paraId="1F857974" w14:textId="77777777" w:rsidR="00BE2CBD" w:rsidRDefault="00000000">
      <w:r>
        <w:rPr>
          <w:b/>
        </w:rPr>
        <w:t>Boundary Test Cases:</w:t>
      </w:r>
    </w:p>
    <w:p w14:paraId="5E910D9D" w14:textId="77777777" w:rsidR="00BE2CBD" w:rsidRDefault="00000000">
      <w:pPr>
        <w:pStyle w:val="ListBullet"/>
        <w:spacing w:before="60" w:after="60"/>
      </w:pPr>
      <w:r>
        <w:t>Verify that the system handles resource limit boundaries for 'RSVP &amp; activity history' without freezing or double processing.</w:t>
      </w:r>
    </w:p>
    <w:p w14:paraId="7DC41BE5" w14:textId="77777777" w:rsidR="00BE2CBD" w:rsidRDefault="00000000">
      <w:r>
        <w:rPr>
          <w:b/>
        </w:rPr>
        <w:t>Permission Test Cases:</w:t>
      </w:r>
    </w:p>
    <w:p w14:paraId="676F148E" w14:textId="77777777" w:rsidR="00BE2CBD" w:rsidRDefault="00000000">
      <w:pPr>
        <w:pStyle w:val="ListBullet"/>
        <w:spacing w:before="60" w:after="60"/>
      </w:pPr>
      <w:r>
        <w:t>Verify that only verified 'host or permitted staff' roles have access to execute 'RSVP &amp; activity history' (Default-Deny policy).</w:t>
      </w:r>
    </w:p>
    <w:p w14:paraId="2B7468E0" w14:textId="77777777" w:rsidR="00BE2CBD" w:rsidRDefault="00000000">
      <w:r>
        <w:rPr>
          <w:b/>
        </w:rPr>
        <w:t>Validation Test Cases:</w:t>
      </w:r>
    </w:p>
    <w:p w14:paraId="2BE81252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'RSVP &amp; activity history'.</w:t>
      </w:r>
    </w:p>
    <w:p w14:paraId="0113AF6E" w14:textId="77777777" w:rsidR="00BE2CBD" w:rsidRDefault="00BE2CBD"/>
    <w:p w14:paraId="6B3DC80E" w14:textId="77777777" w:rsidR="00BE2CBD" w:rsidRDefault="00000000">
      <w:pPr>
        <w:pStyle w:val="Heading2"/>
      </w:pPr>
      <w:r>
        <w:t>EPIC-STAFF — Staff, Roles &amp; Permissions</w:t>
      </w:r>
    </w:p>
    <w:p w14:paraId="3C30AAA9" w14:textId="77777777" w:rsidR="00BE2CBD" w:rsidRDefault="00000000">
      <w:r>
        <w:t>Bringing team members onto an event with controlled access via named, module/action-level roles, enforced in the UI and on every request (default-deny).</w:t>
      </w:r>
    </w:p>
    <w:p w14:paraId="320FF814" w14:textId="77777777" w:rsidR="00BE2CBD" w:rsidRDefault="00000000">
      <w:pPr>
        <w:pStyle w:val="Heading3"/>
      </w:pPr>
      <w:r>
        <w:t>US-STAFF-001 — Invite a staff member with a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704BFB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ACD33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62F7E14" w14:textId="77777777" w:rsidR="00BE2CBD" w:rsidRDefault="00000000">
            <w:pPr>
              <w:spacing w:before="120" w:after="120" w:line="276" w:lineRule="auto"/>
            </w:pPr>
            <w:r>
              <w:t>US-STAFF-001</w:t>
            </w:r>
          </w:p>
        </w:tc>
      </w:tr>
      <w:tr w:rsidR="00BE2CBD" w14:paraId="577EB75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3B083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FB75684" w14:textId="77777777" w:rsidR="00BE2CBD" w:rsidRDefault="00000000">
            <w:pPr>
              <w:spacing w:before="120" w:after="120" w:line="276" w:lineRule="auto"/>
            </w:pPr>
            <w:r>
              <w:t>Invite a staff member with a role</w:t>
            </w:r>
          </w:p>
        </w:tc>
      </w:tr>
      <w:tr w:rsidR="00BE2CBD" w14:paraId="2DD6051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4C064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698C54E" w14:textId="77777777" w:rsidR="00BE2CBD" w:rsidRDefault="00000000">
            <w:pPr>
              <w:spacing w:before="120" w:after="120" w:line="276" w:lineRule="auto"/>
            </w:pPr>
            <w:r>
              <w:t>EPIC-STAFF</w:t>
            </w:r>
          </w:p>
        </w:tc>
      </w:tr>
      <w:tr w:rsidR="00BE2CBD" w14:paraId="35BD7FA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68D652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96F1675" w14:textId="77777777" w:rsidR="00BE2CBD" w:rsidRDefault="00000000">
            <w:pPr>
              <w:spacing w:before="120" w:after="120" w:line="276" w:lineRule="auto"/>
            </w:pPr>
            <w:r>
              <w:t>FEAT-STAFF-01</w:t>
            </w:r>
          </w:p>
        </w:tc>
      </w:tr>
      <w:tr w:rsidR="00BE2CBD" w14:paraId="2F8E3BF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1D76BA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049F024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39C0DB8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E9F56F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1D8EB1F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7BC13B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B3A18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4481102" w14:textId="77777777" w:rsidR="00BE2CBD" w:rsidRDefault="00000000">
            <w:pPr>
              <w:spacing w:before="120" w:after="120" w:line="276" w:lineRule="auto"/>
            </w:pPr>
            <w:r>
              <w:t>Host (or staff with manage staff permission)</w:t>
            </w:r>
          </w:p>
        </w:tc>
      </w:tr>
      <w:tr w:rsidR="00BE2CBD" w14:paraId="46E1336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097D6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A1BC854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1137E69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87DDE0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FBC2DDB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  <w:tr w:rsidR="00BE2CBD" w14:paraId="372250E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95823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AB0AE7B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</w:tbl>
    <w:p w14:paraId="3A861B1D" w14:textId="77777777" w:rsidR="00BE2CBD" w:rsidRDefault="00BE2CBD"/>
    <w:p w14:paraId="45CAEAA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49998BC" w14:textId="77777777" w:rsidR="00BE2CBD" w:rsidRDefault="00000000">
      <w:r>
        <w:lastRenderedPageBreak/>
        <w:t>As a host (or staff with Manage Staff permission), I want to invite a team member by email and assign them a role for my event, so that others can help run the event with the right access.</w:t>
      </w:r>
    </w:p>
    <w:p w14:paraId="63852C6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704550A" w14:textId="77777777" w:rsidR="00BE2CBD" w:rsidRDefault="00000000">
      <w:pPr>
        <w:pStyle w:val="ListBullet"/>
        <w:spacing w:before="60" w:after="60"/>
      </w:pPr>
      <w:r>
        <w:t>AC-1: The host enters name + email and selects a role; an invite email is sent.</w:t>
      </w:r>
    </w:p>
    <w:p w14:paraId="4C3F2544" w14:textId="77777777" w:rsidR="00BE2CBD" w:rsidRDefault="00000000">
      <w:pPr>
        <w:pStyle w:val="ListBullet"/>
        <w:spacing w:before="60" w:after="60"/>
      </w:pPr>
      <w:r>
        <w:t>AC-2: A shareable, unique Invite ID is generated and shown for that staff member.</w:t>
      </w:r>
    </w:p>
    <w:p w14:paraId="2D858A3B" w14:textId="77777777" w:rsidR="00BE2CBD" w:rsidRDefault="00000000">
      <w:pPr>
        <w:pStyle w:val="ListBullet"/>
        <w:spacing w:before="60" w:after="60"/>
      </w:pPr>
      <w:r>
        <w:t>AC-3: The staff member appears in the event's staff list as INVITED until accepted.</w:t>
      </w:r>
    </w:p>
    <w:p w14:paraId="7714BBD1" w14:textId="77777777" w:rsidR="00BE2CBD" w:rsidRDefault="00000000">
      <w:pPr>
        <w:pStyle w:val="ListBullet"/>
        <w:spacing w:before="60" w:after="60"/>
      </w:pPr>
      <w:r>
        <w:t>AC-4: The invite/assignment is recorded in history.</w:t>
      </w:r>
    </w:p>
    <w:p w14:paraId="71763E94" w14:textId="77777777" w:rsidR="00BE2CBD" w:rsidRDefault="00000000">
      <w:pPr>
        <w:spacing w:after="60"/>
      </w:pPr>
      <w:r>
        <w:rPr>
          <w:b/>
        </w:rPr>
        <w:t>Test Scenarios</w:t>
      </w:r>
    </w:p>
    <w:p w14:paraId="604BA521" w14:textId="77777777" w:rsidR="00BE2CBD" w:rsidRDefault="00000000">
      <w:r>
        <w:rPr>
          <w:b/>
        </w:rPr>
        <w:t>Positive Test Cases:</w:t>
      </w:r>
    </w:p>
    <w:p w14:paraId="510ADC72" w14:textId="77777777" w:rsidR="00BE2CBD" w:rsidRDefault="00000000">
      <w:pPr>
        <w:pStyle w:val="ListBullet"/>
        <w:spacing w:before="60" w:after="60"/>
      </w:pPr>
      <w:r>
        <w:t>Verify that the host can invite a staff member via email and assign them a specific role.</w:t>
      </w:r>
    </w:p>
    <w:p w14:paraId="28B7EC1D" w14:textId="77777777" w:rsidR="00BE2CBD" w:rsidRDefault="00000000">
      <w:pPr>
        <w:pStyle w:val="ListBullet"/>
        <w:spacing w:before="60" w:after="60"/>
      </w:pPr>
      <w:r>
        <w:t>Verify that a staff member logging in with a valid Invite ID sees only their permitted screens.</w:t>
      </w:r>
    </w:p>
    <w:p w14:paraId="32E9E130" w14:textId="77777777" w:rsidR="00BE2CBD" w:rsidRDefault="00000000">
      <w:r>
        <w:rPr>
          <w:b/>
        </w:rPr>
        <w:t>Negative Test Cases:</w:t>
      </w:r>
    </w:p>
    <w:p w14:paraId="5170C14F" w14:textId="77777777" w:rsidR="00BE2CBD" w:rsidRDefault="00000000">
      <w:pPr>
        <w:pStyle w:val="ListBullet"/>
        <w:spacing w:before="60" w:after="60"/>
      </w:pPr>
      <w:r>
        <w:t>Verify that a staff member cannot access non-permitted screens via direct URL manipulation.</w:t>
      </w:r>
    </w:p>
    <w:p w14:paraId="6DB4C97D" w14:textId="77777777" w:rsidR="00BE2CBD" w:rsidRDefault="00000000">
      <w:pPr>
        <w:pStyle w:val="ListBullet"/>
        <w:spacing w:before="60" w:after="60"/>
      </w:pPr>
      <w:r>
        <w:t>Verify that an expired or revoked Invite ID is rejected at login.</w:t>
      </w:r>
    </w:p>
    <w:p w14:paraId="4BA2BFCA" w14:textId="77777777" w:rsidR="00BE2CBD" w:rsidRDefault="00000000">
      <w:r>
        <w:rPr>
          <w:b/>
        </w:rPr>
        <w:t>Boundary Test Cases:</w:t>
      </w:r>
    </w:p>
    <w:p w14:paraId="3DA47A21" w14:textId="77777777" w:rsidR="00BE2CBD" w:rsidRDefault="00000000">
      <w:pPr>
        <w:pStyle w:val="ListBullet"/>
        <w:spacing w:before="60" w:after="60"/>
      </w:pPr>
      <w:r>
        <w:t>Verify inviting multiple staff members with the same role.</w:t>
      </w:r>
    </w:p>
    <w:p w14:paraId="69EE2458" w14:textId="77777777" w:rsidR="00BE2CBD" w:rsidRDefault="00000000">
      <w:pPr>
        <w:pStyle w:val="ListBullet"/>
        <w:spacing w:before="60" w:after="60"/>
      </w:pPr>
      <w:r>
        <w:t>Verify behaviour when a role is configured with zero permissions (default-deny).</w:t>
      </w:r>
    </w:p>
    <w:p w14:paraId="6FF5346F" w14:textId="77777777" w:rsidR="00BE2CBD" w:rsidRDefault="00000000">
      <w:r>
        <w:rPr>
          <w:b/>
        </w:rPr>
        <w:t>Permission Test Cases:</w:t>
      </w:r>
    </w:p>
    <w:p w14:paraId="2CE978D1" w14:textId="77777777" w:rsidR="00BE2CBD" w:rsidRDefault="00000000">
      <w:pPr>
        <w:pStyle w:val="ListBullet"/>
        <w:spacing w:before="60" w:after="60"/>
      </w:pPr>
      <w:r>
        <w:t>Verify that only the Host (or staff with 'staff_manage' permission) can invite/revoke staff.</w:t>
      </w:r>
    </w:p>
    <w:p w14:paraId="13CCB262" w14:textId="77777777" w:rsidR="00BE2CBD" w:rsidRDefault="00000000">
      <w:pPr>
        <w:pStyle w:val="ListBullet"/>
        <w:spacing w:before="60" w:after="60"/>
      </w:pPr>
      <w:r>
        <w:t>Verify that staff cannot modify or elevate their own roles.</w:t>
      </w:r>
    </w:p>
    <w:p w14:paraId="2EE425E1" w14:textId="77777777" w:rsidR="00BE2CBD" w:rsidRDefault="00000000">
      <w:r>
        <w:rPr>
          <w:b/>
        </w:rPr>
        <w:t>Validation Test Cases:</w:t>
      </w:r>
    </w:p>
    <w:p w14:paraId="018DFF22" w14:textId="77777777" w:rsidR="00BE2CBD" w:rsidRDefault="00000000">
      <w:pPr>
        <w:pStyle w:val="ListBullet"/>
        <w:spacing w:before="60" w:after="60"/>
      </w:pPr>
      <w:r>
        <w:t>Verify email format validation for staff invitation.</w:t>
      </w:r>
    </w:p>
    <w:p w14:paraId="3F817F63" w14:textId="77777777" w:rsidR="00BE2CBD" w:rsidRDefault="00000000">
      <w:pPr>
        <w:pStyle w:val="ListBullet"/>
        <w:spacing w:before="60" w:after="60"/>
      </w:pPr>
      <w:r>
        <w:t>Verify Invite ID format and validation logs.</w:t>
      </w:r>
    </w:p>
    <w:p w14:paraId="6600D01B" w14:textId="77777777" w:rsidR="00BE2CBD" w:rsidRDefault="00BE2CBD"/>
    <w:p w14:paraId="483C8AA1" w14:textId="77777777" w:rsidR="00BE2CBD" w:rsidRDefault="00000000">
      <w:pPr>
        <w:pStyle w:val="Heading3"/>
      </w:pPr>
      <w:r>
        <w:t>US-STAFF-002 — Define roles and permissions (Add Role)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68EF09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9F0EC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2064B98" w14:textId="77777777" w:rsidR="00BE2CBD" w:rsidRDefault="00000000">
            <w:pPr>
              <w:spacing w:before="120" w:after="120" w:line="276" w:lineRule="auto"/>
            </w:pPr>
            <w:r>
              <w:t>US-STAFF-002</w:t>
            </w:r>
          </w:p>
        </w:tc>
      </w:tr>
      <w:tr w:rsidR="00BE2CBD" w14:paraId="5F4190B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4B1B48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7067F57C" w14:textId="77777777" w:rsidR="00BE2CBD" w:rsidRDefault="00000000">
            <w:pPr>
              <w:spacing w:before="120" w:after="120" w:line="276" w:lineRule="auto"/>
            </w:pPr>
            <w:r>
              <w:t>Define roles and permissions (Add Role)</w:t>
            </w:r>
          </w:p>
        </w:tc>
      </w:tr>
      <w:tr w:rsidR="00BE2CBD" w14:paraId="40CE65B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159309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5A90917" w14:textId="77777777" w:rsidR="00BE2CBD" w:rsidRDefault="00000000">
            <w:pPr>
              <w:spacing w:before="120" w:after="120" w:line="276" w:lineRule="auto"/>
            </w:pPr>
            <w:r>
              <w:t>EPIC-STAFF</w:t>
            </w:r>
          </w:p>
        </w:tc>
      </w:tr>
      <w:tr w:rsidR="00BE2CBD" w14:paraId="06F56BF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921C7D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FFC8E8C" w14:textId="77777777" w:rsidR="00BE2CBD" w:rsidRDefault="00000000">
            <w:pPr>
              <w:spacing w:before="120" w:after="120" w:line="276" w:lineRule="auto"/>
            </w:pPr>
            <w:r>
              <w:t>FEAT-STAFF-02</w:t>
            </w:r>
          </w:p>
        </w:tc>
      </w:tr>
      <w:tr w:rsidR="00BE2CBD" w14:paraId="41EE7C8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03C048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985828E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7FDBA66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2CBD1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Story Points</w:t>
            </w:r>
          </w:p>
        </w:tc>
        <w:tc>
          <w:tcPr>
            <w:tcW w:w="4320" w:type="dxa"/>
          </w:tcPr>
          <w:p w14:paraId="505FA221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27239A5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8C86A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2169374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0ECC7B3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E5B7B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6C6418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58CE90F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9E9B2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0B41D23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  <w:tr w:rsidR="00BE2CBD" w14:paraId="7796168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9D52D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97FD188" w14:textId="77777777" w:rsidR="00BE2CBD" w:rsidRDefault="00000000">
            <w:pPr>
              <w:spacing w:before="120" w:after="120" w:line="276" w:lineRule="auto"/>
            </w:pPr>
            <w:r>
              <w:t>US-EVENT-008</w:t>
            </w:r>
          </w:p>
        </w:tc>
      </w:tr>
    </w:tbl>
    <w:p w14:paraId="53EC6914" w14:textId="77777777" w:rsidR="00BE2CBD" w:rsidRDefault="00BE2CBD"/>
    <w:p w14:paraId="2F880B25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1204CFB" w14:textId="77777777" w:rsidR="00BE2CBD" w:rsidRDefault="00000000">
      <w:r>
        <w:t>As a host, I want to create/edit named roles by toggling permissions for every screen and action, so that I grant exactly the access each helper needs.</w:t>
      </w:r>
    </w:p>
    <w:p w14:paraId="1F35F80D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7479CD68" w14:textId="77777777" w:rsidR="00BE2CBD" w:rsidRDefault="00000000">
      <w:pPr>
        <w:pStyle w:val="ListBullet"/>
        <w:spacing w:before="60" w:after="60"/>
      </w:pPr>
      <w:r>
        <w:t>AC-1: An Add/Edit Role screen lists every module/action: view guests, approve/reject RSVPs, edit guests, export, gate check-in, view/reply messaging, view history, view/edit settings, manage staff.</w:t>
      </w:r>
    </w:p>
    <w:p w14:paraId="7FCA01F1" w14:textId="77777777" w:rsidR="00BE2CBD" w:rsidRDefault="00000000">
      <w:pPr>
        <w:pStyle w:val="ListBullet"/>
        <w:spacing w:before="60" w:after="60"/>
      </w:pPr>
      <w:r>
        <w:t>AC-2: Default-deny: anything not granted is hidden in the UI and blocked server-side.</w:t>
      </w:r>
    </w:p>
    <w:p w14:paraId="03B981CD" w14:textId="77777777" w:rsidR="00BE2CBD" w:rsidRDefault="00000000">
      <w:pPr>
        <w:pStyle w:val="ListBullet"/>
        <w:spacing w:before="60" w:after="60"/>
      </w:pPr>
      <w:r>
        <w:t>AC-3: Built-in roles are provided (Coordinator, Front-desk, QR Scanner, Viewer) and custom roles can be created.</w:t>
      </w:r>
    </w:p>
    <w:p w14:paraId="7EB543B3" w14:textId="77777777" w:rsidR="00BE2CBD" w:rsidRDefault="00000000">
      <w:pPr>
        <w:pStyle w:val="ListBullet"/>
        <w:spacing w:before="60" w:after="60"/>
      </w:pPr>
      <w:r>
        <w:t>AC-4: Editing a role updates all staff assigned to it; built-in roles cannot be deleted.</w:t>
      </w:r>
    </w:p>
    <w:p w14:paraId="0AF32D01" w14:textId="77777777" w:rsidR="00BE2CBD" w:rsidRDefault="00000000">
      <w:pPr>
        <w:spacing w:after="60"/>
      </w:pPr>
      <w:r>
        <w:rPr>
          <w:b/>
        </w:rPr>
        <w:t>Test Scenarios</w:t>
      </w:r>
    </w:p>
    <w:p w14:paraId="2E124652" w14:textId="77777777" w:rsidR="00BE2CBD" w:rsidRDefault="00000000">
      <w:r>
        <w:rPr>
          <w:b/>
        </w:rPr>
        <w:t>Positive Test Cases:</w:t>
      </w:r>
    </w:p>
    <w:p w14:paraId="0E209228" w14:textId="77777777" w:rsidR="00BE2CBD" w:rsidRDefault="00000000">
      <w:pPr>
        <w:pStyle w:val="ListBullet"/>
        <w:spacing w:before="60" w:after="60"/>
      </w:pPr>
      <w:r>
        <w:t>Verify that the host can invite a staff member via email and assign them a specific role.</w:t>
      </w:r>
    </w:p>
    <w:p w14:paraId="1293BE42" w14:textId="77777777" w:rsidR="00BE2CBD" w:rsidRDefault="00000000">
      <w:pPr>
        <w:pStyle w:val="ListBullet"/>
        <w:spacing w:before="60" w:after="60"/>
      </w:pPr>
      <w:r>
        <w:t>Verify that a staff member logging in with a valid Invite ID sees only their permitted screens.</w:t>
      </w:r>
    </w:p>
    <w:p w14:paraId="48F6A685" w14:textId="77777777" w:rsidR="00BE2CBD" w:rsidRDefault="00000000">
      <w:r>
        <w:rPr>
          <w:b/>
        </w:rPr>
        <w:t>Negative Test Cases:</w:t>
      </w:r>
    </w:p>
    <w:p w14:paraId="395F0D2A" w14:textId="77777777" w:rsidR="00BE2CBD" w:rsidRDefault="00000000">
      <w:pPr>
        <w:pStyle w:val="ListBullet"/>
        <w:spacing w:before="60" w:after="60"/>
      </w:pPr>
      <w:r>
        <w:t>Verify that a staff member cannot access non-permitted screens via direct URL manipulation.</w:t>
      </w:r>
    </w:p>
    <w:p w14:paraId="0E88DDBA" w14:textId="77777777" w:rsidR="00BE2CBD" w:rsidRDefault="00000000">
      <w:pPr>
        <w:pStyle w:val="ListBullet"/>
        <w:spacing w:before="60" w:after="60"/>
      </w:pPr>
      <w:r>
        <w:t>Verify that an expired or revoked Invite ID is rejected at login.</w:t>
      </w:r>
    </w:p>
    <w:p w14:paraId="33AED767" w14:textId="77777777" w:rsidR="00BE2CBD" w:rsidRDefault="00000000">
      <w:r>
        <w:rPr>
          <w:b/>
        </w:rPr>
        <w:t>Boundary Test Cases:</w:t>
      </w:r>
    </w:p>
    <w:p w14:paraId="558A520C" w14:textId="77777777" w:rsidR="00BE2CBD" w:rsidRDefault="00000000">
      <w:pPr>
        <w:pStyle w:val="ListBullet"/>
        <w:spacing w:before="60" w:after="60"/>
      </w:pPr>
      <w:r>
        <w:t>Verify inviting multiple staff members with the same role.</w:t>
      </w:r>
    </w:p>
    <w:p w14:paraId="367A8913" w14:textId="77777777" w:rsidR="00BE2CBD" w:rsidRDefault="00000000">
      <w:pPr>
        <w:pStyle w:val="ListBullet"/>
        <w:spacing w:before="60" w:after="60"/>
      </w:pPr>
      <w:r>
        <w:t>Verify behaviour when a role is configured with zero permissions (default-deny).</w:t>
      </w:r>
    </w:p>
    <w:p w14:paraId="15E97B44" w14:textId="77777777" w:rsidR="00BE2CBD" w:rsidRDefault="00000000">
      <w:r>
        <w:rPr>
          <w:b/>
        </w:rPr>
        <w:t>Permission Test Cases:</w:t>
      </w:r>
    </w:p>
    <w:p w14:paraId="392A9F9E" w14:textId="77777777" w:rsidR="00BE2CBD" w:rsidRDefault="00000000">
      <w:pPr>
        <w:pStyle w:val="ListBullet"/>
        <w:spacing w:before="60" w:after="60"/>
      </w:pPr>
      <w:r>
        <w:t>Verify that only the Host (or staff with 'staff_manage' permission) can invite/revoke staff.</w:t>
      </w:r>
    </w:p>
    <w:p w14:paraId="333A47EA" w14:textId="77777777" w:rsidR="00BE2CBD" w:rsidRDefault="00000000">
      <w:pPr>
        <w:pStyle w:val="ListBullet"/>
        <w:spacing w:before="60" w:after="60"/>
      </w:pPr>
      <w:r>
        <w:t>Verify that staff cannot modify or elevate their own roles.</w:t>
      </w:r>
    </w:p>
    <w:p w14:paraId="5DE5BBD7" w14:textId="77777777" w:rsidR="00BE2CBD" w:rsidRDefault="00000000">
      <w:r>
        <w:rPr>
          <w:b/>
        </w:rPr>
        <w:t>Validation Test Cases:</w:t>
      </w:r>
    </w:p>
    <w:p w14:paraId="51640D28" w14:textId="77777777" w:rsidR="00BE2CBD" w:rsidRDefault="00000000">
      <w:pPr>
        <w:pStyle w:val="ListBullet"/>
        <w:spacing w:before="60" w:after="60"/>
      </w:pPr>
      <w:r>
        <w:lastRenderedPageBreak/>
        <w:t>Verify email format validation for staff invitation.</w:t>
      </w:r>
    </w:p>
    <w:p w14:paraId="0659A082" w14:textId="77777777" w:rsidR="00BE2CBD" w:rsidRDefault="00000000">
      <w:pPr>
        <w:pStyle w:val="ListBullet"/>
        <w:spacing w:before="60" w:after="60"/>
      </w:pPr>
      <w:r>
        <w:t>Verify Invite ID format and validation logs.</w:t>
      </w:r>
    </w:p>
    <w:p w14:paraId="376F6110" w14:textId="77777777" w:rsidR="00BE2CBD" w:rsidRDefault="00BE2CBD"/>
    <w:p w14:paraId="46EB6161" w14:textId="77777777" w:rsidR="00BE2CBD" w:rsidRDefault="00000000">
      <w:pPr>
        <w:pStyle w:val="Heading3"/>
      </w:pPr>
      <w:r>
        <w:t>US-STAFF-003 — Role-limited experience for staff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34C190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03936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73B26CB" w14:textId="77777777" w:rsidR="00BE2CBD" w:rsidRDefault="00000000">
            <w:pPr>
              <w:spacing w:before="120" w:after="120" w:line="276" w:lineRule="auto"/>
            </w:pPr>
            <w:r>
              <w:t>US-STAFF-003</w:t>
            </w:r>
          </w:p>
        </w:tc>
      </w:tr>
      <w:tr w:rsidR="00BE2CBD" w14:paraId="435BAC5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6A09B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403DDAB" w14:textId="77777777" w:rsidR="00BE2CBD" w:rsidRDefault="00000000">
            <w:pPr>
              <w:spacing w:before="120" w:after="120" w:line="276" w:lineRule="auto"/>
            </w:pPr>
            <w:r>
              <w:t>Role-limited experience for staff</w:t>
            </w:r>
          </w:p>
        </w:tc>
      </w:tr>
      <w:tr w:rsidR="00BE2CBD" w14:paraId="2C039D2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EEF101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449530B" w14:textId="77777777" w:rsidR="00BE2CBD" w:rsidRDefault="00000000">
            <w:pPr>
              <w:spacing w:before="120" w:after="120" w:line="276" w:lineRule="auto"/>
            </w:pPr>
            <w:r>
              <w:t>EPIC-STAFF</w:t>
            </w:r>
          </w:p>
        </w:tc>
      </w:tr>
      <w:tr w:rsidR="00BE2CBD" w14:paraId="6D84439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B1621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D0D2D01" w14:textId="77777777" w:rsidR="00BE2CBD" w:rsidRDefault="00000000">
            <w:pPr>
              <w:spacing w:before="120" w:after="120" w:line="276" w:lineRule="auto"/>
            </w:pPr>
            <w:r>
              <w:t>FEAT-STAFF-02</w:t>
            </w:r>
          </w:p>
        </w:tc>
      </w:tr>
      <w:tr w:rsidR="00BE2CBD" w14:paraId="1F755F3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62316D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B2EDA3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36E5D1D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D2C3E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4B17517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35AABA2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B000D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601C385A" w14:textId="77777777" w:rsidR="00BE2CBD" w:rsidRDefault="00000000">
            <w:pPr>
              <w:spacing w:before="120" w:after="120" w:line="276" w:lineRule="auto"/>
            </w:pPr>
            <w:r>
              <w:t>Staff member</w:t>
            </w:r>
          </w:p>
        </w:tc>
      </w:tr>
      <w:tr w:rsidR="00BE2CBD" w14:paraId="00FD3BB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1B41B6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58BD87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760AC71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E851B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494A857" w14:textId="77777777" w:rsidR="00BE2CBD" w:rsidRDefault="00000000">
            <w:pPr>
              <w:spacing w:before="120" w:after="120" w:line="276" w:lineRule="auto"/>
            </w:pPr>
            <w:r>
              <w:t>US-STAFF-002, US-ACCESS-003</w:t>
            </w:r>
          </w:p>
        </w:tc>
      </w:tr>
      <w:tr w:rsidR="00BE2CBD" w14:paraId="120F5A7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683B4E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5BEC16D" w14:textId="77777777" w:rsidR="00BE2CBD" w:rsidRDefault="00000000">
            <w:pPr>
              <w:spacing w:before="120" w:after="120" w:line="276" w:lineRule="auto"/>
            </w:pPr>
            <w:r>
              <w:t>US-STAFF-002, US-ACCESS-003</w:t>
            </w:r>
          </w:p>
        </w:tc>
      </w:tr>
    </w:tbl>
    <w:p w14:paraId="720DBE2C" w14:textId="77777777" w:rsidR="00BE2CBD" w:rsidRDefault="00BE2CBD"/>
    <w:p w14:paraId="14459A5E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D3FCFB4" w14:textId="77777777" w:rsidR="00BE2CBD" w:rsidRDefault="00000000">
      <w:r>
        <w:t>As a staff member, I want to see only the tabs and actions my role permits, so that I can do exactly my job and nothing more.</w:t>
      </w:r>
    </w:p>
    <w:p w14:paraId="24101824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87AD833" w14:textId="77777777" w:rsidR="00BE2CBD" w:rsidRDefault="00000000">
      <w:pPr>
        <w:pStyle w:val="ListBullet"/>
        <w:spacing w:before="60" w:after="60"/>
      </w:pPr>
      <w:r>
        <w:t>AC-1: The dashboard and event pages render only the screens/actions the role grants.</w:t>
      </w:r>
    </w:p>
    <w:p w14:paraId="3BC4DC11" w14:textId="77777777" w:rsidR="00BE2CBD" w:rsidRDefault="00000000">
      <w:pPr>
        <w:pStyle w:val="ListBullet"/>
        <w:spacing w:before="60" w:after="60"/>
      </w:pPr>
      <w:r>
        <w:t>AC-2: Attempting a non-permitted feature (e.g. via direct URL) is denied.</w:t>
      </w:r>
    </w:p>
    <w:p w14:paraId="0A3B5338" w14:textId="77777777" w:rsidR="00BE2CBD" w:rsidRDefault="00000000">
      <w:pPr>
        <w:pStyle w:val="ListBullet"/>
        <w:spacing w:before="60" w:after="60"/>
      </w:pPr>
      <w:r>
        <w:t>AC-3: The host is implicitly full-access (owner) on their own events.</w:t>
      </w:r>
    </w:p>
    <w:p w14:paraId="20F4330F" w14:textId="77777777" w:rsidR="00BE2CBD" w:rsidRDefault="00000000">
      <w:pPr>
        <w:spacing w:after="60"/>
      </w:pPr>
      <w:r>
        <w:rPr>
          <w:b/>
        </w:rPr>
        <w:t>Test Scenarios</w:t>
      </w:r>
    </w:p>
    <w:p w14:paraId="53578444" w14:textId="77777777" w:rsidR="00BE2CBD" w:rsidRDefault="00000000">
      <w:r>
        <w:rPr>
          <w:b/>
        </w:rPr>
        <w:t>Positive Test Cases:</w:t>
      </w:r>
    </w:p>
    <w:p w14:paraId="5F79F8EC" w14:textId="77777777" w:rsidR="00BE2CBD" w:rsidRDefault="00000000">
      <w:pPr>
        <w:pStyle w:val="ListBullet"/>
        <w:spacing w:before="60" w:after="60"/>
      </w:pPr>
      <w:r>
        <w:t>Verify that when capacity is available, a new guest RSVP is marked as 'going'.</w:t>
      </w:r>
    </w:p>
    <w:p w14:paraId="654F55DE" w14:textId="77777777" w:rsidR="00BE2CBD" w:rsidRDefault="00000000">
      <w:pPr>
        <w:pStyle w:val="ListBullet"/>
        <w:spacing w:before="60" w:after="60"/>
      </w:pPr>
      <w:r>
        <w:t>Verify that when capacity is full, new RSVPs are automatically routed to the waitlist.</w:t>
      </w:r>
    </w:p>
    <w:p w14:paraId="2F9E0136" w14:textId="77777777" w:rsidR="00BE2CBD" w:rsidRDefault="00000000">
      <w:r>
        <w:rPr>
          <w:b/>
        </w:rPr>
        <w:t>Negative Test Cases:</w:t>
      </w:r>
    </w:p>
    <w:p w14:paraId="5BA14D1B" w14:textId="77777777" w:rsidR="00BE2CBD" w:rsidRDefault="00000000">
      <w:pPr>
        <w:pStyle w:val="ListBullet"/>
        <w:spacing w:before="60" w:after="60"/>
      </w:pPr>
      <w:r>
        <w:t>Verify that guests cannot bypass the waitlist status when the event is at full capacity.</w:t>
      </w:r>
    </w:p>
    <w:p w14:paraId="5617F281" w14:textId="77777777" w:rsidR="00BE2CBD" w:rsidRDefault="00000000">
      <w:pPr>
        <w:pStyle w:val="ListBullet"/>
        <w:spacing w:before="60" w:after="60"/>
      </w:pPr>
      <w:r>
        <w:lastRenderedPageBreak/>
        <w:t>Verify that reducing event capacity below the current confirmed attendee count is blocked on the host dashboard.</w:t>
      </w:r>
    </w:p>
    <w:p w14:paraId="6FBF15B4" w14:textId="77777777" w:rsidR="00BE2CBD" w:rsidRDefault="00000000">
      <w:r>
        <w:rPr>
          <w:b/>
        </w:rPr>
        <w:t>Boundary Test Cases:</w:t>
      </w:r>
    </w:p>
    <w:p w14:paraId="10B0883D" w14:textId="77777777" w:rsidR="00BE2CBD" w:rsidRDefault="00000000">
      <w:pPr>
        <w:pStyle w:val="ListBullet"/>
        <w:spacing w:before="60" w:after="60"/>
      </w:pPr>
      <w:r>
        <w:t>Verify that the guest exactly at capacity is registered as 'going', and the next guest (capacity + 1) is waitlisted.</w:t>
      </w:r>
    </w:p>
    <w:p w14:paraId="5F674A93" w14:textId="77777777" w:rsidR="00BE2CBD" w:rsidRDefault="00000000">
      <w:pPr>
        <w:pStyle w:val="ListBullet"/>
        <w:spacing w:before="60" w:after="60"/>
      </w:pPr>
      <w:r>
        <w:t>Verify behavior when registering exactly at the RSVP deadline timestamp (down to the second).</w:t>
      </w:r>
    </w:p>
    <w:p w14:paraId="18A4CF02" w14:textId="77777777" w:rsidR="00BE2CBD" w:rsidRDefault="00000000">
      <w:r>
        <w:rPr>
          <w:b/>
        </w:rPr>
        <w:t>Permission Test Cases:</w:t>
      </w:r>
    </w:p>
    <w:p w14:paraId="05A63EE5" w14:textId="77777777" w:rsidR="00BE2CBD" w:rsidRDefault="00000000">
      <w:pPr>
        <w:pStyle w:val="ListBullet"/>
        <w:spacing w:before="60" w:after="60"/>
      </w:pPr>
      <w:r>
        <w:t>Verify that only the host/authorized staff can promote waitlisted guests manually.</w:t>
      </w:r>
    </w:p>
    <w:p w14:paraId="55C78F63" w14:textId="77777777" w:rsidR="00BE2CBD" w:rsidRDefault="00000000">
      <w:pPr>
        <w:pStyle w:val="ListBullet"/>
        <w:spacing w:before="60" w:after="60"/>
      </w:pPr>
      <w:r>
        <w:t>Verify that waitlisted guests cannot check in at the gate.</w:t>
      </w:r>
    </w:p>
    <w:p w14:paraId="63D4ABA5" w14:textId="77777777" w:rsidR="00BE2CBD" w:rsidRDefault="00000000">
      <w:r>
        <w:rPr>
          <w:b/>
        </w:rPr>
        <w:t>Validation Test Cases:</w:t>
      </w:r>
    </w:p>
    <w:p w14:paraId="70C9BB3F" w14:textId="77777777" w:rsidR="00BE2CBD" w:rsidRDefault="00000000">
      <w:pPr>
        <w:pStyle w:val="ListBullet"/>
        <w:spacing w:before="60" w:after="60"/>
      </w:pPr>
      <w:r>
        <w:t>Verify that non-integer values for guest count are rejected.</w:t>
      </w:r>
    </w:p>
    <w:p w14:paraId="062145B8" w14:textId="77777777" w:rsidR="00BE2CBD" w:rsidRDefault="00000000">
      <w:pPr>
        <w:pStyle w:val="ListBullet"/>
        <w:spacing w:before="60" w:after="60"/>
      </w:pPr>
      <w:r>
        <w:t>Verify that waitlist status changes are validated and logged to the audit trail.</w:t>
      </w:r>
    </w:p>
    <w:p w14:paraId="457C51A0" w14:textId="77777777" w:rsidR="00BE2CBD" w:rsidRDefault="00BE2CBD"/>
    <w:p w14:paraId="4D54404A" w14:textId="77777777" w:rsidR="00BE2CBD" w:rsidRDefault="00000000">
      <w:pPr>
        <w:pStyle w:val="Heading3"/>
      </w:pPr>
      <w:r>
        <w:t>US-STAFF-004 — Accept invite and operate within limits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D79A69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433369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2BC130CB" w14:textId="77777777" w:rsidR="00BE2CBD" w:rsidRDefault="00000000">
            <w:pPr>
              <w:spacing w:before="120" w:after="120" w:line="276" w:lineRule="auto"/>
            </w:pPr>
            <w:r>
              <w:t>US-STAFF-004</w:t>
            </w:r>
          </w:p>
        </w:tc>
      </w:tr>
      <w:tr w:rsidR="00BE2CBD" w14:paraId="6E6E4EF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EF9270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75B2384" w14:textId="77777777" w:rsidR="00BE2CBD" w:rsidRDefault="00000000">
            <w:pPr>
              <w:spacing w:before="120" w:after="120" w:line="276" w:lineRule="auto"/>
            </w:pPr>
            <w:r>
              <w:t>Accept invite and operate within limits</w:t>
            </w:r>
          </w:p>
        </w:tc>
      </w:tr>
      <w:tr w:rsidR="00BE2CBD" w14:paraId="36FA64E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8D8A65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A72F3A9" w14:textId="77777777" w:rsidR="00BE2CBD" w:rsidRDefault="00000000">
            <w:pPr>
              <w:spacing w:before="120" w:after="120" w:line="276" w:lineRule="auto"/>
            </w:pPr>
            <w:r>
              <w:t>EPIC-STAFF</w:t>
            </w:r>
          </w:p>
        </w:tc>
      </w:tr>
      <w:tr w:rsidR="00BE2CBD" w14:paraId="0D38273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EFCADF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EAB5065" w14:textId="77777777" w:rsidR="00BE2CBD" w:rsidRDefault="00000000">
            <w:pPr>
              <w:spacing w:before="120" w:after="120" w:line="276" w:lineRule="auto"/>
            </w:pPr>
            <w:r>
              <w:t>FEAT-STAFF-01</w:t>
            </w:r>
          </w:p>
        </w:tc>
      </w:tr>
      <w:tr w:rsidR="00BE2CBD" w14:paraId="1A8DAC5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E44E11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737CEC99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42AAA55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819115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04BC30D9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030B50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94B58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F057A47" w14:textId="77777777" w:rsidR="00BE2CBD" w:rsidRDefault="00000000">
            <w:pPr>
              <w:spacing w:before="120" w:after="120" w:line="276" w:lineRule="auto"/>
            </w:pPr>
            <w:r>
              <w:t>Staff member</w:t>
            </w:r>
          </w:p>
        </w:tc>
      </w:tr>
      <w:tr w:rsidR="00BE2CBD" w14:paraId="010AA1C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79DD96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DAB55E3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02AE83B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FED57F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F545E33" w14:textId="77777777" w:rsidR="00BE2CBD" w:rsidRDefault="00000000">
            <w:pPr>
              <w:spacing w:before="120" w:after="120" w:line="276" w:lineRule="auto"/>
            </w:pPr>
            <w:r>
              <w:t>US-STAFF-001</w:t>
            </w:r>
          </w:p>
        </w:tc>
      </w:tr>
      <w:tr w:rsidR="00BE2CBD" w14:paraId="5927881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00A42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FA5DD4C" w14:textId="77777777" w:rsidR="00BE2CBD" w:rsidRDefault="00000000">
            <w:pPr>
              <w:spacing w:before="120" w:after="120" w:line="276" w:lineRule="auto"/>
            </w:pPr>
            <w:r>
              <w:t>US-STAFF-001</w:t>
            </w:r>
          </w:p>
        </w:tc>
      </w:tr>
    </w:tbl>
    <w:p w14:paraId="5C9CF89A" w14:textId="77777777" w:rsidR="00BE2CBD" w:rsidRDefault="00BE2CBD"/>
    <w:p w14:paraId="0CFA1DC4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254984E" w14:textId="77777777" w:rsidR="00BE2CBD" w:rsidRDefault="00000000">
      <w:r>
        <w:t>As a staff member, I want to accept my invite and access only the event(s) I was invited to, so that I get straight to my assigned work.</w:t>
      </w:r>
    </w:p>
    <w:p w14:paraId="3263D9B4" w14:textId="77777777" w:rsidR="00BE2CBD" w:rsidRDefault="00000000">
      <w:pPr>
        <w:spacing w:after="60"/>
      </w:pPr>
      <w:r>
        <w:rPr>
          <w:b/>
        </w:rPr>
        <w:lastRenderedPageBreak/>
        <w:t>User Acceptance Criteria (UAT)</w:t>
      </w:r>
    </w:p>
    <w:p w14:paraId="3BA3A17D" w14:textId="77777777" w:rsidR="00BE2CBD" w:rsidRDefault="00000000">
      <w:pPr>
        <w:pStyle w:val="ListBullet"/>
        <w:spacing w:before="60" w:after="60"/>
      </w:pPr>
      <w:r>
        <w:t>AC-1: Accepting the invite activates the assignment (INVITED -&gt; ACTIVE).</w:t>
      </w:r>
    </w:p>
    <w:p w14:paraId="0F76FCC0" w14:textId="77777777" w:rsidR="00BE2CBD" w:rsidRDefault="00000000">
      <w:pPr>
        <w:pStyle w:val="ListBullet"/>
        <w:spacing w:before="60" w:after="60"/>
      </w:pPr>
      <w:r>
        <w:t>AC-2: The staff member is scoped to only their assigned event(s).</w:t>
      </w:r>
    </w:p>
    <w:p w14:paraId="62CAF809" w14:textId="77777777" w:rsidR="00BE2CBD" w:rsidRDefault="00000000">
      <w:pPr>
        <w:pStyle w:val="ListBullet"/>
        <w:spacing w:before="60" w:after="60"/>
      </w:pPr>
      <w:r>
        <w:t>AC-3: Their permitted screens follow their role (US-STAFF-003).</w:t>
      </w:r>
    </w:p>
    <w:p w14:paraId="1F9A6A81" w14:textId="77777777" w:rsidR="00BE2CBD" w:rsidRDefault="00000000">
      <w:pPr>
        <w:spacing w:after="60"/>
      </w:pPr>
      <w:r>
        <w:rPr>
          <w:b/>
        </w:rPr>
        <w:t>Test Scenarios</w:t>
      </w:r>
    </w:p>
    <w:p w14:paraId="01F4ACA9" w14:textId="77777777" w:rsidR="00BE2CBD" w:rsidRDefault="00000000">
      <w:r>
        <w:rPr>
          <w:b/>
        </w:rPr>
        <w:t>Positive Test Cases:</w:t>
      </w:r>
    </w:p>
    <w:p w14:paraId="2290820C" w14:textId="77777777" w:rsidR="00BE2CBD" w:rsidRDefault="00000000">
      <w:pPr>
        <w:pStyle w:val="ListBullet"/>
        <w:spacing w:before="60" w:after="60"/>
      </w:pPr>
      <w:r>
        <w:t>Verify that when capacity is available, a new guest RSVP is marked as 'going'.</w:t>
      </w:r>
    </w:p>
    <w:p w14:paraId="1CD9D81C" w14:textId="77777777" w:rsidR="00BE2CBD" w:rsidRDefault="00000000">
      <w:pPr>
        <w:pStyle w:val="ListBullet"/>
        <w:spacing w:before="60" w:after="60"/>
      </w:pPr>
      <w:r>
        <w:t>Verify that when capacity is full, new RSVPs are automatically routed to the waitlist.</w:t>
      </w:r>
    </w:p>
    <w:p w14:paraId="6C447B2B" w14:textId="77777777" w:rsidR="00BE2CBD" w:rsidRDefault="00000000">
      <w:r>
        <w:rPr>
          <w:b/>
        </w:rPr>
        <w:t>Negative Test Cases:</w:t>
      </w:r>
    </w:p>
    <w:p w14:paraId="1A360806" w14:textId="77777777" w:rsidR="00BE2CBD" w:rsidRDefault="00000000">
      <w:pPr>
        <w:pStyle w:val="ListBullet"/>
        <w:spacing w:before="60" w:after="60"/>
      </w:pPr>
      <w:r>
        <w:t>Verify that guests cannot bypass the waitlist status when the event is at full capacity.</w:t>
      </w:r>
    </w:p>
    <w:p w14:paraId="25DE9B22" w14:textId="77777777" w:rsidR="00BE2CBD" w:rsidRDefault="00000000">
      <w:pPr>
        <w:pStyle w:val="ListBullet"/>
        <w:spacing w:before="60" w:after="60"/>
      </w:pPr>
      <w:r>
        <w:t>Verify that reducing event capacity below the current confirmed attendee count is blocked on the host dashboard.</w:t>
      </w:r>
    </w:p>
    <w:p w14:paraId="67F22FBB" w14:textId="77777777" w:rsidR="00BE2CBD" w:rsidRDefault="00000000">
      <w:r>
        <w:rPr>
          <w:b/>
        </w:rPr>
        <w:t>Boundary Test Cases:</w:t>
      </w:r>
    </w:p>
    <w:p w14:paraId="511E049B" w14:textId="77777777" w:rsidR="00BE2CBD" w:rsidRDefault="00000000">
      <w:pPr>
        <w:pStyle w:val="ListBullet"/>
        <w:spacing w:before="60" w:after="60"/>
      </w:pPr>
      <w:r>
        <w:t>Verify that the guest exactly at capacity is registered as 'going', and the next guest (capacity + 1) is waitlisted.</w:t>
      </w:r>
    </w:p>
    <w:p w14:paraId="07A388D3" w14:textId="77777777" w:rsidR="00BE2CBD" w:rsidRDefault="00000000">
      <w:pPr>
        <w:pStyle w:val="ListBullet"/>
        <w:spacing w:before="60" w:after="60"/>
      </w:pPr>
      <w:r>
        <w:t>Verify behavior when registering exactly at the RSVP deadline timestamp (down to the second).</w:t>
      </w:r>
    </w:p>
    <w:p w14:paraId="27C4CA50" w14:textId="77777777" w:rsidR="00BE2CBD" w:rsidRDefault="00000000">
      <w:r>
        <w:rPr>
          <w:b/>
        </w:rPr>
        <w:t>Permission Test Cases:</w:t>
      </w:r>
    </w:p>
    <w:p w14:paraId="439239BA" w14:textId="77777777" w:rsidR="00BE2CBD" w:rsidRDefault="00000000">
      <w:pPr>
        <w:pStyle w:val="ListBullet"/>
        <w:spacing w:before="60" w:after="60"/>
      </w:pPr>
      <w:r>
        <w:t>Verify that only the host/authorized staff can promote waitlisted guests manually.</w:t>
      </w:r>
    </w:p>
    <w:p w14:paraId="5BBD662A" w14:textId="77777777" w:rsidR="00BE2CBD" w:rsidRDefault="00000000">
      <w:pPr>
        <w:pStyle w:val="ListBullet"/>
        <w:spacing w:before="60" w:after="60"/>
      </w:pPr>
      <w:r>
        <w:t>Verify that waitlisted guests cannot check in at the gate.</w:t>
      </w:r>
    </w:p>
    <w:p w14:paraId="0C05520C" w14:textId="77777777" w:rsidR="00BE2CBD" w:rsidRDefault="00000000">
      <w:r>
        <w:rPr>
          <w:b/>
        </w:rPr>
        <w:t>Validation Test Cases:</w:t>
      </w:r>
    </w:p>
    <w:p w14:paraId="43294258" w14:textId="77777777" w:rsidR="00BE2CBD" w:rsidRDefault="00000000">
      <w:pPr>
        <w:pStyle w:val="ListBullet"/>
        <w:spacing w:before="60" w:after="60"/>
      </w:pPr>
      <w:r>
        <w:t>Verify that non-integer values for guest count are rejected.</w:t>
      </w:r>
    </w:p>
    <w:p w14:paraId="20E2F559" w14:textId="77777777" w:rsidR="00BE2CBD" w:rsidRDefault="00000000">
      <w:pPr>
        <w:pStyle w:val="ListBullet"/>
        <w:spacing w:before="60" w:after="60"/>
      </w:pPr>
      <w:r>
        <w:t>Verify that waitlist status changes are validated and logged to the audit trail.</w:t>
      </w:r>
    </w:p>
    <w:p w14:paraId="3DEB26D5" w14:textId="77777777" w:rsidR="00BE2CBD" w:rsidRDefault="00BE2CBD"/>
    <w:p w14:paraId="013D8882" w14:textId="77777777" w:rsidR="00BE2CBD" w:rsidRDefault="00000000">
      <w:pPr>
        <w:pStyle w:val="Heading3"/>
      </w:pPr>
      <w:r>
        <w:t>US-STAFF-005 — Manage and revoke staff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6EC1A3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AA8F8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A50557B" w14:textId="77777777" w:rsidR="00BE2CBD" w:rsidRDefault="00000000">
            <w:pPr>
              <w:spacing w:before="120" w:after="120" w:line="276" w:lineRule="auto"/>
            </w:pPr>
            <w:r>
              <w:t>US-STAFF-005</w:t>
            </w:r>
          </w:p>
        </w:tc>
      </w:tr>
      <w:tr w:rsidR="00BE2CBD" w14:paraId="6836A9B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AB5F5C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1A37E72" w14:textId="77777777" w:rsidR="00BE2CBD" w:rsidRDefault="00000000">
            <w:pPr>
              <w:spacing w:before="120" w:after="120" w:line="276" w:lineRule="auto"/>
            </w:pPr>
            <w:r>
              <w:t>Manage and revoke staff</w:t>
            </w:r>
          </w:p>
        </w:tc>
      </w:tr>
      <w:tr w:rsidR="00BE2CBD" w14:paraId="11844EA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19A43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36BD26BF" w14:textId="77777777" w:rsidR="00BE2CBD" w:rsidRDefault="00000000">
            <w:pPr>
              <w:spacing w:before="120" w:after="120" w:line="276" w:lineRule="auto"/>
            </w:pPr>
            <w:r>
              <w:t>EPIC-STAFF</w:t>
            </w:r>
          </w:p>
        </w:tc>
      </w:tr>
      <w:tr w:rsidR="00BE2CBD" w14:paraId="38B8F3C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BC9E0F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AC73E97" w14:textId="77777777" w:rsidR="00BE2CBD" w:rsidRDefault="00000000">
            <w:pPr>
              <w:spacing w:before="120" w:after="120" w:line="276" w:lineRule="auto"/>
            </w:pPr>
            <w:r>
              <w:t>FEAT-STAFF-01</w:t>
            </w:r>
          </w:p>
        </w:tc>
      </w:tr>
      <w:tr w:rsidR="00BE2CBD" w14:paraId="2DC56C3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6E149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C185D7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08FD9F1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9D4CA8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36B5DE3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055F9D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4CBFB3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Persona / User Role</w:t>
            </w:r>
          </w:p>
        </w:tc>
        <w:tc>
          <w:tcPr>
            <w:tcW w:w="4320" w:type="dxa"/>
          </w:tcPr>
          <w:p w14:paraId="2071FF25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55232DD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D5DBCC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0206081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4DB7797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1A3AB4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EEE0EB8" w14:textId="77777777" w:rsidR="00BE2CBD" w:rsidRDefault="00000000">
            <w:pPr>
              <w:spacing w:before="120" w:after="120" w:line="276" w:lineRule="auto"/>
            </w:pPr>
            <w:r>
              <w:t>US-STAFF-001</w:t>
            </w:r>
          </w:p>
        </w:tc>
      </w:tr>
      <w:tr w:rsidR="00BE2CBD" w14:paraId="0D6DF81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BBB52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6217AB9" w14:textId="77777777" w:rsidR="00BE2CBD" w:rsidRDefault="00000000">
            <w:pPr>
              <w:spacing w:before="120" w:after="120" w:line="276" w:lineRule="auto"/>
            </w:pPr>
            <w:r>
              <w:t>US-STAFF-001</w:t>
            </w:r>
          </w:p>
        </w:tc>
      </w:tr>
    </w:tbl>
    <w:p w14:paraId="4ED2EE2F" w14:textId="77777777" w:rsidR="00BE2CBD" w:rsidRDefault="00BE2CBD"/>
    <w:p w14:paraId="0D084F8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2DFA857" w14:textId="77777777" w:rsidR="00BE2CBD" w:rsidRDefault="00000000">
      <w:r>
        <w:t>As a host, I want to remove a staff member or change their role, so that I keep the team and its access current.</w:t>
      </w:r>
    </w:p>
    <w:p w14:paraId="2949D139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FEC335A" w14:textId="77777777" w:rsidR="00BE2CBD" w:rsidRDefault="00000000">
      <w:pPr>
        <w:pStyle w:val="ListBullet"/>
        <w:spacing w:before="60" w:after="60"/>
      </w:pPr>
      <w:r>
        <w:t>AC-1: A staff member can be removed/revoked (their Invite ID stops working).</w:t>
      </w:r>
    </w:p>
    <w:p w14:paraId="737ACDA6" w14:textId="77777777" w:rsidR="00BE2CBD" w:rsidRDefault="00000000">
      <w:pPr>
        <w:pStyle w:val="ListBullet"/>
        <w:spacing w:before="60" w:after="60"/>
      </w:pPr>
      <w:r>
        <w:t>AC-2: Changing a role re-applies to that member's access immediately.</w:t>
      </w:r>
    </w:p>
    <w:p w14:paraId="49303DDC" w14:textId="77777777" w:rsidR="00BE2CBD" w:rsidRDefault="00000000">
      <w:pPr>
        <w:pStyle w:val="ListBullet"/>
        <w:spacing w:before="60" w:after="60"/>
      </w:pPr>
      <w:r>
        <w:t>AC-3: Add/remove/role-change actions are audited.</w:t>
      </w:r>
    </w:p>
    <w:p w14:paraId="5AC1F19E" w14:textId="77777777" w:rsidR="00BE2CBD" w:rsidRDefault="00000000">
      <w:pPr>
        <w:spacing w:after="60"/>
      </w:pPr>
      <w:r>
        <w:rPr>
          <w:b/>
        </w:rPr>
        <w:t>Test Scenarios</w:t>
      </w:r>
    </w:p>
    <w:p w14:paraId="5D5F2C4A" w14:textId="77777777" w:rsidR="00BE2CBD" w:rsidRDefault="00000000">
      <w:r>
        <w:rPr>
          <w:b/>
        </w:rPr>
        <w:t>Positive Test Cases:</w:t>
      </w:r>
    </w:p>
    <w:p w14:paraId="2732F052" w14:textId="77777777" w:rsidR="00BE2CBD" w:rsidRDefault="00000000">
      <w:pPr>
        <w:pStyle w:val="ListBullet"/>
        <w:spacing w:before="60" w:after="60"/>
      </w:pPr>
      <w:r>
        <w:t>Verify that the host can invite a staff member via email and assign them a specific role.</w:t>
      </w:r>
    </w:p>
    <w:p w14:paraId="683A40AB" w14:textId="77777777" w:rsidR="00BE2CBD" w:rsidRDefault="00000000">
      <w:pPr>
        <w:pStyle w:val="ListBullet"/>
        <w:spacing w:before="60" w:after="60"/>
      </w:pPr>
      <w:r>
        <w:t>Verify that a staff member logging in with a valid Invite ID sees only their permitted screens.</w:t>
      </w:r>
    </w:p>
    <w:p w14:paraId="1DCFD9E2" w14:textId="77777777" w:rsidR="00BE2CBD" w:rsidRDefault="00000000">
      <w:r>
        <w:rPr>
          <w:b/>
        </w:rPr>
        <w:t>Negative Test Cases:</w:t>
      </w:r>
    </w:p>
    <w:p w14:paraId="49E66CF2" w14:textId="77777777" w:rsidR="00BE2CBD" w:rsidRDefault="00000000">
      <w:pPr>
        <w:pStyle w:val="ListBullet"/>
        <w:spacing w:before="60" w:after="60"/>
      </w:pPr>
      <w:r>
        <w:t>Verify that a staff member cannot access non-permitted screens via direct URL manipulation.</w:t>
      </w:r>
    </w:p>
    <w:p w14:paraId="27EE6272" w14:textId="77777777" w:rsidR="00BE2CBD" w:rsidRDefault="00000000">
      <w:pPr>
        <w:pStyle w:val="ListBullet"/>
        <w:spacing w:before="60" w:after="60"/>
      </w:pPr>
      <w:r>
        <w:t>Verify that an expired or revoked Invite ID is rejected at login.</w:t>
      </w:r>
    </w:p>
    <w:p w14:paraId="7F4383C8" w14:textId="77777777" w:rsidR="00BE2CBD" w:rsidRDefault="00000000">
      <w:r>
        <w:rPr>
          <w:b/>
        </w:rPr>
        <w:t>Boundary Test Cases:</w:t>
      </w:r>
    </w:p>
    <w:p w14:paraId="5C237DB9" w14:textId="77777777" w:rsidR="00BE2CBD" w:rsidRDefault="00000000">
      <w:pPr>
        <w:pStyle w:val="ListBullet"/>
        <w:spacing w:before="60" w:after="60"/>
      </w:pPr>
      <w:r>
        <w:t>Verify inviting multiple staff members with the same role.</w:t>
      </w:r>
    </w:p>
    <w:p w14:paraId="589B1BF7" w14:textId="77777777" w:rsidR="00BE2CBD" w:rsidRDefault="00000000">
      <w:pPr>
        <w:pStyle w:val="ListBullet"/>
        <w:spacing w:before="60" w:after="60"/>
      </w:pPr>
      <w:r>
        <w:t>Verify behaviour when a role is configured with zero permissions (default-deny).</w:t>
      </w:r>
    </w:p>
    <w:p w14:paraId="518CB2F0" w14:textId="77777777" w:rsidR="00BE2CBD" w:rsidRDefault="00000000">
      <w:r>
        <w:rPr>
          <w:b/>
        </w:rPr>
        <w:t>Permission Test Cases:</w:t>
      </w:r>
    </w:p>
    <w:p w14:paraId="1DB983B8" w14:textId="77777777" w:rsidR="00BE2CBD" w:rsidRDefault="00000000">
      <w:pPr>
        <w:pStyle w:val="ListBullet"/>
        <w:spacing w:before="60" w:after="60"/>
      </w:pPr>
      <w:r>
        <w:t>Verify that only the Host (or staff with 'staff_manage' permission) can invite/revoke staff.</w:t>
      </w:r>
    </w:p>
    <w:p w14:paraId="70FEFE36" w14:textId="77777777" w:rsidR="00BE2CBD" w:rsidRDefault="00000000">
      <w:pPr>
        <w:pStyle w:val="ListBullet"/>
        <w:spacing w:before="60" w:after="60"/>
      </w:pPr>
      <w:r>
        <w:t>Verify that staff cannot modify or elevate their own roles.</w:t>
      </w:r>
    </w:p>
    <w:p w14:paraId="016B4BB1" w14:textId="77777777" w:rsidR="00BE2CBD" w:rsidRDefault="00000000">
      <w:r>
        <w:rPr>
          <w:b/>
        </w:rPr>
        <w:t>Validation Test Cases:</w:t>
      </w:r>
    </w:p>
    <w:p w14:paraId="0C437256" w14:textId="77777777" w:rsidR="00BE2CBD" w:rsidRDefault="00000000">
      <w:pPr>
        <w:pStyle w:val="ListBullet"/>
        <w:spacing w:before="60" w:after="60"/>
      </w:pPr>
      <w:r>
        <w:t>Verify email format validation for staff invitation.</w:t>
      </w:r>
    </w:p>
    <w:p w14:paraId="12860717" w14:textId="77777777" w:rsidR="00BE2CBD" w:rsidRDefault="00000000">
      <w:pPr>
        <w:pStyle w:val="ListBullet"/>
        <w:spacing w:before="60" w:after="60"/>
      </w:pPr>
      <w:r>
        <w:t>Verify Invite ID format and validation logs.</w:t>
      </w:r>
    </w:p>
    <w:p w14:paraId="3ACAC506" w14:textId="77777777" w:rsidR="00BE2CBD" w:rsidRDefault="00BE2CBD"/>
    <w:p w14:paraId="0FF55A33" w14:textId="77777777" w:rsidR="00BE2CBD" w:rsidRDefault="00000000">
      <w:pPr>
        <w:pStyle w:val="Heading2"/>
      </w:pPr>
      <w:r>
        <w:lastRenderedPageBreak/>
        <w:t>EPIC-CHECKIN — Gate Check-in &amp; QR Scanner</w:t>
      </w:r>
    </w:p>
    <w:p w14:paraId="52921EAF" w14:textId="77777777" w:rsidR="00BE2CBD" w:rsidRDefault="00000000">
      <w:r>
        <w:t>Verifying and marking attendance at the venue gate by scanning each guest's QR pass, with a dedicated QR Scanner role.</w:t>
      </w:r>
    </w:p>
    <w:p w14:paraId="4AAFF657" w14:textId="77777777" w:rsidR="00BE2CBD" w:rsidRDefault="00000000">
      <w:pPr>
        <w:pStyle w:val="Heading3"/>
      </w:pPr>
      <w:r>
        <w:t>US-CHECKIN-001 — QR Scanner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99D125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B8A4E7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3F1AD95" w14:textId="77777777" w:rsidR="00BE2CBD" w:rsidRDefault="00000000">
            <w:pPr>
              <w:spacing w:before="120" w:after="120" w:line="276" w:lineRule="auto"/>
            </w:pPr>
            <w:r>
              <w:t>US-CHECKIN-001</w:t>
            </w:r>
          </w:p>
        </w:tc>
      </w:tr>
      <w:tr w:rsidR="00BE2CBD" w14:paraId="4767BD4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D6161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51AFCFA" w14:textId="77777777" w:rsidR="00BE2CBD" w:rsidRDefault="00000000">
            <w:pPr>
              <w:spacing w:before="120" w:after="120" w:line="276" w:lineRule="auto"/>
            </w:pPr>
            <w:r>
              <w:t>QR Scanner role</w:t>
            </w:r>
          </w:p>
        </w:tc>
      </w:tr>
      <w:tr w:rsidR="00BE2CBD" w14:paraId="44FC4DF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1D4A74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06214262" w14:textId="77777777" w:rsidR="00BE2CBD" w:rsidRDefault="00000000">
            <w:pPr>
              <w:spacing w:before="120" w:after="120" w:line="276" w:lineRule="auto"/>
            </w:pPr>
            <w:r>
              <w:t>EPIC-CHECKIN</w:t>
            </w:r>
          </w:p>
        </w:tc>
      </w:tr>
      <w:tr w:rsidR="00BE2CBD" w14:paraId="6517640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E46F41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30DD7AA" w14:textId="77777777" w:rsidR="00BE2CBD" w:rsidRDefault="00000000">
            <w:pPr>
              <w:spacing w:before="120" w:after="120" w:line="276" w:lineRule="auto"/>
            </w:pPr>
            <w:r>
              <w:t>FEAT-CHECKIN-01</w:t>
            </w:r>
          </w:p>
        </w:tc>
      </w:tr>
      <w:tr w:rsidR="00BE2CBD" w14:paraId="211CC00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65677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640056B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2C084F6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6FE899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DF0DAD7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787D8E5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DB38C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61ED927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63F7228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CADC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88290BB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47C2669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F3C77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53906B1" w14:textId="77777777" w:rsidR="00BE2CBD" w:rsidRDefault="00000000">
            <w:pPr>
              <w:spacing w:before="120" w:after="120" w:line="276" w:lineRule="auto"/>
            </w:pPr>
            <w:r>
              <w:t>US-STAFF-002</w:t>
            </w:r>
          </w:p>
        </w:tc>
      </w:tr>
      <w:tr w:rsidR="00BE2CBD" w14:paraId="464CB73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7E6110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02854DF" w14:textId="77777777" w:rsidR="00BE2CBD" w:rsidRDefault="00000000">
            <w:pPr>
              <w:spacing w:before="120" w:after="120" w:line="276" w:lineRule="auto"/>
            </w:pPr>
            <w:r>
              <w:t>US-STAFF-002</w:t>
            </w:r>
          </w:p>
        </w:tc>
      </w:tr>
    </w:tbl>
    <w:p w14:paraId="081EA343" w14:textId="77777777" w:rsidR="00BE2CBD" w:rsidRDefault="00BE2CBD"/>
    <w:p w14:paraId="1A69FDB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F37D835" w14:textId="77777777" w:rsidR="00BE2CBD" w:rsidRDefault="00000000">
      <w:r>
        <w:t>As a host, I want to assign a role whose only screen is gate Check-in, so that door staff can scan without seeing guest editing, messaging or settings.</w:t>
      </w:r>
    </w:p>
    <w:p w14:paraId="4C6E4AF6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E3E93D0" w14:textId="77777777" w:rsidR="00BE2CBD" w:rsidRDefault="00000000">
      <w:pPr>
        <w:pStyle w:val="ListBullet"/>
        <w:spacing w:before="60" w:after="60"/>
      </w:pPr>
      <w:r>
        <w:t>AC-1: A built-in 'QR Scanner' role exposes only the Check-in module.</w:t>
      </w:r>
    </w:p>
    <w:p w14:paraId="01B9613E" w14:textId="77777777" w:rsidR="00BE2CBD" w:rsidRDefault="00000000">
      <w:pPr>
        <w:pStyle w:val="ListBullet"/>
        <w:spacing w:before="60" w:after="60"/>
      </w:pPr>
      <w:r>
        <w:t>AC-2: Check-in is a role permission that can be combined with others if the host wishes.</w:t>
      </w:r>
    </w:p>
    <w:p w14:paraId="3FD4305C" w14:textId="77777777" w:rsidR="00BE2CBD" w:rsidRDefault="00000000">
      <w:pPr>
        <w:pStyle w:val="ListBullet"/>
        <w:spacing w:before="60" w:after="60"/>
      </w:pPr>
      <w:r>
        <w:t>AC-3: A QR Scanner signs in (US-ACCESS-003) and lands directly on Check-in.</w:t>
      </w:r>
    </w:p>
    <w:p w14:paraId="4A50130A" w14:textId="77777777" w:rsidR="00BE2CBD" w:rsidRDefault="00000000">
      <w:pPr>
        <w:spacing w:after="60"/>
      </w:pPr>
      <w:r>
        <w:rPr>
          <w:b/>
        </w:rPr>
        <w:t>Test Scenarios</w:t>
      </w:r>
    </w:p>
    <w:p w14:paraId="7CF73A66" w14:textId="77777777" w:rsidR="00BE2CBD" w:rsidRDefault="00000000">
      <w:r>
        <w:rPr>
          <w:b/>
        </w:rPr>
        <w:t>Positive Test Cases:</w:t>
      </w:r>
    </w:p>
    <w:p w14:paraId="33885E1B" w14:textId="77777777" w:rsidR="00BE2CBD" w:rsidRDefault="00000000">
      <w:pPr>
        <w:pStyle w:val="ListBullet"/>
        <w:spacing w:before="60" w:after="60"/>
      </w:pPr>
      <w:r>
        <w:t>Verify that scanning a valid guest QR code successfully checks them in and changes status to 'Arrived'.</w:t>
      </w:r>
    </w:p>
    <w:p w14:paraId="118EFFD0" w14:textId="77777777" w:rsidR="00BE2CBD" w:rsidRDefault="00000000">
      <w:pPr>
        <w:pStyle w:val="ListBullet"/>
        <w:spacing w:before="60" w:after="60"/>
      </w:pPr>
      <w:r>
        <w:t>Verify that check-in details (scanner name, timestamp) are recorded in the event history.</w:t>
      </w:r>
    </w:p>
    <w:p w14:paraId="35F88569" w14:textId="77777777" w:rsidR="00BE2CBD" w:rsidRDefault="00000000">
      <w:r>
        <w:rPr>
          <w:b/>
        </w:rPr>
        <w:t>Negative Test Cases:</w:t>
      </w:r>
    </w:p>
    <w:p w14:paraId="1A22E57D" w14:textId="77777777" w:rsidR="00BE2CBD" w:rsidRDefault="00000000">
      <w:pPr>
        <w:pStyle w:val="ListBullet"/>
        <w:spacing w:before="60" w:after="60"/>
      </w:pPr>
      <w:r>
        <w:t>Verify that scanning an already checked-in QR code displays a warning 'Already scanned'.</w:t>
      </w:r>
    </w:p>
    <w:p w14:paraId="47CAA5CE" w14:textId="77777777" w:rsidR="00BE2CBD" w:rsidRDefault="00000000">
      <w:pPr>
        <w:pStyle w:val="ListBullet"/>
        <w:spacing w:before="60" w:after="60"/>
      </w:pPr>
      <w:r>
        <w:lastRenderedPageBreak/>
        <w:t>Verify that scanning an invalid or wrong event QR code displays 'Not valid for this event'.</w:t>
      </w:r>
    </w:p>
    <w:p w14:paraId="4447AEEC" w14:textId="77777777" w:rsidR="00BE2CBD" w:rsidRDefault="00000000">
      <w:r>
        <w:rPr>
          <w:b/>
        </w:rPr>
        <w:t>Boundary Test Cases:</w:t>
      </w:r>
    </w:p>
    <w:p w14:paraId="0D0E5A78" w14:textId="77777777" w:rsidR="00BE2CBD" w:rsidRDefault="00000000">
      <w:pPr>
        <w:pStyle w:val="ListBullet"/>
        <w:spacing w:before="60" w:after="60"/>
      </w:pPr>
      <w:r>
        <w:t>Verify scanning at the exact event start time.</w:t>
      </w:r>
    </w:p>
    <w:p w14:paraId="7AB1730D" w14:textId="77777777" w:rsidR="00BE2CBD" w:rsidRDefault="00000000">
      <w:pPr>
        <w:pStyle w:val="ListBullet"/>
        <w:spacing w:before="60" w:after="60"/>
      </w:pPr>
      <w:r>
        <w:t>Verify checking in a guest whose party size is greater than 1 (multiple attendees under one booking).</w:t>
      </w:r>
    </w:p>
    <w:p w14:paraId="0497A22D" w14:textId="77777777" w:rsidR="00BE2CBD" w:rsidRDefault="00000000">
      <w:r>
        <w:rPr>
          <w:b/>
        </w:rPr>
        <w:t>Permission Test Cases:</w:t>
      </w:r>
    </w:p>
    <w:p w14:paraId="483553C4" w14:textId="77777777" w:rsidR="00BE2CBD" w:rsidRDefault="00000000">
      <w:pPr>
        <w:pStyle w:val="ListBullet"/>
        <w:spacing w:before="60" w:after="60"/>
      </w:pPr>
      <w:r>
        <w:t>Verify that only users with 'checkin' permission (e.g., Host or QR Scanner staff) can perform check-in.</w:t>
      </w:r>
    </w:p>
    <w:p w14:paraId="40DB619E" w14:textId="77777777" w:rsidR="00BE2CBD" w:rsidRDefault="00000000">
      <w:pPr>
        <w:pStyle w:val="ListBullet"/>
        <w:spacing w:before="60" w:after="60"/>
      </w:pPr>
      <w:r>
        <w:t>Verify that guests cannot access the scanner module.</w:t>
      </w:r>
    </w:p>
    <w:p w14:paraId="3B3CB4F4" w14:textId="77777777" w:rsidR="00BE2CBD" w:rsidRDefault="00000000">
      <w:r>
        <w:rPr>
          <w:b/>
        </w:rPr>
        <w:t>Validation Test Cases:</w:t>
      </w:r>
    </w:p>
    <w:p w14:paraId="22F6C437" w14:textId="77777777" w:rsidR="00BE2CBD" w:rsidRDefault="00000000">
      <w:pPr>
        <w:pStyle w:val="ListBullet"/>
        <w:spacing w:before="60" w:after="60"/>
      </w:pPr>
      <w:r>
        <w:t>Verify check-in timestamp format is correct in the logs.</w:t>
      </w:r>
    </w:p>
    <w:p w14:paraId="6FD24812" w14:textId="77777777" w:rsidR="00BE2CBD" w:rsidRDefault="00000000">
      <w:pPr>
        <w:pStyle w:val="ListBullet"/>
        <w:spacing w:before="60" w:after="60"/>
      </w:pPr>
      <w:r>
        <w:t>Verify QR code decrypts to a valid booking ID.</w:t>
      </w:r>
    </w:p>
    <w:p w14:paraId="7123CF6D" w14:textId="77777777" w:rsidR="00BE2CBD" w:rsidRDefault="00BE2CBD"/>
    <w:p w14:paraId="05D9703A" w14:textId="77777777" w:rsidR="00BE2CBD" w:rsidRDefault="00000000">
      <w:pPr>
        <w:pStyle w:val="Heading3"/>
      </w:pPr>
      <w:r>
        <w:t>US-CHECKIN-002 — Scan a pass and verify against the approved 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7C3B6F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1B31CA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F5E8290" w14:textId="77777777" w:rsidR="00BE2CBD" w:rsidRDefault="00000000">
            <w:pPr>
              <w:spacing w:before="120" w:after="120" w:line="276" w:lineRule="auto"/>
            </w:pPr>
            <w:r>
              <w:t>US-CHECKIN-002</w:t>
            </w:r>
          </w:p>
        </w:tc>
      </w:tr>
      <w:tr w:rsidR="00BE2CBD" w14:paraId="3FFCE0D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4FEF3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799BD38" w14:textId="77777777" w:rsidR="00BE2CBD" w:rsidRDefault="00000000">
            <w:pPr>
              <w:spacing w:before="120" w:after="120" w:line="276" w:lineRule="auto"/>
            </w:pPr>
            <w:r>
              <w:t>Scan a pass and verify against the approved list</w:t>
            </w:r>
          </w:p>
        </w:tc>
      </w:tr>
      <w:tr w:rsidR="00BE2CBD" w14:paraId="5220D64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34972B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3C39B13" w14:textId="77777777" w:rsidR="00BE2CBD" w:rsidRDefault="00000000">
            <w:pPr>
              <w:spacing w:before="120" w:after="120" w:line="276" w:lineRule="auto"/>
            </w:pPr>
            <w:r>
              <w:t>EPIC-CHECKIN</w:t>
            </w:r>
          </w:p>
        </w:tc>
      </w:tr>
      <w:tr w:rsidR="00BE2CBD" w14:paraId="18E2FEB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0C972B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B424878" w14:textId="77777777" w:rsidR="00BE2CBD" w:rsidRDefault="00000000">
            <w:pPr>
              <w:spacing w:before="120" w:after="120" w:line="276" w:lineRule="auto"/>
            </w:pPr>
            <w:r>
              <w:t>FEAT-CHECKIN-01</w:t>
            </w:r>
          </w:p>
        </w:tc>
      </w:tr>
      <w:tr w:rsidR="00BE2CBD" w14:paraId="77293A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523AC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8A6842C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52F3BAB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AB2C9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8DA8A2D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2B0B8FF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B4EB43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56411CC" w14:textId="77777777" w:rsidR="00BE2CBD" w:rsidRDefault="00000000">
            <w:pPr>
              <w:spacing w:before="120" w:after="120" w:line="276" w:lineRule="auto"/>
            </w:pPr>
            <w:r>
              <w:t>Gate staff</w:t>
            </w:r>
          </w:p>
        </w:tc>
      </w:tr>
      <w:tr w:rsidR="00BE2CBD" w14:paraId="2568781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9E837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D2667C9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380BA5A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D3DDA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1EC0F16" w14:textId="77777777" w:rsidR="00BE2CBD" w:rsidRDefault="00000000">
            <w:pPr>
              <w:spacing w:before="120" w:after="120" w:line="276" w:lineRule="auto"/>
            </w:pPr>
            <w:r>
              <w:t>US-CHECKIN-001, US-APPROVAL-002</w:t>
            </w:r>
          </w:p>
        </w:tc>
      </w:tr>
      <w:tr w:rsidR="00BE2CBD" w14:paraId="255632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DE7EF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FB8886A" w14:textId="77777777" w:rsidR="00BE2CBD" w:rsidRDefault="00000000">
            <w:pPr>
              <w:spacing w:before="120" w:after="120" w:line="276" w:lineRule="auto"/>
            </w:pPr>
            <w:r>
              <w:t>US-CHECKIN-001, US-APPROVAL-002</w:t>
            </w:r>
          </w:p>
        </w:tc>
      </w:tr>
    </w:tbl>
    <w:p w14:paraId="76D9A3B0" w14:textId="77777777" w:rsidR="00BE2CBD" w:rsidRDefault="00BE2CBD"/>
    <w:p w14:paraId="16698F33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AA75F88" w14:textId="77777777" w:rsidR="00BE2CBD" w:rsidRDefault="00000000">
      <w:r>
        <w:t>As a gate staff, I want to scan a guest's QR / pass and have it validated against the event's approved guests, so that only valid, approved guests are admitted.</w:t>
      </w:r>
    </w:p>
    <w:p w14:paraId="3208D39A" w14:textId="77777777" w:rsidR="00BE2CBD" w:rsidRDefault="00000000">
      <w:pPr>
        <w:spacing w:after="60"/>
      </w:pPr>
      <w:r>
        <w:rPr>
          <w:b/>
        </w:rPr>
        <w:lastRenderedPageBreak/>
        <w:t>User Acceptance Criteria (UAT)</w:t>
      </w:r>
    </w:p>
    <w:p w14:paraId="17AA83B4" w14:textId="77777777" w:rsidR="00BE2CBD" w:rsidRDefault="00000000">
      <w:pPr>
        <w:pStyle w:val="ListBullet"/>
        <w:spacing w:before="60" w:after="60"/>
      </w:pPr>
      <w:r>
        <w:t>AC-1: Valid and not yet checked in -&gt; mark Arrived and show guest name + RSVP details (e.g. number of attendees).</w:t>
      </w:r>
    </w:p>
    <w:p w14:paraId="038B522F" w14:textId="77777777" w:rsidR="00BE2CBD" w:rsidRDefault="00000000">
      <w:pPr>
        <w:pStyle w:val="ListBullet"/>
        <w:spacing w:before="60" w:after="60"/>
      </w:pPr>
      <w:r>
        <w:t>AC-2: Already checked in -&gt; warn 'Already scanned at [time]'.</w:t>
      </w:r>
    </w:p>
    <w:p w14:paraId="12DC749F" w14:textId="77777777" w:rsidR="00BE2CBD" w:rsidRDefault="00000000">
      <w:pPr>
        <w:pStyle w:val="ListBullet"/>
        <w:spacing w:before="60" w:after="60"/>
      </w:pPr>
      <w:r>
        <w:t>AC-3: Invalid / not approved / still under approval / wrong event -&gt; 'Not valid for this event' (entry denied).</w:t>
      </w:r>
    </w:p>
    <w:p w14:paraId="2E72BD4C" w14:textId="77777777" w:rsidR="00BE2CBD" w:rsidRDefault="00000000">
      <w:pPr>
        <w:pStyle w:val="ListBullet"/>
        <w:spacing w:before="60" w:after="60"/>
      </w:pPr>
      <w:r>
        <w:t>AC-4: Passes are single-event; a pass for another event is rejected.</w:t>
      </w:r>
    </w:p>
    <w:p w14:paraId="02D4D5AB" w14:textId="77777777" w:rsidR="00BE2CBD" w:rsidRDefault="00000000">
      <w:pPr>
        <w:spacing w:after="60"/>
      </w:pPr>
      <w:r>
        <w:rPr>
          <w:b/>
        </w:rPr>
        <w:t>Test Scenarios</w:t>
      </w:r>
    </w:p>
    <w:p w14:paraId="3A15B86B" w14:textId="77777777" w:rsidR="00BE2CBD" w:rsidRDefault="00000000">
      <w:r>
        <w:rPr>
          <w:b/>
        </w:rPr>
        <w:t>Positive Test Cases:</w:t>
      </w:r>
    </w:p>
    <w:p w14:paraId="6E50BCA8" w14:textId="77777777" w:rsidR="00BE2CBD" w:rsidRDefault="00000000">
      <w:pPr>
        <w:pStyle w:val="ListBullet"/>
        <w:spacing w:before="60" w:after="60"/>
      </w:pPr>
      <w:r>
        <w:t>Verify that approving a pending RSVP changes their status to 'going' and sends a confirmation email.</w:t>
      </w:r>
    </w:p>
    <w:p w14:paraId="2A627D6E" w14:textId="77777777" w:rsidR="00BE2CBD" w:rsidRDefault="00000000">
      <w:pPr>
        <w:pStyle w:val="ListBullet"/>
        <w:spacing w:before="60" w:after="60"/>
      </w:pPr>
      <w:r>
        <w:t>Verify that rejecting a pending RSVP changes their status to 'declined/rejected' and displays the rejection reason.</w:t>
      </w:r>
    </w:p>
    <w:p w14:paraId="1F72BD4E" w14:textId="77777777" w:rsidR="00BE2CBD" w:rsidRDefault="00000000">
      <w:r>
        <w:rPr>
          <w:b/>
        </w:rPr>
        <w:t>Negative Test Cases:</w:t>
      </w:r>
    </w:p>
    <w:p w14:paraId="0FD512BC" w14:textId="77777777" w:rsidR="00BE2CBD" w:rsidRDefault="00000000">
      <w:pPr>
        <w:pStyle w:val="ListBullet"/>
        <w:spacing w:before="60" w:after="60"/>
      </w:pPr>
      <w:r>
        <w:t>Verify that an RSVP cannot be approved if the event is already at capacity (unless manually overridden).</w:t>
      </w:r>
    </w:p>
    <w:p w14:paraId="7C3C6F04" w14:textId="77777777" w:rsidR="00BE2CBD" w:rsidRDefault="00000000">
      <w:pPr>
        <w:pStyle w:val="ListBullet"/>
        <w:spacing w:before="60" w:after="60"/>
      </w:pPr>
      <w:r>
        <w:t>Verify that a rejected RSVP cannot be checked in.</w:t>
      </w:r>
    </w:p>
    <w:p w14:paraId="357BD98D" w14:textId="77777777" w:rsidR="00BE2CBD" w:rsidRDefault="00000000">
      <w:r>
        <w:rPr>
          <w:b/>
        </w:rPr>
        <w:t>Boundary Test Cases:</w:t>
      </w:r>
    </w:p>
    <w:p w14:paraId="6B55BBAE" w14:textId="77777777" w:rsidR="00BE2CBD" w:rsidRDefault="00000000">
      <w:pPr>
        <w:pStyle w:val="ListBullet"/>
        <w:spacing w:before="60" w:after="60"/>
      </w:pPr>
      <w:r>
        <w:t>Verify bulk approval of RSVPs matching the exact remaining event capacity.</w:t>
      </w:r>
    </w:p>
    <w:p w14:paraId="530DEAA9" w14:textId="77777777" w:rsidR="00BE2CBD" w:rsidRDefault="00000000">
      <w:pPr>
        <w:pStyle w:val="ListBullet"/>
        <w:spacing w:before="60" w:after="60"/>
      </w:pPr>
      <w:r>
        <w:t>Verify character limit of the rejection reason text field.</w:t>
      </w:r>
    </w:p>
    <w:p w14:paraId="57F0372D" w14:textId="77777777" w:rsidR="00BE2CBD" w:rsidRDefault="00000000">
      <w:r>
        <w:rPr>
          <w:b/>
        </w:rPr>
        <w:t>Permission Test Cases:</w:t>
      </w:r>
    </w:p>
    <w:p w14:paraId="358194C3" w14:textId="77777777" w:rsidR="00BE2CBD" w:rsidRDefault="00000000">
      <w:pPr>
        <w:pStyle w:val="ListBullet"/>
        <w:spacing w:before="60" w:after="60"/>
      </w:pPr>
      <w:r>
        <w:t>Verify that only users with the 'guests_approve' permission can approve/reject RSVPs.</w:t>
      </w:r>
    </w:p>
    <w:p w14:paraId="4734C765" w14:textId="77777777" w:rsidR="00BE2CBD" w:rsidRDefault="00000000">
      <w:pPr>
        <w:pStyle w:val="ListBullet"/>
        <w:spacing w:before="60" w:after="60"/>
      </w:pPr>
      <w:r>
        <w:t>Verify that staff with read-only roles cannot see approval buttons.</w:t>
      </w:r>
    </w:p>
    <w:p w14:paraId="4ED23D44" w14:textId="77777777" w:rsidR="00BE2CBD" w:rsidRDefault="00000000">
      <w:r>
        <w:rPr>
          <w:b/>
        </w:rPr>
        <w:t>Validation Test Cases:</w:t>
      </w:r>
    </w:p>
    <w:p w14:paraId="72852FCB" w14:textId="77777777" w:rsidR="00BE2CBD" w:rsidRDefault="00000000">
      <w:pPr>
        <w:pStyle w:val="ListBullet"/>
        <w:spacing w:before="60" w:after="60"/>
      </w:pPr>
      <w:r>
        <w:t>Verify validation on rejection reason (e.g., must not contain malicious scripts).</w:t>
      </w:r>
    </w:p>
    <w:p w14:paraId="7A8773A2" w14:textId="77777777" w:rsidR="00BE2CBD" w:rsidRDefault="00000000">
      <w:pPr>
        <w:pStyle w:val="ListBullet"/>
        <w:spacing w:before="60" w:after="60"/>
      </w:pPr>
      <w:r>
        <w:t>Verify that approval status changes update the audit trail accurately.</w:t>
      </w:r>
    </w:p>
    <w:p w14:paraId="396BF57A" w14:textId="77777777" w:rsidR="00BE2CBD" w:rsidRDefault="00BE2CBD"/>
    <w:p w14:paraId="7DB52B40" w14:textId="77777777" w:rsidR="00BE2CBD" w:rsidRDefault="00000000">
      <w:pPr>
        <w:pStyle w:val="Heading3"/>
      </w:pPr>
      <w:r>
        <w:t>US-CHECKIN-003 — Live arrivals, emails and logging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92BC94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491F9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24E1942" w14:textId="77777777" w:rsidR="00BE2CBD" w:rsidRDefault="00000000">
            <w:pPr>
              <w:spacing w:before="120" w:after="120" w:line="276" w:lineRule="auto"/>
            </w:pPr>
            <w:r>
              <w:t>US-CHECKIN-003</w:t>
            </w:r>
          </w:p>
        </w:tc>
      </w:tr>
      <w:tr w:rsidR="00BE2CBD" w14:paraId="7C22D7E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FD65E0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1DE1D7DC" w14:textId="77777777" w:rsidR="00BE2CBD" w:rsidRDefault="00000000">
            <w:pPr>
              <w:spacing w:before="120" w:after="120" w:line="276" w:lineRule="auto"/>
            </w:pPr>
            <w:r>
              <w:t>Live arrivals, emails and logging</w:t>
            </w:r>
          </w:p>
        </w:tc>
      </w:tr>
      <w:tr w:rsidR="00BE2CBD" w14:paraId="3FAE1B0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FC2AA7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4A126B60" w14:textId="77777777" w:rsidR="00BE2CBD" w:rsidRDefault="00000000">
            <w:pPr>
              <w:spacing w:before="120" w:after="120" w:line="276" w:lineRule="auto"/>
            </w:pPr>
            <w:r>
              <w:t>EPIC-CHECKIN</w:t>
            </w:r>
          </w:p>
        </w:tc>
      </w:tr>
      <w:tr w:rsidR="00BE2CBD" w14:paraId="6860EC5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5502E5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00DB18B" w14:textId="77777777" w:rsidR="00BE2CBD" w:rsidRDefault="00000000">
            <w:pPr>
              <w:spacing w:before="120" w:after="120" w:line="276" w:lineRule="auto"/>
            </w:pPr>
            <w:r>
              <w:t>FEAT-CHECKIN-01</w:t>
            </w:r>
          </w:p>
        </w:tc>
      </w:tr>
      <w:tr w:rsidR="00BE2CBD" w14:paraId="40B0ABB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57FDC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Priority</w:t>
            </w:r>
          </w:p>
        </w:tc>
        <w:tc>
          <w:tcPr>
            <w:tcW w:w="4320" w:type="dxa"/>
          </w:tcPr>
          <w:p w14:paraId="6FAFA743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CF954C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4B8D81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52478655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2A2E5E9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4353CD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96BDDF2" w14:textId="77777777" w:rsidR="00BE2CBD" w:rsidRDefault="00000000">
            <w:pPr>
              <w:spacing w:before="120" w:after="120" w:line="276" w:lineRule="auto"/>
            </w:pPr>
            <w:r>
              <w:t>Host (beneficiary)</w:t>
            </w:r>
          </w:p>
        </w:tc>
      </w:tr>
      <w:tr w:rsidR="00BE2CBD" w14:paraId="3EF0DF4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EF79E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123A154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4447104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B2260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26A54E2" w14:textId="77777777" w:rsidR="00BE2CBD" w:rsidRDefault="00000000">
            <w:pPr>
              <w:spacing w:before="120" w:after="120" w:line="276" w:lineRule="auto"/>
            </w:pPr>
            <w:r>
              <w:t>US-CHECKIN-002, US-NOTIF-006</w:t>
            </w:r>
          </w:p>
        </w:tc>
      </w:tr>
      <w:tr w:rsidR="00BE2CBD" w14:paraId="06B0817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47899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4777AD8" w14:textId="77777777" w:rsidR="00BE2CBD" w:rsidRDefault="00000000">
            <w:pPr>
              <w:spacing w:before="120" w:after="120" w:line="276" w:lineRule="auto"/>
            </w:pPr>
            <w:r>
              <w:t>US-CHECKIN-002, US-NOTIF-006</w:t>
            </w:r>
          </w:p>
        </w:tc>
      </w:tr>
    </w:tbl>
    <w:p w14:paraId="3C6399A2" w14:textId="77777777" w:rsidR="00BE2CBD" w:rsidRDefault="00BE2CBD"/>
    <w:p w14:paraId="5409A8CD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19DAF38" w14:textId="77777777" w:rsidR="00BE2CBD" w:rsidRDefault="00000000">
      <w:r>
        <w:t>As a host (beneficiary), I want to each scan to update counts, notify and be logged, so that I see real-time turnout and have an audit trail.</w:t>
      </w:r>
    </w:p>
    <w:p w14:paraId="6957BCA6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5ED2D2E" w14:textId="77777777" w:rsidR="00BE2CBD" w:rsidRDefault="00000000">
      <w:pPr>
        <w:pStyle w:val="ListBullet"/>
        <w:spacing w:before="60" w:after="60"/>
      </w:pPr>
      <w:r>
        <w:t>AC-1: A successful check-in updates the live arrival count on the host dashboard.</w:t>
      </w:r>
    </w:p>
    <w:p w14:paraId="56EB27BC" w14:textId="77777777" w:rsidR="00BE2CBD" w:rsidRDefault="00000000">
      <w:pPr>
        <w:pStyle w:val="ListBullet"/>
        <w:spacing w:before="60" w:after="60"/>
      </w:pPr>
      <w:r>
        <w:t>AC-2: Each scan (guest, scanner, timestamp) is written to the activity history.</w:t>
      </w:r>
    </w:p>
    <w:p w14:paraId="166031F7" w14:textId="77777777" w:rsidR="00BE2CBD" w:rsidRDefault="00000000">
      <w:pPr>
        <w:pStyle w:val="ListBullet"/>
        <w:spacing w:before="60" w:after="60"/>
      </w:pPr>
      <w:r>
        <w:t>AC-3: A welcome/check-in confirmation is sent to the guest.</w:t>
      </w:r>
    </w:p>
    <w:p w14:paraId="03697BF8" w14:textId="77777777" w:rsidR="00BE2CBD" w:rsidRDefault="00000000">
      <w:pPr>
        <w:spacing w:after="60"/>
      </w:pPr>
      <w:r>
        <w:rPr>
          <w:b/>
        </w:rPr>
        <w:t>Test Scenarios</w:t>
      </w:r>
    </w:p>
    <w:p w14:paraId="00C58528" w14:textId="77777777" w:rsidR="00BE2CBD" w:rsidRDefault="00000000">
      <w:r>
        <w:rPr>
          <w:b/>
        </w:rPr>
        <w:t>Positive Test Cases:</w:t>
      </w:r>
    </w:p>
    <w:p w14:paraId="3491FB84" w14:textId="77777777" w:rsidR="00BE2CBD" w:rsidRDefault="00000000">
      <w:pPr>
        <w:pStyle w:val="ListBullet"/>
        <w:spacing w:before="60" w:after="60"/>
      </w:pPr>
      <w:r>
        <w:t>Verify that a user as 'host (beneficiary)' can successfully complete 'Live arrivals, emails and logging' and retrieve all success confirmation states.</w:t>
      </w:r>
    </w:p>
    <w:p w14:paraId="5F6AC255" w14:textId="77777777" w:rsidR="00BE2CBD" w:rsidRDefault="00000000">
      <w:r>
        <w:rPr>
          <w:b/>
        </w:rPr>
        <w:t>Negative Test Cases:</w:t>
      </w:r>
    </w:p>
    <w:p w14:paraId="1DAE11E2" w14:textId="77777777" w:rsidR="00BE2CBD" w:rsidRDefault="00000000">
      <w:pPr>
        <w:pStyle w:val="ListBullet"/>
        <w:spacing w:before="60" w:after="60"/>
      </w:pPr>
      <w:r>
        <w:t>Verify that unauthorized attempts to access or execute 'Live arrivals, emails and logging' fail with an appropriate error state.</w:t>
      </w:r>
    </w:p>
    <w:p w14:paraId="39F0C28D" w14:textId="77777777" w:rsidR="00BE2CBD" w:rsidRDefault="00000000">
      <w:r>
        <w:rPr>
          <w:b/>
        </w:rPr>
        <w:t>Boundary Test Cases:</w:t>
      </w:r>
    </w:p>
    <w:p w14:paraId="64645E95" w14:textId="77777777" w:rsidR="00BE2CBD" w:rsidRDefault="00000000">
      <w:pPr>
        <w:pStyle w:val="ListBullet"/>
        <w:spacing w:before="60" w:after="60"/>
      </w:pPr>
      <w:r>
        <w:t>Verify that the system handles resource limit boundaries for 'Live arrivals, emails and logging' without freezing or double processing.</w:t>
      </w:r>
    </w:p>
    <w:p w14:paraId="798D5F47" w14:textId="77777777" w:rsidR="00BE2CBD" w:rsidRDefault="00000000">
      <w:r>
        <w:rPr>
          <w:b/>
        </w:rPr>
        <w:t>Permission Test Cases:</w:t>
      </w:r>
    </w:p>
    <w:p w14:paraId="3F8D2F3D" w14:textId="77777777" w:rsidR="00BE2CBD" w:rsidRDefault="00000000">
      <w:pPr>
        <w:pStyle w:val="ListBullet"/>
        <w:spacing w:before="60" w:after="60"/>
      </w:pPr>
      <w:r>
        <w:t>Verify that only verified 'host (beneficiary)' roles have access to execute 'Live arrivals, emails and logging' (Default-Deny policy).</w:t>
      </w:r>
    </w:p>
    <w:p w14:paraId="265A0829" w14:textId="77777777" w:rsidR="00BE2CBD" w:rsidRDefault="00000000">
      <w:r>
        <w:rPr>
          <w:b/>
        </w:rPr>
        <w:t>Validation Test Cases:</w:t>
      </w:r>
    </w:p>
    <w:p w14:paraId="66F7CDEE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'Live arrivals, emails and logging'.</w:t>
      </w:r>
    </w:p>
    <w:p w14:paraId="4BA416C6" w14:textId="77777777" w:rsidR="00BE2CBD" w:rsidRDefault="00BE2CBD"/>
    <w:p w14:paraId="710A98AC" w14:textId="77777777" w:rsidR="00BE2CBD" w:rsidRDefault="00000000">
      <w:pPr>
        <w:pStyle w:val="Heading2"/>
      </w:pPr>
      <w:r>
        <w:t>EPIC-MSG — Per-Event Messaging</w:t>
      </w:r>
    </w:p>
    <w:p w14:paraId="3E8FEA28" w14:textId="77777777" w:rsidR="00BE2CBD" w:rsidRDefault="00000000">
      <w:r>
        <w:t>Host-configurable in-app guest &lt;-&gt; host messaging that appears to guests only when the host enables it for that event.</w:t>
      </w:r>
    </w:p>
    <w:p w14:paraId="3216DB1F" w14:textId="77777777" w:rsidR="00BE2CBD" w:rsidRDefault="00000000">
      <w:pPr>
        <w:pStyle w:val="Heading3"/>
      </w:pPr>
      <w:r>
        <w:t>US-MSG-001 — Configure messaging per event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C81D9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E0FEE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F9F475F" w14:textId="77777777" w:rsidR="00BE2CBD" w:rsidRDefault="00000000">
            <w:pPr>
              <w:spacing w:before="120" w:after="120" w:line="276" w:lineRule="auto"/>
            </w:pPr>
            <w:r>
              <w:t>US-MSG-001</w:t>
            </w:r>
          </w:p>
        </w:tc>
      </w:tr>
      <w:tr w:rsidR="00BE2CBD" w14:paraId="17A60D1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C8138F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64728004" w14:textId="77777777" w:rsidR="00BE2CBD" w:rsidRDefault="00000000">
            <w:pPr>
              <w:spacing w:before="120" w:after="120" w:line="276" w:lineRule="auto"/>
            </w:pPr>
            <w:r>
              <w:t>Configure messaging per event</w:t>
            </w:r>
          </w:p>
        </w:tc>
      </w:tr>
      <w:tr w:rsidR="00BE2CBD" w14:paraId="6BDA59D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50296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6523C27" w14:textId="77777777" w:rsidR="00BE2CBD" w:rsidRDefault="00000000">
            <w:pPr>
              <w:spacing w:before="120" w:after="120" w:line="276" w:lineRule="auto"/>
            </w:pPr>
            <w:r>
              <w:t>EPIC-MSG</w:t>
            </w:r>
          </w:p>
        </w:tc>
      </w:tr>
      <w:tr w:rsidR="00BE2CBD" w14:paraId="5E90CF9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2B482D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20D2D54" w14:textId="77777777" w:rsidR="00BE2CBD" w:rsidRDefault="00000000">
            <w:pPr>
              <w:spacing w:before="120" w:after="120" w:line="276" w:lineRule="auto"/>
            </w:pPr>
            <w:r>
              <w:t>FEAT-MSG-01</w:t>
            </w:r>
          </w:p>
        </w:tc>
      </w:tr>
      <w:tr w:rsidR="00BE2CBD" w14:paraId="180F43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780E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CE4294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391EEF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92229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D46E37D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60CAF99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88D77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CBFAFDF" w14:textId="77777777" w:rsidR="00BE2CBD" w:rsidRDefault="00000000">
            <w:pPr>
              <w:spacing w:before="120" w:after="120" w:line="276" w:lineRule="auto"/>
            </w:pPr>
            <w:r>
              <w:t>Host</w:t>
            </w:r>
          </w:p>
        </w:tc>
      </w:tr>
      <w:tr w:rsidR="00BE2CBD" w14:paraId="0DDF27F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5D51DB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BE2FBB5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6E2544F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50E21E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A385518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  <w:tr w:rsidR="00BE2CBD" w14:paraId="35EE5DB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6D2DFD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2E2128D" w14:textId="77777777" w:rsidR="00BE2CBD" w:rsidRDefault="00000000">
            <w:pPr>
              <w:spacing w:before="120" w:after="120" w:line="276" w:lineRule="auto"/>
            </w:pPr>
            <w:r>
              <w:t>US-EVENT-001</w:t>
            </w:r>
          </w:p>
        </w:tc>
      </w:tr>
    </w:tbl>
    <w:p w14:paraId="148E6C63" w14:textId="77777777" w:rsidR="00BE2CBD" w:rsidRDefault="00BE2CBD"/>
    <w:p w14:paraId="36E0C4D8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7EC52C1" w14:textId="77777777" w:rsidR="00BE2CBD" w:rsidRDefault="00000000">
      <w:r>
        <w:t>As a host, I want to turn guest messaging on or off for a specific event, so that I control whether guests can message me for each event.</w:t>
      </w:r>
    </w:p>
    <w:p w14:paraId="702FB078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7091DD2F" w14:textId="77777777" w:rsidR="00BE2CBD" w:rsidRDefault="00000000">
      <w:pPr>
        <w:pStyle w:val="ListBullet"/>
        <w:spacing w:before="60" w:after="60"/>
      </w:pPr>
      <w:r>
        <w:t>AC-1: An 'Allow guest messaging' toggle is saved on the event (per-event, independent of other events).</w:t>
      </w:r>
    </w:p>
    <w:p w14:paraId="26DF3C00" w14:textId="77777777" w:rsidR="00BE2CBD" w:rsidRDefault="00000000">
      <w:pPr>
        <w:pStyle w:val="ListBullet"/>
        <w:spacing w:before="60" w:after="60"/>
      </w:pPr>
      <w:r>
        <w:t>AC-2: Turning it off hides messaging from guests; existing thread history is preserved.</w:t>
      </w:r>
    </w:p>
    <w:p w14:paraId="5D0DA371" w14:textId="77777777" w:rsidR="00BE2CBD" w:rsidRDefault="00000000">
      <w:pPr>
        <w:pStyle w:val="ListBullet"/>
        <w:spacing w:before="60" w:after="60"/>
      </w:pPr>
      <w:r>
        <w:t>AC-3: The default for new events is configurable.</w:t>
      </w:r>
    </w:p>
    <w:p w14:paraId="6F43FEEA" w14:textId="77777777" w:rsidR="00BE2CBD" w:rsidRDefault="00000000">
      <w:pPr>
        <w:spacing w:after="60"/>
      </w:pPr>
      <w:r>
        <w:rPr>
          <w:b/>
        </w:rPr>
        <w:t>Test Scenarios</w:t>
      </w:r>
    </w:p>
    <w:p w14:paraId="1E97412F" w14:textId="77777777" w:rsidR="00BE2CBD" w:rsidRDefault="00000000">
      <w:r>
        <w:rPr>
          <w:b/>
        </w:rPr>
        <w:t>Positive Test Cases:</w:t>
      </w:r>
    </w:p>
    <w:p w14:paraId="2BAC6A63" w14:textId="77777777" w:rsidR="00BE2CBD" w:rsidRDefault="00000000">
      <w:pPr>
        <w:pStyle w:val="ListBullet"/>
        <w:spacing w:before="60" w:after="60"/>
      </w:pPr>
      <w:r>
        <w:t>Verify that a user as 'host' can successfully complete 'Configure messaging per event' and retrieve all success confirmation states.</w:t>
      </w:r>
    </w:p>
    <w:p w14:paraId="107A284B" w14:textId="77777777" w:rsidR="00BE2CBD" w:rsidRDefault="00000000">
      <w:r>
        <w:rPr>
          <w:b/>
        </w:rPr>
        <w:t>Negative Test Cases:</w:t>
      </w:r>
    </w:p>
    <w:p w14:paraId="39686DEF" w14:textId="77777777" w:rsidR="00BE2CBD" w:rsidRDefault="00000000">
      <w:pPr>
        <w:pStyle w:val="ListBullet"/>
        <w:spacing w:before="60" w:after="60"/>
      </w:pPr>
      <w:r>
        <w:lastRenderedPageBreak/>
        <w:t>Verify that unauthorized attempts to access or execute 'Configure messaging per event' fail with an appropriate error state.</w:t>
      </w:r>
    </w:p>
    <w:p w14:paraId="764E3580" w14:textId="77777777" w:rsidR="00BE2CBD" w:rsidRDefault="00000000">
      <w:r>
        <w:rPr>
          <w:b/>
        </w:rPr>
        <w:t>Boundary Test Cases:</w:t>
      </w:r>
    </w:p>
    <w:p w14:paraId="31675AE0" w14:textId="77777777" w:rsidR="00BE2CBD" w:rsidRDefault="00000000">
      <w:pPr>
        <w:pStyle w:val="ListBullet"/>
        <w:spacing w:before="60" w:after="60"/>
      </w:pPr>
      <w:r>
        <w:t>Verify that the system handles resource limit boundaries for 'Configure messaging per event' without freezing or double processing.</w:t>
      </w:r>
    </w:p>
    <w:p w14:paraId="65160217" w14:textId="77777777" w:rsidR="00BE2CBD" w:rsidRDefault="00000000">
      <w:r>
        <w:rPr>
          <w:b/>
        </w:rPr>
        <w:t>Permission Test Cases:</w:t>
      </w:r>
    </w:p>
    <w:p w14:paraId="185B0779" w14:textId="77777777" w:rsidR="00BE2CBD" w:rsidRDefault="00000000">
      <w:pPr>
        <w:pStyle w:val="ListBullet"/>
        <w:spacing w:before="60" w:after="60"/>
      </w:pPr>
      <w:r>
        <w:t>Verify that only verified 'host' roles have access to execute 'Configure messaging per event' (Default-Deny policy).</w:t>
      </w:r>
    </w:p>
    <w:p w14:paraId="773A5BA2" w14:textId="77777777" w:rsidR="00BE2CBD" w:rsidRDefault="00000000">
      <w:r>
        <w:rPr>
          <w:b/>
        </w:rPr>
        <w:t>Validation Test Cases:</w:t>
      </w:r>
    </w:p>
    <w:p w14:paraId="14DA5C47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'Configure messaging per event'.</w:t>
      </w:r>
    </w:p>
    <w:p w14:paraId="1812BE07" w14:textId="77777777" w:rsidR="00BE2CBD" w:rsidRDefault="00BE2CBD"/>
    <w:p w14:paraId="2210C8CB" w14:textId="77777777" w:rsidR="00BE2CBD" w:rsidRDefault="00000000">
      <w:pPr>
        <w:pStyle w:val="Heading3"/>
      </w:pPr>
      <w:r>
        <w:t>US-MSG-002 — Guest &lt;-&gt; host messaging when enabled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75B993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8F3DAB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E1A05C1" w14:textId="77777777" w:rsidR="00BE2CBD" w:rsidRDefault="00000000">
            <w:pPr>
              <w:spacing w:before="120" w:after="120" w:line="276" w:lineRule="auto"/>
            </w:pPr>
            <w:r>
              <w:t>US-MSG-002</w:t>
            </w:r>
          </w:p>
        </w:tc>
      </w:tr>
      <w:tr w:rsidR="00BE2CBD" w14:paraId="46F3347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111C6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B7C9F2D" w14:textId="77777777" w:rsidR="00BE2CBD" w:rsidRDefault="00000000">
            <w:pPr>
              <w:spacing w:before="120" w:after="120" w:line="276" w:lineRule="auto"/>
            </w:pPr>
            <w:r>
              <w:t>Guest &lt;-&gt; host messaging when enabled</w:t>
            </w:r>
          </w:p>
        </w:tc>
      </w:tr>
      <w:tr w:rsidR="00BE2CBD" w14:paraId="179D8AB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2FF4F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9D5BC16" w14:textId="77777777" w:rsidR="00BE2CBD" w:rsidRDefault="00000000">
            <w:pPr>
              <w:spacing w:before="120" w:after="120" w:line="276" w:lineRule="auto"/>
            </w:pPr>
            <w:r>
              <w:t>EPIC-MSG</w:t>
            </w:r>
          </w:p>
        </w:tc>
      </w:tr>
      <w:tr w:rsidR="00BE2CBD" w14:paraId="50FC49F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DF1F3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7BC61AF" w14:textId="77777777" w:rsidR="00BE2CBD" w:rsidRDefault="00000000">
            <w:pPr>
              <w:spacing w:before="120" w:after="120" w:line="276" w:lineRule="auto"/>
            </w:pPr>
            <w:r>
              <w:t>FEAT-MSG-01</w:t>
            </w:r>
          </w:p>
        </w:tc>
      </w:tr>
      <w:tr w:rsidR="00BE2CBD" w14:paraId="2DA8AC4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AE8F4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8BC5F81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7F32C58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AE7216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FF82F13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65F779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D03C1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49DD775" w14:textId="77777777" w:rsidR="00BE2CBD" w:rsidRDefault="00000000">
            <w:pPr>
              <w:spacing w:before="120" w:after="120" w:line="276" w:lineRule="auto"/>
            </w:pPr>
            <w:r>
              <w:t>Guest</w:t>
            </w:r>
          </w:p>
        </w:tc>
      </w:tr>
      <w:tr w:rsidR="00BE2CBD" w14:paraId="118B4EB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7B149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37D21563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6A77F9F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57442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36DD7FAE" w14:textId="77777777" w:rsidR="00BE2CBD" w:rsidRDefault="00000000">
            <w:pPr>
              <w:spacing w:before="120" w:after="120" w:line="276" w:lineRule="auto"/>
            </w:pPr>
            <w:r>
              <w:t>US-MSG-001, US-GUEST-005</w:t>
            </w:r>
          </w:p>
        </w:tc>
      </w:tr>
      <w:tr w:rsidR="00BE2CBD" w14:paraId="40D6480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BC9A8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981BA56" w14:textId="77777777" w:rsidR="00BE2CBD" w:rsidRDefault="00000000">
            <w:pPr>
              <w:spacing w:before="120" w:after="120" w:line="276" w:lineRule="auto"/>
            </w:pPr>
            <w:r>
              <w:t>US-MSG-001, US-GUEST-005</w:t>
            </w:r>
          </w:p>
        </w:tc>
      </w:tr>
    </w:tbl>
    <w:p w14:paraId="77967674" w14:textId="77777777" w:rsidR="00BE2CBD" w:rsidRDefault="00BE2CBD"/>
    <w:p w14:paraId="624B43A3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C6EBC06" w14:textId="77777777" w:rsidR="00BE2CBD" w:rsidRDefault="00000000">
      <w:r>
        <w:t>As a guest, I want to message the host in-app for an event that allows it and see replies, so that I can ask questions and get answers.</w:t>
      </w:r>
    </w:p>
    <w:p w14:paraId="3F301D07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3D67022" w14:textId="77777777" w:rsidR="00BE2CBD" w:rsidRDefault="00000000">
      <w:pPr>
        <w:pStyle w:val="ListBullet"/>
        <w:spacing w:before="60" w:after="60"/>
      </w:pPr>
      <w:r>
        <w:lastRenderedPageBreak/>
        <w:t>AC-1: The 'Message host' option appears to the guest only when the host enabled messaging for that event.</w:t>
      </w:r>
    </w:p>
    <w:p w14:paraId="449892FB" w14:textId="77777777" w:rsidR="00BE2CBD" w:rsidRDefault="00000000">
      <w:pPr>
        <w:pStyle w:val="ListBullet"/>
        <w:spacing w:before="60" w:after="60"/>
      </w:pPr>
      <w:r>
        <w:t>AC-2: Messages are delivered in-app as a per-event thread; the host (and permitted staff) can reply.</w:t>
      </w:r>
    </w:p>
    <w:p w14:paraId="2C4B7DBA" w14:textId="77777777" w:rsidR="00BE2CBD" w:rsidRDefault="00000000">
      <w:pPr>
        <w:pStyle w:val="ListBullet"/>
        <w:spacing w:before="60" w:after="60"/>
      </w:pPr>
      <w:r>
        <w:t>AC-3: When messaging is off, the guest sees no messaging option for that event.</w:t>
      </w:r>
    </w:p>
    <w:p w14:paraId="67231A8A" w14:textId="77777777" w:rsidR="00BE2CBD" w:rsidRDefault="00000000">
      <w:pPr>
        <w:spacing w:after="60"/>
      </w:pPr>
      <w:r>
        <w:rPr>
          <w:b/>
        </w:rPr>
        <w:t>Test Scenarios</w:t>
      </w:r>
    </w:p>
    <w:p w14:paraId="48BE1565" w14:textId="77777777" w:rsidR="00BE2CBD" w:rsidRDefault="00000000">
      <w:r>
        <w:rPr>
          <w:b/>
        </w:rPr>
        <w:t>Positive Test Cases:</w:t>
      </w:r>
    </w:p>
    <w:p w14:paraId="3F47A7CC" w14:textId="77777777" w:rsidR="00BE2CBD" w:rsidRDefault="00000000">
      <w:pPr>
        <w:pStyle w:val="ListBullet"/>
        <w:spacing w:before="60" w:after="60"/>
      </w:pPr>
      <w:r>
        <w:t>Verify that a user as 'guest' can successfully complete 'Guest &lt;-&gt; host messaging when enabled' and retrieve all success confirmation states.</w:t>
      </w:r>
    </w:p>
    <w:p w14:paraId="3AFD0A5C" w14:textId="77777777" w:rsidR="00BE2CBD" w:rsidRDefault="00000000">
      <w:r>
        <w:rPr>
          <w:b/>
        </w:rPr>
        <w:t>Negative Test Cases:</w:t>
      </w:r>
    </w:p>
    <w:p w14:paraId="18834FAE" w14:textId="77777777" w:rsidR="00BE2CBD" w:rsidRDefault="00000000">
      <w:pPr>
        <w:pStyle w:val="ListBullet"/>
        <w:spacing w:before="60" w:after="60"/>
      </w:pPr>
      <w:r>
        <w:t>Verify that unauthorized attempts to access or execute 'Guest &lt;-&gt; host messaging when enabled' fail with an appropriate error state.</w:t>
      </w:r>
    </w:p>
    <w:p w14:paraId="00947B0A" w14:textId="77777777" w:rsidR="00BE2CBD" w:rsidRDefault="00000000">
      <w:r>
        <w:rPr>
          <w:b/>
        </w:rPr>
        <w:t>Boundary Test Cases:</w:t>
      </w:r>
    </w:p>
    <w:p w14:paraId="5B40E448" w14:textId="77777777" w:rsidR="00BE2CBD" w:rsidRDefault="00000000">
      <w:pPr>
        <w:pStyle w:val="ListBullet"/>
        <w:spacing w:before="60" w:after="60"/>
      </w:pPr>
      <w:r>
        <w:t>Verify that the system handles resource limit boundaries for 'Guest &lt;-&gt; host messaging when enabled' without freezing or double processing.</w:t>
      </w:r>
    </w:p>
    <w:p w14:paraId="63827A18" w14:textId="77777777" w:rsidR="00BE2CBD" w:rsidRDefault="00000000">
      <w:r>
        <w:rPr>
          <w:b/>
        </w:rPr>
        <w:t>Permission Test Cases:</w:t>
      </w:r>
    </w:p>
    <w:p w14:paraId="1F92CB27" w14:textId="77777777" w:rsidR="00BE2CBD" w:rsidRDefault="00000000">
      <w:pPr>
        <w:pStyle w:val="ListBullet"/>
        <w:spacing w:before="60" w:after="60"/>
      </w:pPr>
      <w:r>
        <w:t>Verify that only verified 'guest' roles have access to execute 'Guest &lt;-&gt; host messaging when enabled' (Default-Deny policy).</w:t>
      </w:r>
    </w:p>
    <w:p w14:paraId="5D88683D" w14:textId="77777777" w:rsidR="00BE2CBD" w:rsidRDefault="00000000">
      <w:r>
        <w:rPr>
          <w:b/>
        </w:rPr>
        <w:t>Validation Test Cases:</w:t>
      </w:r>
    </w:p>
    <w:p w14:paraId="5513DA87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'Guest &lt;-&gt; host messaging when enabled'.</w:t>
      </w:r>
    </w:p>
    <w:p w14:paraId="75B35C3C" w14:textId="77777777" w:rsidR="00BE2CBD" w:rsidRDefault="00BE2CBD"/>
    <w:p w14:paraId="7CE658EA" w14:textId="77777777" w:rsidR="00BE2CBD" w:rsidRDefault="00000000">
      <w:pPr>
        <w:pStyle w:val="Heading3"/>
      </w:pPr>
      <w:r>
        <w:t>US-MSG-003 — Staff messaging by permission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5CF292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BEDF13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24C57BF" w14:textId="77777777" w:rsidR="00BE2CBD" w:rsidRDefault="00000000">
            <w:pPr>
              <w:spacing w:before="120" w:after="120" w:line="276" w:lineRule="auto"/>
            </w:pPr>
            <w:r>
              <w:t>US-MSG-003</w:t>
            </w:r>
          </w:p>
        </w:tc>
      </w:tr>
      <w:tr w:rsidR="00BE2CBD" w14:paraId="56FF594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769C2A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F5DA7E8" w14:textId="77777777" w:rsidR="00BE2CBD" w:rsidRDefault="00000000">
            <w:pPr>
              <w:spacing w:before="120" w:after="120" w:line="276" w:lineRule="auto"/>
            </w:pPr>
            <w:r>
              <w:t>Staff messaging by permission</w:t>
            </w:r>
          </w:p>
        </w:tc>
      </w:tr>
      <w:tr w:rsidR="00BE2CBD" w14:paraId="7B3A8D0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D11E00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1CB3199" w14:textId="77777777" w:rsidR="00BE2CBD" w:rsidRDefault="00000000">
            <w:pPr>
              <w:spacing w:before="120" w:after="120" w:line="276" w:lineRule="auto"/>
            </w:pPr>
            <w:r>
              <w:t>EPIC-MSG</w:t>
            </w:r>
          </w:p>
        </w:tc>
      </w:tr>
      <w:tr w:rsidR="00BE2CBD" w14:paraId="20CA5D8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04031B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9BFDE93" w14:textId="77777777" w:rsidR="00BE2CBD" w:rsidRDefault="00000000">
            <w:pPr>
              <w:spacing w:before="120" w:after="120" w:line="276" w:lineRule="auto"/>
            </w:pPr>
            <w:r>
              <w:t>FEAT-MSG-01</w:t>
            </w:r>
          </w:p>
        </w:tc>
      </w:tr>
      <w:tr w:rsidR="00BE2CBD" w14:paraId="66D9CED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E720F3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8BF1D74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4C8C874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CE211C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7D11E85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783D492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62E295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3F42506" w14:textId="77777777" w:rsidR="00BE2CBD" w:rsidRDefault="00000000">
            <w:pPr>
              <w:spacing w:before="120" w:after="120" w:line="276" w:lineRule="auto"/>
            </w:pPr>
            <w:r>
              <w:t>Staff member</w:t>
            </w:r>
          </w:p>
        </w:tc>
      </w:tr>
      <w:tr w:rsidR="00BE2CBD" w14:paraId="351043C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2BF4E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Platform</w:t>
            </w:r>
          </w:p>
        </w:tc>
        <w:tc>
          <w:tcPr>
            <w:tcW w:w="4320" w:type="dxa"/>
          </w:tcPr>
          <w:p w14:paraId="4B5FCB8A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345AADB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C03F5B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EF55214" w14:textId="77777777" w:rsidR="00BE2CBD" w:rsidRDefault="00000000">
            <w:pPr>
              <w:spacing w:before="120" w:after="120" w:line="276" w:lineRule="auto"/>
            </w:pPr>
            <w:r>
              <w:t>US-STAFF-002</w:t>
            </w:r>
          </w:p>
        </w:tc>
      </w:tr>
      <w:tr w:rsidR="00BE2CBD" w14:paraId="32F4FFE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5C8421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3E9D488C" w14:textId="77777777" w:rsidR="00BE2CBD" w:rsidRDefault="00000000">
            <w:pPr>
              <w:spacing w:before="120" w:after="120" w:line="276" w:lineRule="auto"/>
            </w:pPr>
            <w:r>
              <w:t>US-STAFF-002</w:t>
            </w:r>
          </w:p>
        </w:tc>
      </w:tr>
    </w:tbl>
    <w:p w14:paraId="7C0ACB23" w14:textId="77777777" w:rsidR="00BE2CBD" w:rsidRDefault="00BE2CBD"/>
    <w:p w14:paraId="451FE5B7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3BC7BD0" w14:textId="77777777" w:rsidR="00BE2CBD" w:rsidRDefault="00000000">
      <w:r>
        <w:t>As a staff member, I want to read and reply to guest messages only if my role allows it, so that messaging access matches my responsibilities.</w:t>
      </w:r>
    </w:p>
    <w:p w14:paraId="20E6CEB4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19497B2" w14:textId="77777777" w:rsidR="00BE2CBD" w:rsidRDefault="00000000">
      <w:pPr>
        <w:pStyle w:val="ListBullet"/>
        <w:spacing w:before="60" w:after="60"/>
      </w:pPr>
      <w:r>
        <w:t>AC-1: Viewing messages requires the messaging-view permission; replying requires messaging-reply.</w:t>
      </w:r>
    </w:p>
    <w:p w14:paraId="4C8C6C5E" w14:textId="77777777" w:rsidR="00BE2CBD" w:rsidRDefault="00000000">
      <w:pPr>
        <w:pStyle w:val="ListBullet"/>
        <w:spacing w:before="60" w:after="60"/>
      </w:pPr>
      <w:r>
        <w:t>AC-2: Staff without messaging permission do not see the Messaging screen.</w:t>
      </w:r>
    </w:p>
    <w:p w14:paraId="422630C8" w14:textId="77777777" w:rsidR="00BE2CBD" w:rsidRDefault="00000000">
      <w:pPr>
        <w:pStyle w:val="ListBullet"/>
        <w:spacing w:before="60" w:after="60"/>
      </w:pPr>
      <w:r>
        <w:t>AC-3: Replies are attributed and appear in the guest's thread.</w:t>
      </w:r>
    </w:p>
    <w:p w14:paraId="4E2A524E" w14:textId="77777777" w:rsidR="00BE2CBD" w:rsidRDefault="00000000">
      <w:pPr>
        <w:spacing w:after="60"/>
      </w:pPr>
      <w:r>
        <w:rPr>
          <w:b/>
        </w:rPr>
        <w:t>Test Scenarios</w:t>
      </w:r>
    </w:p>
    <w:p w14:paraId="48A45885" w14:textId="77777777" w:rsidR="00BE2CBD" w:rsidRDefault="00000000">
      <w:r>
        <w:rPr>
          <w:b/>
        </w:rPr>
        <w:t>Positive Test Cases:</w:t>
      </w:r>
    </w:p>
    <w:p w14:paraId="63E4CC84" w14:textId="77777777" w:rsidR="00BE2CBD" w:rsidRDefault="00000000">
      <w:pPr>
        <w:pStyle w:val="ListBullet"/>
        <w:spacing w:before="60" w:after="60"/>
      </w:pPr>
      <w:r>
        <w:t>Verify that the host can invite a staff member via email and assign them a specific role.</w:t>
      </w:r>
    </w:p>
    <w:p w14:paraId="5B86DADD" w14:textId="77777777" w:rsidR="00BE2CBD" w:rsidRDefault="00000000">
      <w:pPr>
        <w:pStyle w:val="ListBullet"/>
        <w:spacing w:before="60" w:after="60"/>
      </w:pPr>
      <w:r>
        <w:t>Verify that a staff member logging in with a valid Invite ID sees only their permitted screens.</w:t>
      </w:r>
    </w:p>
    <w:p w14:paraId="5F87343D" w14:textId="77777777" w:rsidR="00BE2CBD" w:rsidRDefault="00000000">
      <w:r>
        <w:rPr>
          <w:b/>
        </w:rPr>
        <w:t>Negative Test Cases:</w:t>
      </w:r>
    </w:p>
    <w:p w14:paraId="60EBEDD6" w14:textId="77777777" w:rsidR="00BE2CBD" w:rsidRDefault="00000000">
      <w:pPr>
        <w:pStyle w:val="ListBullet"/>
        <w:spacing w:before="60" w:after="60"/>
      </w:pPr>
      <w:r>
        <w:t>Verify that a staff member cannot access non-permitted screens via direct URL manipulation.</w:t>
      </w:r>
    </w:p>
    <w:p w14:paraId="5610173D" w14:textId="77777777" w:rsidR="00BE2CBD" w:rsidRDefault="00000000">
      <w:pPr>
        <w:pStyle w:val="ListBullet"/>
        <w:spacing w:before="60" w:after="60"/>
      </w:pPr>
      <w:r>
        <w:t>Verify that an expired or revoked Invite ID is rejected at login.</w:t>
      </w:r>
    </w:p>
    <w:p w14:paraId="42585999" w14:textId="77777777" w:rsidR="00BE2CBD" w:rsidRDefault="00000000">
      <w:r>
        <w:rPr>
          <w:b/>
        </w:rPr>
        <w:t>Boundary Test Cases:</w:t>
      </w:r>
    </w:p>
    <w:p w14:paraId="527225A3" w14:textId="77777777" w:rsidR="00BE2CBD" w:rsidRDefault="00000000">
      <w:pPr>
        <w:pStyle w:val="ListBullet"/>
        <w:spacing w:before="60" w:after="60"/>
      </w:pPr>
      <w:r>
        <w:t>Verify inviting multiple staff members with the same role.</w:t>
      </w:r>
    </w:p>
    <w:p w14:paraId="001ABD01" w14:textId="77777777" w:rsidR="00BE2CBD" w:rsidRDefault="00000000">
      <w:pPr>
        <w:pStyle w:val="ListBullet"/>
        <w:spacing w:before="60" w:after="60"/>
      </w:pPr>
      <w:r>
        <w:t>Verify behaviour when a role is configured with zero permissions (default-deny).</w:t>
      </w:r>
    </w:p>
    <w:p w14:paraId="1CD17A3A" w14:textId="77777777" w:rsidR="00BE2CBD" w:rsidRDefault="00000000">
      <w:r>
        <w:rPr>
          <w:b/>
        </w:rPr>
        <w:t>Permission Test Cases:</w:t>
      </w:r>
    </w:p>
    <w:p w14:paraId="2B4AB2A7" w14:textId="77777777" w:rsidR="00BE2CBD" w:rsidRDefault="00000000">
      <w:pPr>
        <w:pStyle w:val="ListBullet"/>
        <w:spacing w:before="60" w:after="60"/>
      </w:pPr>
      <w:r>
        <w:t>Verify that only the Host (or staff with 'staff_manage' permission) can invite/revoke staff.</w:t>
      </w:r>
    </w:p>
    <w:p w14:paraId="6BB47FA4" w14:textId="77777777" w:rsidR="00BE2CBD" w:rsidRDefault="00000000">
      <w:pPr>
        <w:pStyle w:val="ListBullet"/>
        <w:spacing w:before="60" w:after="60"/>
      </w:pPr>
      <w:r>
        <w:t>Verify that staff cannot modify or elevate their own roles.</w:t>
      </w:r>
    </w:p>
    <w:p w14:paraId="0691A1A8" w14:textId="77777777" w:rsidR="00BE2CBD" w:rsidRDefault="00000000">
      <w:r>
        <w:rPr>
          <w:b/>
        </w:rPr>
        <w:t>Validation Test Cases:</w:t>
      </w:r>
    </w:p>
    <w:p w14:paraId="1BF34CE0" w14:textId="77777777" w:rsidR="00BE2CBD" w:rsidRDefault="00000000">
      <w:pPr>
        <w:pStyle w:val="ListBullet"/>
        <w:spacing w:before="60" w:after="60"/>
      </w:pPr>
      <w:r>
        <w:t>Verify email format validation for staff invitation.</w:t>
      </w:r>
    </w:p>
    <w:p w14:paraId="5FD8F29B" w14:textId="77777777" w:rsidR="00BE2CBD" w:rsidRDefault="00000000">
      <w:pPr>
        <w:pStyle w:val="ListBullet"/>
        <w:spacing w:before="60" w:after="60"/>
      </w:pPr>
      <w:r>
        <w:t>Verify Invite ID format and validation logs.</w:t>
      </w:r>
    </w:p>
    <w:p w14:paraId="20E01E38" w14:textId="77777777" w:rsidR="00BE2CBD" w:rsidRDefault="00BE2CBD"/>
    <w:p w14:paraId="50F41220" w14:textId="77777777" w:rsidR="00BE2CBD" w:rsidRDefault="00000000">
      <w:pPr>
        <w:pStyle w:val="Heading2"/>
      </w:pPr>
      <w:r>
        <w:lastRenderedPageBreak/>
        <w:t>EPIC-ACCESS — Account Types: Signup &amp; Login</w:t>
      </w:r>
    </w:p>
    <w:p w14:paraId="3E682FEA" w14:textId="77777777" w:rsidR="00BE2CBD" w:rsidRDefault="00000000">
      <w:r>
        <w:t>Choosing Guest vs Host at signup, a unified email/phone login that routes by account type, and a separate staff Invite-ID login.</w:t>
      </w:r>
    </w:p>
    <w:p w14:paraId="3E02F920" w14:textId="77777777" w:rsidR="00BE2CBD" w:rsidRDefault="00000000">
      <w:pPr>
        <w:pStyle w:val="Heading3"/>
      </w:pPr>
      <w:r>
        <w:t>US-ACCESS-001 — Sign up as Guest or Host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8A0FC1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31C27A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A2A0224" w14:textId="77777777" w:rsidR="00BE2CBD" w:rsidRDefault="00000000">
            <w:pPr>
              <w:spacing w:before="120" w:after="120" w:line="276" w:lineRule="auto"/>
            </w:pPr>
            <w:r>
              <w:t>US-ACCESS-001</w:t>
            </w:r>
          </w:p>
        </w:tc>
      </w:tr>
      <w:tr w:rsidR="00BE2CBD" w14:paraId="2BFFD8B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2F2DB9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9DFDBCB" w14:textId="77777777" w:rsidR="00BE2CBD" w:rsidRDefault="00000000">
            <w:pPr>
              <w:spacing w:before="120" w:after="120" w:line="276" w:lineRule="auto"/>
            </w:pPr>
            <w:r>
              <w:t>Sign up as Guest or Host</w:t>
            </w:r>
          </w:p>
        </w:tc>
      </w:tr>
      <w:tr w:rsidR="00BE2CBD" w14:paraId="0548CDB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29690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7CAFF4A1" w14:textId="77777777" w:rsidR="00BE2CBD" w:rsidRDefault="00000000">
            <w:pPr>
              <w:spacing w:before="120" w:after="120" w:line="276" w:lineRule="auto"/>
            </w:pPr>
            <w:r>
              <w:t>EPIC-ACCESS</w:t>
            </w:r>
          </w:p>
        </w:tc>
      </w:tr>
      <w:tr w:rsidR="00BE2CBD" w14:paraId="2E325D4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077C8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1B412B99" w14:textId="77777777" w:rsidR="00BE2CBD" w:rsidRDefault="00000000">
            <w:pPr>
              <w:spacing w:before="120" w:after="120" w:line="276" w:lineRule="auto"/>
            </w:pPr>
            <w:r>
              <w:t>FEAT-ACCESS-01</w:t>
            </w:r>
          </w:p>
        </w:tc>
      </w:tr>
      <w:tr w:rsidR="00BE2CBD" w14:paraId="05D362F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D315EA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A0A3D0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402F35F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88BDD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DE83468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566F05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E357FA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56ECB04" w14:textId="77777777" w:rsidR="00BE2CBD" w:rsidRDefault="00000000">
            <w:pPr>
              <w:spacing w:before="120" w:after="120" w:line="276" w:lineRule="auto"/>
            </w:pPr>
            <w:r>
              <w:t>New user</w:t>
            </w:r>
          </w:p>
        </w:tc>
      </w:tr>
      <w:tr w:rsidR="00BE2CBD" w14:paraId="293175E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32464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FBE0E25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5B56556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84542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149CB848" w14:textId="77777777" w:rsidR="00BE2CBD" w:rsidRDefault="00000000">
            <w:pPr>
              <w:spacing w:before="120" w:after="120" w:line="276" w:lineRule="auto"/>
            </w:pPr>
            <w:r>
              <w:t>US-AUTH-004</w:t>
            </w:r>
          </w:p>
        </w:tc>
      </w:tr>
      <w:tr w:rsidR="00BE2CBD" w14:paraId="3464872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A1759E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CE12567" w14:textId="77777777" w:rsidR="00BE2CBD" w:rsidRDefault="00000000">
            <w:pPr>
              <w:spacing w:before="120" w:after="120" w:line="276" w:lineRule="auto"/>
            </w:pPr>
            <w:r>
              <w:t>US-AUTH-004</w:t>
            </w:r>
          </w:p>
        </w:tc>
      </w:tr>
    </w:tbl>
    <w:p w14:paraId="0FA1DFDA" w14:textId="77777777" w:rsidR="00BE2CBD" w:rsidRDefault="00BE2CBD"/>
    <w:p w14:paraId="50156B43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0C0C49A" w14:textId="77777777" w:rsidR="00BE2CBD" w:rsidRDefault="00000000">
      <w:r>
        <w:t>As a new user, I want to clearly choose to register as a Guest or as a Host, so that I land in the right experience for what I want to do.</w:t>
      </w:r>
    </w:p>
    <w:p w14:paraId="5E432AED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1D29DEA" w14:textId="77777777" w:rsidR="00BE2CBD" w:rsidRDefault="00000000">
      <w:pPr>
        <w:pStyle w:val="ListBullet"/>
        <w:spacing w:before="60" w:after="60"/>
      </w:pPr>
      <w:r>
        <w:t>AC-1: The signup screen offers two clear options: register as Guest or as Host (email or phone + OTP).</w:t>
      </w:r>
    </w:p>
    <w:p w14:paraId="1800EF5B" w14:textId="77777777" w:rsidR="00BE2CBD" w:rsidRDefault="00000000">
      <w:pPr>
        <w:pStyle w:val="ListBullet"/>
        <w:spacing w:before="60" w:after="60"/>
      </w:pPr>
      <w:r>
        <w:t>AC-2: The account is provisioned with the chosen type: Host -&gt; Host flow; Guest -&gt; Guest flow.</w:t>
      </w:r>
    </w:p>
    <w:p w14:paraId="76EB2543" w14:textId="77777777" w:rsidR="00BE2CBD" w:rsidRDefault="00000000">
      <w:pPr>
        <w:pStyle w:val="ListBullet"/>
        <w:spacing w:before="60" w:after="60"/>
      </w:pPr>
      <w:r>
        <w:t>AC-3: Staff do not sign up here - they join via an Invite ID (US-ACCESS-003).</w:t>
      </w:r>
    </w:p>
    <w:p w14:paraId="360165D0" w14:textId="77777777" w:rsidR="00BE2CBD" w:rsidRDefault="00000000">
      <w:pPr>
        <w:pStyle w:val="ListBullet"/>
        <w:spacing w:before="60" w:after="60"/>
      </w:pPr>
      <w:r>
        <w:t>AC-4: A single person may be a host for their events and a guest for others; account type sets the default flow.</w:t>
      </w:r>
    </w:p>
    <w:p w14:paraId="6EABBABF" w14:textId="77777777" w:rsidR="00BE2CBD" w:rsidRDefault="00000000">
      <w:pPr>
        <w:spacing w:after="60"/>
      </w:pPr>
      <w:r>
        <w:rPr>
          <w:b/>
        </w:rPr>
        <w:t>Test Scenarios</w:t>
      </w:r>
    </w:p>
    <w:p w14:paraId="4D281797" w14:textId="77777777" w:rsidR="00BE2CBD" w:rsidRDefault="00000000">
      <w:r>
        <w:rPr>
          <w:b/>
        </w:rPr>
        <w:t>Positive Test Cases:</w:t>
      </w:r>
    </w:p>
    <w:p w14:paraId="161DCC68" w14:textId="77777777" w:rsidR="00BE2CBD" w:rsidRDefault="00000000">
      <w:pPr>
        <w:pStyle w:val="ListBullet"/>
        <w:spacing w:before="60" w:after="60"/>
      </w:pPr>
      <w:r>
        <w:t>Verify that a new host/guest can register successfully with valid details (name, email, phone, password).</w:t>
      </w:r>
    </w:p>
    <w:p w14:paraId="10376F60" w14:textId="77777777" w:rsidR="00BE2CBD" w:rsidRDefault="00000000">
      <w:pPr>
        <w:pStyle w:val="ListBullet"/>
        <w:spacing w:before="60" w:after="60"/>
      </w:pPr>
      <w:r>
        <w:lastRenderedPageBreak/>
        <w:t>Verify that the host profile starts in the correct default state ('ACTIVE' for individuals, 'PENDING_ADMIN_APPROVAL' for organizations).</w:t>
      </w:r>
    </w:p>
    <w:p w14:paraId="39B87531" w14:textId="77777777" w:rsidR="00BE2CBD" w:rsidRDefault="00000000">
      <w:r>
        <w:rPr>
          <w:b/>
        </w:rPr>
        <w:t>Negative Test Cases:</w:t>
      </w:r>
    </w:p>
    <w:p w14:paraId="74749EEE" w14:textId="77777777" w:rsidR="00BE2CBD" w:rsidRDefault="00000000">
      <w:pPr>
        <w:pStyle w:val="ListBullet"/>
        <w:spacing w:before="60" w:after="60"/>
      </w:pPr>
      <w:r>
        <w:t>Verify that registration fails and shows an error if the email address is already in use.</w:t>
      </w:r>
    </w:p>
    <w:p w14:paraId="39021143" w14:textId="77777777" w:rsidR="00BE2CBD" w:rsidRDefault="00000000">
      <w:pPr>
        <w:pStyle w:val="ListBullet"/>
        <w:spacing w:before="60" w:after="60"/>
      </w:pPr>
      <w:r>
        <w:t>Verify that organization signup fails if the website URL is invalid or the website is down.</w:t>
      </w:r>
    </w:p>
    <w:p w14:paraId="1F5D1A79" w14:textId="77777777" w:rsidR="00BE2CBD" w:rsidRDefault="00000000">
      <w:r>
        <w:rPr>
          <w:b/>
        </w:rPr>
        <w:t>Boundary Test Cases:</w:t>
      </w:r>
    </w:p>
    <w:p w14:paraId="51CD5358" w14:textId="77777777" w:rsidR="00BE2CBD" w:rsidRDefault="00000000">
      <w:pPr>
        <w:pStyle w:val="ListBullet"/>
        <w:spacing w:before="60" w:after="60"/>
      </w:pPr>
      <w:r>
        <w:t>Verify document upload size limits (e.g., uploading exactly at the 5MB file size limit).</w:t>
      </w:r>
    </w:p>
    <w:p w14:paraId="4D034A6F" w14:textId="77777777" w:rsidR="00BE2CBD" w:rsidRDefault="00000000">
      <w:pPr>
        <w:pStyle w:val="ListBullet"/>
        <w:spacing w:before="60" w:after="60"/>
      </w:pPr>
      <w:r>
        <w:t>Verify character limits for name (e.g., 50 characters max) and organization website URL.</w:t>
      </w:r>
    </w:p>
    <w:p w14:paraId="124B5AA5" w14:textId="77777777" w:rsidR="00BE2CBD" w:rsidRDefault="00000000">
      <w:r>
        <w:rPr>
          <w:b/>
        </w:rPr>
        <w:t>Permission Test Cases:</w:t>
      </w:r>
    </w:p>
    <w:p w14:paraId="6FE12901" w14:textId="77777777" w:rsidR="00BE2CBD" w:rsidRDefault="00000000">
      <w:pPr>
        <w:pStyle w:val="ListBullet"/>
        <w:spacing w:before="60" w:after="60"/>
      </w:pPr>
      <w:r>
        <w:t>Verify that pending organization hosts cannot publish events until Superadmin approval.</w:t>
      </w:r>
    </w:p>
    <w:p w14:paraId="2BEF0CFE" w14:textId="77777777" w:rsidR="00BE2CBD" w:rsidRDefault="00000000">
      <w:pPr>
        <w:pStyle w:val="ListBullet"/>
        <w:spacing w:before="60" w:after="60"/>
      </w:pPr>
      <w:r>
        <w:t>Verify that guests cannot access host-only onboarding forms.</w:t>
      </w:r>
    </w:p>
    <w:p w14:paraId="0CD228E5" w14:textId="77777777" w:rsidR="00BE2CBD" w:rsidRDefault="00000000">
      <w:r>
        <w:rPr>
          <w:b/>
        </w:rPr>
        <w:t>Validation Test Cases:</w:t>
      </w:r>
    </w:p>
    <w:p w14:paraId="75778AA4" w14:textId="77777777" w:rsidR="00BE2CBD" w:rsidRDefault="00000000">
      <w:pPr>
        <w:pStyle w:val="ListBullet"/>
        <w:spacing w:before="60" w:after="60"/>
      </w:pPr>
      <w:r>
        <w:t>Verify validation on email field (must contain '@' and domain).</w:t>
      </w:r>
    </w:p>
    <w:p w14:paraId="060EB14A" w14:textId="77777777" w:rsidR="00BE2CBD" w:rsidRDefault="00000000">
      <w:pPr>
        <w:pStyle w:val="ListBullet"/>
        <w:spacing w:before="60" w:after="60"/>
      </w:pPr>
      <w:r>
        <w:t>Verify that passwords must meet the minimum strength requirements (e.g., 8+ chars, numbers, symbols).</w:t>
      </w:r>
    </w:p>
    <w:p w14:paraId="7CB41329" w14:textId="77777777" w:rsidR="00BE2CBD" w:rsidRDefault="00BE2CBD"/>
    <w:p w14:paraId="234FFD57" w14:textId="77777777" w:rsidR="00BE2CBD" w:rsidRDefault="00000000">
      <w:pPr>
        <w:pStyle w:val="Heading3"/>
      </w:pPr>
      <w:r>
        <w:t>US-ACCESS-002 — Unified login routes by account type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2B12482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EB6A63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014050B" w14:textId="77777777" w:rsidR="00BE2CBD" w:rsidRDefault="00000000">
            <w:pPr>
              <w:spacing w:before="120" w:after="120" w:line="276" w:lineRule="auto"/>
            </w:pPr>
            <w:r>
              <w:t>US-ACCESS-002</w:t>
            </w:r>
          </w:p>
        </w:tc>
      </w:tr>
      <w:tr w:rsidR="00BE2CBD" w14:paraId="267DA85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766826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2A60795" w14:textId="77777777" w:rsidR="00BE2CBD" w:rsidRDefault="00000000">
            <w:pPr>
              <w:spacing w:before="120" w:after="120" w:line="276" w:lineRule="auto"/>
            </w:pPr>
            <w:r>
              <w:t>Unified login routes by account type</w:t>
            </w:r>
          </w:p>
        </w:tc>
      </w:tr>
      <w:tr w:rsidR="00BE2CBD" w14:paraId="075E0B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DAFB07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8120BDE" w14:textId="77777777" w:rsidR="00BE2CBD" w:rsidRDefault="00000000">
            <w:pPr>
              <w:spacing w:before="120" w:after="120" w:line="276" w:lineRule="auto"/>
            </w:pPr>
            <w:r>
              <w:t>EPIC-ACCESS</w:t>
            </w:r>
          </w:p>
        </w:tc>
      </w:tr>
      <w:tr w:rsidR="00BE2CBD" w14:paraId="113CF62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DE9554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3B784D5F" w14:textId="77777777" w:rsidR="00BE2CBD" w:rsidRDefault="00000000">
            <w:pPr>
              <w:spacing w:before="120" w:after="120" w:line="276" w:lineRule="auto"/>
            </w:pPr>
            <w:r>
              <w:t>FEAT-ACCESS-02</w:t>
            </w:r>
          </w:p>
        </w:tc>
      </w:tr>
      <w:tr w:rsidR="00BE2CBD" w14:paraId="6B61943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ABCECD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CD61146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1DCB540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80613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D1D72D5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68EBB4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62A98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100E1029" w14:textId="77777777" w:rsidR="00BE2CBD" w:rsidRDefault="00000000">
            <w:pPr>
              <w:spacing w:before="120" w:after="120" w:line="276" w:lineRule="auto"/>
            </w:pPr>
            <w:r>
              <w:t>Registered host or guest</w:t>
            </w:r>
          </w:p>
        </w:tc>
      </w:tr>
      <w:tr w:rsidR="00BE2CBD" w14:paraId="63ECB08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B275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5561EE9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0E56D07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A3DFE3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74F7561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  <w:tr w:rsidR="00BE2CBD" w14:paraId="0C713AD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8786D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14C0538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</w:tbl>
    <w:p w14:paraId="6EEC2459" w14:textId="77777777" w:rsidR="00BE2CBD" w:rsidRDefault="00BE2CBD"/>
    <w:p w14:paraId="743B5208" w14:textId="77777777" w:rsidR="00BE2CBD" w:rsidRDefault="00000000">
      <w:pPr>
        <w:spacing w:after="60"/>
      </w:pPr>
      <w:r>
        <w:rPr>
          <w:b/>
        </w:rPr>
        <w:lastRenderedPageBreak/>
        <w:t>User Story Description</w:t>
      </w:r>
    </w:p>
    <w:p w14:paraId="22C6E5BC" w14:textId="77777777" w:rsidR="00BE2CBD" w:rsidRDefault="00000000">
      <w:r>
        <w:t>As a registered Host or Guest, I want to log in with email or phone and be taken to the correct flow, so that one simple login does the right thing.</w:t>
      </w:r>
    </w:p>
    <w:p w14:paraId="43681545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B04C5D8" w14:textId="77777777" w:rsidR="00BE2CBD" w:rsidRDefault="00000000">
      <w:pPr>
        <w:pStyle w:val="ListBullet"/>
        <w:spacing w:before="60" w:after="60"/>
      </w:pPr>
      <w:r>
        <w:t>AC-1: Email/phone authentication (OTP/link or password) signs the user in.</w:t>
      </w:r>
    </w:p>
    <w:p w14:paraId="5126B7C6" w14:textId="77777777" w:rsidR="00BE2CBD" w:rsidRDefault="00000000">
      <w:pPr>
        <w:pStyle w:val="ListBullet"/>
        <w:spacing w:before="60" w:after="60"/>
      </w:pPr>
      <w:r>
        <w:t>AC-2: Hosts are routed to the Host flow and Guests to the Guest flow based on account type.</w:t>
      </w:r>
    </w:p>
    <w:p w14:paraId="55650BA2" w14:textId="77777777" w:rsidR="00BE2CBD" w:rsidRDefault="00000000">
      <w:pPr>
        <w:pStyle w:val="ListBullet"/>
        <w:spacing w:before="60" w:after="60"/>
      </w:pPr>
      <w:r>
        <w:t>AC-3: Invalid credentials are rejected without creating a session.</w:t>
      </w:r>
    </w:p>
    <w:p w14:paraId="207C247D" w14:textId="77777777" w:rsidR="00BE2CBD" w:rsidRDefault="00000000">
      <w:pPr>
        <w:spacing w:after="60"/>
      </w:pPr>
      <w:r>
        <w:rPr>
          <w:b/>
        </w:rPr>
        <w:t>Test Scenarios</w:t>
      </w:r>
    </w:p>
    <w:p w14:paraId="559092B2" w14:textId="77777777" w:rsidR="00BE2CBD" w:rsidRDefault="00000000">
      <w:r>
        <w:rPr>
          <w:b/>
        </w:rPr>
        <w:t>Positive Test Cases:</w:t>
      </w:r>
    </w:p>
    <w:p w14:paraId="265894DA" w14:textId="77777777" w:rsidR="00BE2CBD" w:rsidRDefault="00000000">
      <w:pPr>
        <w:pStyle w:val="ListBullet"/>
        <w:spacing w:before="60" w:after="60"/>
      </w:pPr>
      <w:r>
        <w:t>Verify that a user as 'registered Host or Guest' can successfully complete 'Unified login routes by account type' and retrieve all success confirmation states.</w:t>
      </w:r>
    </w:p>
    <w:p w14:paraId="2F532F09" w14:textId="77777777" w:rsidR="00BE2CBD" w:rsidRDefault="00000000">
      <w:r>
        <w:rPr>
          <w:b/>
        </w:rPr>
        <w:t>Negative Test Cases:</w:t>
      </w:r>
    </w:p>
    <w:p w14:paraId="25403CD2" w14:textId="77777777" w:rsidR="00BE2CBD" w:rsidRDefault="00000000">
      <w:pPr>
        <w:pStyle w:val="ListBullet"/>
        <w:spacing w:before="60" w:after="60"/>
      </w:pPr>
      <w:r>
        <w:t>Verify that unauthorized attempts to access or execute 'Unified login routes by account type' fail with an appropriate error state.</w:t>
      </w:r>
    </w:p>
    <w:p w14:paraId="2C6A01E2" w14:textId="77777777" w:rsidR="00BE2CBD" w:rsidRDefault="00000000">
      <w:r>
        <w:rPr>
          <w:b/>
        </w:rPr>
        <w:t>Boundary Test Cases:</w:t>
      </w:r>
    </w:p>
    <w:p w14:paraId="79D6FA6A" w14:textId="77777777" w:rsidR="00BE2CBD" w:rsidRDefault="00000000">
      <w:pPr>
        <w:pStyle w:val="ListBullet"/>
        <w:spacing w:before="60" w:after="60"/>
      </w:pPr>
      <w:r>
        <w:t>Verify that the system handles resource limit boundaries for 'Unified login routes by account type' without freezing or double processing.</w:t>
      </w:r>
    </w:p>
    <w:p w14:paraId="4751A101" w14:textId="77777777" w:rsidR="00BE2CBD" w:rsidRDefault="00000000">
      <w:r>
        <w:rPr>
          <w:b/>
        </w:rPr>
        <w:t>Permission Test Cases:</w:t>
      </w:r>
    </w:p>
    <w:p w14:paraId="219A7DCE" w14:textId="77777777" w:rsidR="00BE2CBD" w:rsidRDefault="00000000">
      <w:pPr>
        <w:pStyle w:val="ListBullet"/>
        <w:spacing w:before="60" w:after="60"/>
      </w:pPr>
      <w:r>
        <w:t>Verify that only verified 'registered Host or Guest' roles have access to execute 'Unified login routes by account type' (Default-Deny policy).</w:t>
      </w:r>
    </w:p>
    <w:p w14:paraId="3ED90487" w14:textId="77777777" w:rsidR="00BE2CBD" w:rsidRDefault="00000000">
      <w:r>
        <w:rPr>
          <w:b/>
        </w:rPr>
        <w:t>Validation Test Cases:</w:t>
      </w:r>
    </w:p>
    <w:p w14:paraId="268F8DD4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'Unified login routes by account type'.</w:t>
      </w:r>
    </w:p>
    <w:p w14:paraId="6C40CF3C" w14:textId="77777777" w:rsidR="00BE2CBD" w:rsidRDefault="00BE2CBD"/>
    <w:p w14:paraId="0D5B2D1B" w14:textId="77777777" w:rsidR="00BE2CBD" w:rsidRDefault="00000000">
      <w:pPr>
        <w:pStyle w:val="Heading3"/>
      </w:pPr>
      <w:r>
        <w:t>US-ACCESS-003 — Login as Staff via Invite ID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D034FF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DDE257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E50636E" w14:textId="77777777" w:rsidR="00BE2CBD" w:rsidRDefault="00000000">
            <w:pPr>
              <w:spacing w:before="120" w:after="120" w:line="276" w:lineRule="auto"/>
            </w:pPr>
            <w:r>
              <w:t>US-ACCESS-003</w:t>
            </w:r>
          </w:p>
        </w:tc>
      </w:tr>
      <w:tr w:rsidR="00BE2CBD" w14:paraId="4EBA0C1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31EE0B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29F923D" w14:textId="77777777" w:rsidR="00BE2CBD" w:rsidRDefault="00000000">
            <w:pPr>
              <w:spacing w:before="120" w:after="120" w:line="276" w:lineRule="auto"/>
            </w:pPr>
            <w:r>
              <w:t>Login as Staff via Invite ID</w:t>
            </w:r>
          </w:p>
        </w:tc>
      </w:tr>
      <w:tr w:rsidR="00BE2CBD" w14:paraId="41E59B3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26FE99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A600D29" w14:textId="77777777" w:rsidR="00BE2CBD" w:rsidRDefault="00000000">
            <w:pPr>
              <w:spacing w:before="120" w:after="120" w:line="276" w:lineRule="auto"/>
            </w:pPr>
            <w:r>
              <w:t>EPIC-ACCESS</w:t>
            </w:r>
          </w:p>
        </w:tc>
      </w:tr>
      <w:tr w:rsidR="00BE2CBD" w14:paraId="6E95550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7F4A3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E500324" w14:textId="77777777" w:rsidR="00BE2CBD" w:rsidRDefault="00000000">
            <w:pPr>
              <w:spacing w:before="120" w:after="120" w:line="276" w:lineRule="auto"/>
            </w:pPr>
            <w:r>
              <w:t>FEAT-ACCESS-02</w:t>
            </w:r>
          </w:p>
        </w:tc>
      </w:tr>
      <w:tr w:rsidR="00BE2CBD" w14:paraId="5754BED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1EB6B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F8B8AB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61E814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29C81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Story Points</w:t>
            </w:r>
          </w:p>
        </w:tc>
        <w:tc>
          <w:tcPr>
            <w:tcW w:w="4320" w:type="dxa"/>
          </w:tcPr>
          <w:p w14:paraId="02ED3A74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6505B61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F64CB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8D380EB" w14:textId="77777777" w:rsidR="00BE2CBD" w:rsidRDefault="00000000">
            <w:pPr>
              <w:spacing w:before="120" w:after="120" w:line="276" w:lineRule="auto"/>
            </w:pPr>
            <w:r>
              <w:t>Invited staff member</w:t>
            </w:r>
          </w:p>
        </w:tc>
      </w:tr>
      <w:tr w:rsidR="00BE2CBD" w14:paraId="252DCF4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726D6B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808D05A" w14:textId="77777777" w:rsidR="00BE2CBD" w:rsidRDefault="00000000">
            <w:pPr>
              <w:spacing w:before="120" w:after="120" w:line="276" w:lineRule="auto"/>
            </w:pPr>
            <w:r>
              <w:t>Web / Android / iOS</w:t>
            </w:r>
          </w:p>
        </w:tc>
      </w:tr>
      <w:tr w:rsidR="00BE2CBD" w14:paraId="5CAFA56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976CF8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E047957" w14:textId="77777777" w:rsidR="00BE2CBD" w:rsidRDefault="00000000">
            <w:pPr>
              <w:spacing w:before="120" w:after="120" w:line="276" w:lineRule="auto"/>
            </w:pPr>
            <w:r>
              <w:t>US-STAFF-001, US-STAFF-003</w:t>
            </w:r>
          </w:p>
        </w:tc>
      </w:tr>
      <w:tr w:rsidR="00BE2CBD" w14:paraId="7EAA2BB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69D72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C6FF8D7" w14:textId="77777777" w:rsidR="00BE2CBD" w:rsidRDefault="00000000">
            <w:pPr>
              <w:spacing w:before="120" w:after="120" w:line="276" w:lineRule="auto"/>
            </w:pPr>
            <w:r>
              <w:t>US-STAFF-001, US-STAFF-003</w:t>
            </w:r>
          </w:p>
        </w:tc>
      </w:tr>
    </w:tbl>
    <w:p w14:paraId="615CF77B" w14:textId="77777777" w:rsidR="00BE2CBD" w:rsidRDefault="00BE2CBD"/>
    <w:p w14:paraId="468F1342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9E2A231" w14:textId="77777777" w:rsidR="00BE2CBD" w:rsidRDefault="00000000">
      <w:r>
        <w:t>As a invited staff member, I want to a 'Login as Staff' path where I enter my Invite ID and email/phone, so that I reach my assigned event with only my role's screens.</w:t>
      </w:r>
    </w:p>
    <w:p w14:paraId="06751C21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5C4C7DF" w14:textId="77777777" w:rsidR="00BE2CBD" w:rsidRDefault="00000000">
      <w:pPr>
        <w:pStyle w:val="ListBullet"/>
        <w:spacing w:before="60" w:after="60"/>
      </w:pPr>
      <w:r>
        <w:t>AC-1: A 'Login as Staff' button reveals Invite ID + email/phone fields.</w:t>
      </w:r>
    </w:p>
    <w:p w14:paraId="7934A474" w14:textId="77777777" w:rsidR="00BE2CBD" w:rsidRDefault="00000000">
      <w:pPr>
        <w:pStyle w:val="ListBullet"/>
        <w:spacing w:before="60" w:after="60"/>
      </w:pPr>
      <w:r>
        <w:t>AC-2: The Invite ID is validated against the email/phone it was issued to.</w:t>
      </w:r>
    </w:p>
    <w:p w14:paraId="7395EC4D" w14:textId="77777777" w:rsidR="00BE2CBD" w:rsidRDefault="00000000">
      <w:pPr>
        <w:pStyle w:val="ListBullet"/>
        <w:spacing w:before="60" w:after="60"/>
      </w:pPr>
      <w:r>
        <w:t>AC-3: A wrong/expired/revoked Invite ID is rejected with a clear message and a resend option.</w:t>
      </w:r>
    </w:p>
    <w:p w14:paraId="5997310B" w14:textId="77777777" w:rsidR="00BE2CBD" w:rsidRDefault="00000000">
      <w:pPr>
        <w:pStyle w:val="ListBullet"/>
        <w:spacing w:before="60" w:after="60"/>
      </w:pPr>
      <w:r>
        <w:t>AC-4: On success the staff lands in their invited event(s) with only role-permitted screens.</w:t>
      </w:r>
    </w:p>
    <w:p w14:paraId="18416291" w14:textId="77777777" w:rsidR="00BE2CBD" w:rsidRDefault="00000000">
      <w:pPr>
        <w:spacing w:after="60"/>
      </w:pPr>
      <w:r>
        <w:rPr>
          <w:b/>
        </w:rPr>
        <w:t>Test Scenarios</w:t>
      </w:r>
    </w:p>
    <w:p w14:paraId="1F6F19E9" w14:textId="77777777" w:rsidR="00BE2CBD" w:rsidRDefault="00000000">
      <w:r>
        <w:rPr>
          <w:b/>
        </w:rPr>
        <w:t>Positive Test Cases:</w:t>
      </w:r>
    </w:p>
    <w:p w14:paraId="0441D332" w14:textId="77777777" w:rsidR="00BE2CBD" w:rsidRDefault="00000000">
      <w:pPr>
        <w:pStyle w:val="ListBullet"/>
        <w:spacing w:before="60" w:after="60"/>
      </w:pPr>
      <w:r>
        <w:t>Verify that the host can invite a staff member via email and assign them a specific role.</w:t>
      </w:r>
    </w:p>
    <w:p w14:paraId="6C4FC694" w14:textId="77777777" w:rsidR="00BE2CBD" w:rsidRDefault="00000000">
      <w:pPr>
        <w:pStyle w:val="ListBullet"/>
        <w:spacing w:before="60" w:after="60"/>
      </w:pPr>
      <w:r>
        <w:t>Verify that a staff member logging in with a valid Invite ID sees only their permitted screens.</w:t>
      </w:r>
    </w:p>
    <w:p w14:paraId="4B821C6B" w14:textId="77777777" w:rsidR="00BE2CBD" w:rsidRDefault="00000000">
      <w:r>
        <w:rPr>
          <w:b/>
        </w:rPr>
        <w:t>Negative Test Cases:</w:t>
      </w:r>
    </w:p>
    <w:p w14:paraId="59890A10" w14:textId="77777777" w:rsidR="00BE2CBD" w:rsidRDefault="00000000">
      <w:pPr>
        <w:pStyle w:val="ListBullet"/>
        <w:spacing w:before="60" w:after="60"/>
      </w:pPr>
      <w:r>
        <w:t>Verify that a staff member cannot access non-permitted screens via direct URL manipulation.</w:t>
      </w:r>
    </w:p>
    <w:p w14:paraId="7953F5CE" w14:textId="77777777" w:rsidR="00BE2CBD" w:rsidRDefault="00000000">
      <w:pPr>
        <w:pStyle w:val="ListBullet"/>
        <w:spacing w:before="60" w:after="60"/>
      </w:pPr>
      <w:r>
        <w:t>Verify that an expired or revoked Invite ID is rejected at login.</w:t>
      </w:r>
    </w:p>
    <w:p w14:paraId="2509D28E" w14:textId="77777777" w:rsidR="00BE2CBD" w:rsidRDefault="00000000">
      <w:r>
        <w:rPr>
          <w:b/>
        </w:rPr>
        <w:t>Boundary Test Cases:</w:t>
      </w:r>
    </w:p>
    <w:p w14:paraId="04DF48AA" w14:textId="77777777" w:rsidR="00BE2CBD" w:rsidRDefault="00000000">
      <w:pPr>
        <w:pStyle w:val="ListBullet"/>
        <w:spacing w:before="60" w:after="60"/>
      </w:pPr>
      <w:r>
        <w:t>Verify inviting multiple staff members with the same role.</w:t>
      </w:r>
    </w:p>
    <w:p w14:paraId="04F34248" w14:textId="77777777" w:rsidR="00BE2CBD" w:rsidRDefault="00000000">
      <w:pPr>
        <w:pStyle w:val="ListBullet"/>
        <w:spacing w:before="60" w:after="60"/>
      </w:pPr>
      <w:r>
        <w:t>Verify behaviour when a role is configured with zero permissions (default-deny).</w:t>
      </w:r>
    </w:p>
    <w:p w14:paraId="03427131" w14:textId="77777777" w:rsidR="00BE2CBD" w:rsidRDefault="00000000">
      <w:r>
        <w:rPr>
          <w:b/>
        </w:rPr>
        <w:t>Permission Test Cases:</w:t>
      </w:r>
    </w:p>
    <w:p w14:paraId="26FD1EA6" w14:textId="77777777" w:rsidR="00BE2CBD" w:rsidRDefault="00000000">
      <w:pPr>
        <w:pStyle w:val="ListBullet"/>
        <w:spacing w:before="60" w:after="60"/>
      </w:pPr>
      <w:r>
        <w:t>Verify that only the Host (or staff with 'staff_manage' permission) can invite/revoke staff.</w:t>
      </w:r>
    </w:p>
    <w:p w14:paraId="578D8279" w14:textId="77777777" w:rsidR="00BE2CBD" w:rsidRDefault="00000000">
      <w:pPr>
        <w:pStyle w:val="ListBullet"/>
        <w:spacing w:before="60" w:after="60"/>
      </w:pPr>
      <w:r>
        <w:t>Verify that staff cannot modify or elevate their own roles.</w:t>
      </w:r>
    </w:p>
    <w:p w14:paraId="6AD34754" w14:textId="77777777" w:rsidR="00BE2CBD" w:rsidRDefault="00000000">
      <w:r>
        <w:rPr>
          <w:b/>
        </w:rPr>
        <w:t>Validation Test Cases:</w:t>
      </w:r>
    </w:p>
    <w:p w14:paraId="46644685" w14:textId="77777777" w:rsidR="00BE2CBD" w:rsidRDefault="00000000">
      <w:pPr>
        <w:pStyle w:val="ListBullet"/>
        <w:spacing w:before="60" w:after="60"/>
      </w:pPr>
      <w:r>
        <w:t>Verify email format validation for staff invitation.</w:t>
      </w:r>
    </w:p>
    <w:p w14:paraId="0FF23077" w14:textId="77777777" w:rsidR="00BE2CBD" w:rsidRDefault="00000000">
      <w:pPr>
        <w:pStyle w:val="ListBullet"/>
        <w:spacing w:before="60" w:after="60"/>
      </w:pPr>
      <w:r>
        <w:lastRenderedPageBreak/>
        <w:t>Verify Invite ID format and validation logs.</w:t>
      </w:r>
    </w:p>
    <w:p w14:paraId="5939F808" w14:textId="77777777" w:rsidR="00BE2CBD" w:rsidRDefault="00BE2CBD"/>
    <w:p w14:paraId="1FED2A98" w14:textId="77777777" w:rsidR="00BE2CBD" w:rsidRDefault="00000000">
      <w:pPr>
        <w:pStyle w:val="Heading2"/>
      </w:pPr>
      <w:r>
        <w:t>EPIC-MOBILE — Mobile App (Browse-before-login &amp; Parity)</w:t>
      </w:r>
    </w:p>
    <w:p w14:paraId="6887BAF8" w14:textId="77777777" w:rsidR="00BE2CBD" w:rsidRDefault="00000000">
      <w:r>
        <w:t>The SafalEvents mobile app (Expo / React Native): browse as a guest before logging in, gated-action auth that returns to intent, full host/guest/staff parity, and a phone-frame web build.</w:t>
      </w:r>
    </w:p>
    <w:p w14:paraId="3A1CAD50" w14:textId="77777777" w:rsidR="00BE2CBD" w:rsidRDefault="00000000">
      <w:pPr>
        <w:pStyle w:val="Heading3"/>
      </w:pPr>
      <w:r>
        <w:t>US-MOBILE-001 — Browse before login (Guest Mode)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ADDA09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319B2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F19C669" w14:textId="77777777" w:rsidR="00BE2CBD" w:rsidRDefault="00000000">
            <w:pPr>
              <w:spacing w:before="120" w:after="120" w:line="276" w:lineRule="auto"/>
            </w:pPr>
            <w:r>
              <w:t>US-MOBILE-001</w:t>
            </w:r>
          </w:p>
        </w:tc>
      </w:tr>
      <w:tr w:rsidR="00BE2CBD" w14:paraId="5E77C6D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3673AE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6A4B1BD6" w14:textId="77777777" w:rsidR="00BE2CBD" w:rsidRDefault="00000000">
            <w:pPr>
              <w:spacing w:before="120" w:after="120" w:line="276" w:lineRule="auto"/>
            </w:pPr>
            <w:r>
              <w:t>Browse before login (Guest Mode)</w:t>
            </w:r>
          </w:p>
        </w:tc>
      </w:tr>
      <w:tr w:rsidR="00BE2CBD" w14:paraId="19FAA9C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41522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9DCE2EF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</w:tr>
      <w:tr w:rsidR="00BE2CBD" w14:paraId="31D16A2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04F8DD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701F99A" w14:textId="77777777" w:rsidR="00BE2CBD" w:rsidRDefault="00000000">
            <w:pPr>
              <w:spacing w:before="120" w:after="120" w:line="276" w:lineRule="auto"/>
            </w:pPr>
            <w:r>
              <w:t>FEAT-MOBILE-01</w:t>
            </w:r>
          </w:p>
        </w:tc>
      </w:tr>
      <w:tr w:rsidR="00BE2CBD" w14:paraId="7F52E56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9E13E0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1150AF9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45EA6CE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A3745F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2583A1FF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2B2B06C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5FEB4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3D0C539" w14:textId="77777777" w:rsidR="00BE2CBD" w:rsidRDefault="00000000">
            <w:pPr>
              <w:spacing w:before="120" w:after="120" w:line="276" w:lineRule="auto"/>
            </w:pPr>
            <w:r>
              <w:t>Newly installed user</w:t>
            </w:r>
          </w:p>
        </w:tc>
      </w:tr>
      <w:tr w:rsidR="00BE2CBD" w14:paraId="1513DFD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AFEFD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7491B684" w14:textId="77777777" w:rsidR="00BE2CBD" w:rsidRDefault="00000000">
            <w:pPr>
              <w:spacing w:before="120" w:after="120" w:line="276" w:lineRule="auto"/>
            </w:pPr>
            <w:r>
              <w:t>Android / iOS (React Native)</w:t>
            </w:r>
          </w:p>
        </w:tc>
      </w:tr>
      <w:tr w:rsidR="00BE2CBD" w14:paraId="3794133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67FE92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41FEB55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  <w:tr w:rsidR="00BE2CBD" w14:paraId="3E24381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6B2F29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A104B43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</w:tbl>
    <w:p w14:paraId="0E88694E" w14:textId="77777777" w:rsidR="00BE2CBD" w:rsidRDefault="00BE2CBD"/>
    <w:p w14:paraId="223C897D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7734413" w14:textId="77777777" w:rsidR="00BE2CBD" w:rsidRDefault="00000000">
      <w:r>
        <w:t>As a newly installed user, I want to explore the app without logging in or registering, so that I get a feel for it before committing to an account.</w:t>
      </w:r>
    </w:p>
    <w:p w14:paraId="6C074133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D5D397C" w14:textId="77777777" w:rsidR="00BE2CBD" w:rsidRDefault="00000000">
      <w:pPr>
        <w:pStyle w:val="ListBullet"/>
        <w:spacing w:before="60" w:after="60"/>
      </w:pPr>
      <w:r>
        <w:t>AC-1: After the splash the app opens into a browse/Guest Mode home - no login wall.</w:t>
      </w:r>
    </w:p>
    <w:p w14:paraId="2C7342E8" w14:textId="77777777" w:rsidR="00BE2CBD" w:rsidRDefault="00000000">
      <w:pPr>
        <w:pStyle w:val="ListBullet"/>
        <w:spacing w:before="60" w:after="60"/>
      </w:pPr>
      <w:r>
        <w:t>AC-2: The user can scroll events and open event detail screens without an account.</w:t>
      </w:r>
    </w:p>
    <w:p w14:paraId="5CDA97AB" w14:textId="77777777" w:rsidR="00BE2CBD" w:rsidRDefault="00000000">
      <w:pPr>
        <w:pStyle w:val="ListBullet"/>
        <w:spacing w:before="60" w:after="60"/>
      </w:pPr>
      <w:r>
        <w:t>AC-3: Guest Mode is read-only - nothing is written until the user authenticates.</w:t>
      </w:r>
    </w:p>
    <w:p w14:paraId="48F96FB6" w14:textId="77777777" w:rsidR="00BE2CBD" w:rsidRDefault="00000000">
      <w:pPr>
        <w:spacing w:after="60"/>
      </w:pPr>
      <w:r>
        <w:rPr>
          <w:b/>
        </w:rPr>
        <w:t>Test Scenarios</w:t>
      </w:r>
    </w:p>
    <w:p w14:paraId="243F64DF" w14:textId="77777777" w:rsidR="00BE2CBD" w:rsidRDefault="00000000">
      <w:r>
        <w:rPr>
          <w:b/>
        </w:rPr>
        <w:t>Positive Test Cases:</w:t>
      </w:r>
    </w:p>
    <w:p w14:paraId="2F0D8AFE" w14:textId="77777777" w:rsidR="00BE2CBD" w:rsidRDefault="00000000">
      <w:pPr>
        <w:pStyle w:val="ListBullet"/>
        <w:spacing w:before="60" w:after="60"/>
      </w:pPr>
      <w:r>
        <w:t>Verify that a user as 'newly installed user' can successfully complete 'Browse before login (Guest Mode)' and retrieve all success confirmation states.</w:t>
      </w:r>
    </w:p>
    <w:p w14:paraId="3599ECCB" w14:textId="77777777" w:rsidR="00BE2CBD" w:rsidRDefault="00000000">
      <w:r>
        <w:rPr>
          <w:b/>
        </w:rPr>
        <w:t>Negative Test Cases:</w:t>
      </w:r>
    </w:p>
    <w:p w14:paraId="6D1DFC43" w14:textId="77777777" w:rsidR="00BE2CBD" w:rsidRDefault="00000000">
      <w:pPr>
        <w:pStyle w:val="ListBullet"/>
        <w:spacing w:before="60" w:after="60"/>
      </w:pPr>
      <w:r>
        <w:lastRenderedPageBreak/>
        <w:t>Verify that unauthorized attempts to access or execute 'Browse before login (Guest Mode)' fail with an appropriate error state.</w:t>
      </w:r>
    </w:p>
    <w:p w14:paraId="32639259" w14:textId="77777777" w:rsidR="00BE2CBD" w:rsidRDefault="00000000">
      <w:r>
        <w:rPr>
          <w:b/>
        </w:rPr>
        <w:t>Boundary Test Cases:</w:t>
      </w:r>
    </w:p>
    <w:p w14:paraId="30F22B7D" w14:textId="77777777" w:rsidR="00BE2CBD" w:rsidRDefault="00000000">
      <w:pPr>
        <w:pStyle w:val="ListBullet"/>
        <w:spacing w:before="60" w:after="60"/>
      </w:pPr>
      <w:r>
        <w:t>Verify that the system handles resource limit boundaries for 'Browse before login (Guest Mode)' without freezing or double processing.</w:t>
      </w:r>
    </w:p>
    <w:p w14:paraId="557B1501" w14:textId="77777777" w:rsidR="00BE2CBD" w:rsidRDefault="00000000">
      <w:r>
        <w:rPr>
          <w:b/>
        </w:rPr>
        <w:t>Permission Test Cases:</w:t>
      </w:r>
    </w:p>
    <w:p w14:paraId="6DE1A2D9" w14:textId="77777777" w:rsidR="00BE2CBD" w:rsidRDefault="00000000">
      <w:pPr>
        <w:pStyle w:val="ListBullet"/>
        <w:spacing w:before="60" w:after="60"/>
      </w:pPr>
      <w:r>
        <w:t>Verify that only verified 'newly installed user' roles have access to execute 'Browse before login (Guest Mode)' (Default-Deny policy).</w:t>
      </w:r>
    </w:p>
    <w:p w14:paraId="043156B9" w14:textId="77777777" w:rsidR="00BE2CBD" w:rsidRDefault="00000000">
      <w:r>
        <w:rPr>
          <w:b/>
        </w:rPr>
        <w:t>Validation Test Cases:</w:t>
      </w:r>
    </w:p>
    <w:p w14:paraId="73D89C4B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'Browse before login (Guest Mode)'.</w:t>
      </w:r>
    </w:p>
    <w:p w14:paraId="57F0E613" w14:textId="77777777" w:rsidR="00BE2CBD" w:rsidRDefault="00BE2CBD"/>
    <w:p w14:paraId="4FB75845" w14:textId="77777777" w:rsidR="00BE2CBD" w:rsidRDefault="00000000">
      <w:pPr>
        <w:pStyle w:val="Heading3"/>
      </w:pPr>
      <w:r>
        <w:t>US-MOBILE-002 — Gated actions trigger auth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F8A4EF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7C2221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DA289B8" w14:textId="77777777" w:rsidR="00BE2CBD" w:rsidRDefault="00000000">
            <w:pPr>
              <w:spacing w:before="120" w:after="120" w:line="276" w:lineRule="auto"/>
            </w:pPr>
            <w:r>
              <w:t>US-MOBILE-002</w:t>
            </w:r>
          </w:p>
        </w:tc>
      </w:tr>
      <w:tr w:rsidR="00BE2CBD" w14:paraId="5B7C6B4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804C5A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A207D86" w14:textId="77777777" w:rsidR="00BE2CBD" w:rsidRDefault="00000000">
            <w:pPr>
              <w:spacing w:before="120" w:after="120" w:line="276" w:lineRule="auto"/>
            </w:pPr>
            <w:r>
              <w:t>Gated actions trigger auth</w:t>
            </w:r>
          </w:p>
        </w:tc>
      </w:tr>
      <w:tr w:rsidR="00BE2CBD" w14:paraId="094C8EB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2D38D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4EAA870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</w:tr>
      <w:tr w:rsidR="00BE2CBD" w14:paraId="0392CD0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0C5EB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4A99A66F" w14:textId="77777777" w:rsidR="00BE2CBD" w:rsidRDefault="00000000">
            <w:pPr>
              <w:spacing w:before="120" w:after="120" w:line="276" w:lineRule="auto"/>
            </w:pPr>
            <w:r>
              <w:t>FEAT-MOBILE-01</w:t>
            </w:r>
          </w:p>
        </w:tc>
      </w:tr>
      <w:tr w:rsidR="00BE2CBD" w14:paraId="2BEDE62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1CFBA0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092001B3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0E516C3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A2390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A71E455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10C2554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4B163E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4537529" w14:textId="77777777" w:rsidR="00BE2CBD" w:rsidRDefault="00000000">
            <w:pPr>
              <w:spacing w:before="120" w:after="120" w:line="276" w:lineRule="auto"/>
            </w:pPr>
            <w:r>
              <w:t>Guest-mode user</w:t>
            </w:r>
          </w:p>
        </w:tc>
      </w:tr>
      <w:tr w:rsidR="00BE2CBD" w14:paraId="67B2F74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A4D4A4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2281B7A" w14:textId="77777777" w:rsidR="00BE2CBD" w:rsidRDefault="00000000">
            <w:pPr>
              <w:spacing w:before="120" w:after="120" w:line="276" w:lineRule="auto"/>
            </w:pPr>
            <w:r>
              <w:t>Android / iOS (React Native)</w:t>
            </w:r>
          </w:p>
        </w:tc>
      </w:tr>
      <w:tr w:rsidR="00BE2CBD" w14:paraId="6850AA0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7C638F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A841619" w14:textId="77777777" w:rsidR="00BE2CBD" w:rsidRDefault="00000000">
            <w:pPr>
              <w:spacing w:before="120" w:after="120" w:line="276" w:lineRule="auto"/>
            </w:pPr>
            <w:r>
              <w:t>US-MOBILE-001, US-ACCESS-001</w:t>
            </w:r>
          </w:p>
        </w:tc>
      </w:tr>
      <w:tr w:rsidR="00BE2CBD" w14:paraId="133071E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997AC6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4ABEC24A" w14:textId="77777777" w:rsidR="00BE2CBD" w:rsidRDefault="00000000">
            <w:pPr>
              <w:spacing w:before="120" w:after="120" w:line="276" w:lineRule="auto"/>
            </w:pPr>
            <w:r>
              <w:t>US-MOBILE-001, US-ACCESS-001</w:t>
            </w:r>
          </w:p>
        </w:tc>
      </w:tr>
    </w:tbl>
    <w:p w14:paraId="448F0077" w14:textId="77777777" w:rsidR="00BE2CBD" w:rsidRDefault="00BE2CBD"/>
    <w:p w14:paraId="3D11A2A2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898ECAD" w14:textId="77777777" w:rsidR="00BE2CBD" w:rsidRDefault="00000000">
      <w:r>
        <w:t>As a guest-mode user, I want to be sent to Login/Register only when I tap something that needs an account, so that I'm never blocked until it's actually necessary.</w:t>
      </w:r>
    </w:p>
    <w:p w14:paraId="4DBCA228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58A5B54B" w14:textId="77777777" w:rsidR="00BE2CBD" w:rsidRDefault="00000000">
      <w:pPr>
        <w:pStyle w:val="ListBullet"/>
        <w:spacing w:before="60" w:after="60"/>
      </w:pPr>
      <w:r>
        <w:lastRenderedPageBreak/>
        <w:t>AC-1: RSVP, Message host, Save/favorite, Create event and My Dashboard route to the Login/Register screen.</w:t>
      </w:r>
    </w:p>
    <w:p w14:paraId="6828D323" w14:textId="77777777" w:rsidR="00BE2CBD" w:rsidRDefault="00000000">
      <w:pPr>
        <w:pStyle w:val="ListBullet"/>
        <w:spacing w:before="60" w:after="60"/>
      </w:pPr>
      <w:r>
        <w:t>AC-2: A persistent 'Login / Sign up' entry stays visible while browsing.</w:t>
      </w:r>
    </w:p>
    <w:p w14:paraId="0138DE34" w14:textId="77777777" w:rsidR="00BE2CBD" w:rsidRDefault="00000000">
      <w:pPr>
        <w:pStyle w:val="ListBullet"/>
        <w:spacing w:before="60" w:after="60"/>
      </w:pPr>
      <w:r>
        <w:t>AC-3: The auth screen offers Register/Login as Guest or Host and a 'Login as Staff' button.</w:t>
      </w:r>
    </w:p>
    <w:p w14:paraId="7DB1275C" w14:textId="77777777" w:rsidR="00BE2CBD" w:rsidRDefault="00000000">
      <w:pPr>
        <w:spacing w:after="60"/>
      </w:pPr>
      <w:r>
        <w:rPr>
          <w:b/>
        </w:rPr>
        <w:t>Test Scenarios</w:t>
      </w:r>
    </w:p>
    <w:p w14:paraId="103FF6A7" w14:textId="77777777" w:rsidR="00BE2CBD" w:rsidRDefault="00000000">
      <w:r>
        <w:rPr>
          <w:b/>
        </w:rPr>
        <w:t>Positive Test Cases:</w:t>
      </w:r>
    </w:p>
    <w:p w14:paraId="00E617D9" w14:textId="77777777" w:rsidR="00BE2CBD" w:rsidRDefault="00000000">
      <w:pPr>
        <w:pStyle w:val="ListBullet"/>
        <w:spacing w:before="60" w:after="60"/>
      </w:pPr>
      <w:r>
        <w:t>Verify that a user as 'guest-mode user' can successfully complete 'Gated actions trigger auth' and retrieve all success confirmation states.</w:t>
      </w:r>
    </w:p>
    <w:p w14:paraId="162D95A2" w14:textId="77777777" w:rsidR="00BE2CBD" w:rsidRDefault="00000000">
      <w:r>
        <w:rPr>
          <w:b/>
        </w:rPr>
        <w:t>Negative Test Cases:</w:t>
      </w:r>
    </w:p>
    <w:p w14:paraId="6DD22B5C" w14:textId="77777777" w:rsidR="00BE2CBD" w:rsidRDefault="00000000">
      <w:pPr>
        <w:pStyle w:val="ListBullet"/>
        <w:spacing w:before="60" w:after="60"/>
      </w:pPr>
      <w:r>
        <w:t>Verify that unauthorized attempts to access or execute 'Gated actions trigger auth' fail with an appropriate error state.</w:t>
      </w:r>
    </w:p>
    <w:p w14:paraId="32D66704" w14:textId="77777777" w:rsidR="00BE2CBD" w:rsidRDefault="00000000">
      <w:r>
        <w:rPr>
          <w:b/>
        </w:rPr>
        <w:t>Boundary Test Cases:</w:t>
      </w:r>
    </w:p>
    <w:p w14:paraId="663AC69D" w14:textId="77777777" w:rsidR="00BE2CBD" w:rsidRDefault="00000000">
      <w:pPr>
        <w:pStyle w:val="ListBullet"/>
        <w:spacing w:before="60" w:after="60"/>
      </w:pPr>
      <w:r>
        <w:t>Verify that the system handles resource limit boundaries for 'Gated actions trigger auth' without freezing or double processing.</w:t>
      </w:r>
    </w:p>
    <w:p w14:paraId="77E25DC8" w14:textId="77777777" w:rsidR="00BE2CBD" w:rsidRDefault="00000000">
      <w:r>
        <w:rPr>
          <w:b/>
        </w:rPr>
        <w:t>Permission Test Cases:</w:t>
      </w:r>
    </w:p>
    <w:p w14:paraId="4234BF50" w14:textId="77777777" w:rsidR="00BE2CBD" w:rsidRDefault="00000000">
      <w:pPr>
        <w:pStyle w:val="ListBullet"/>
        <w:spacing w:before="60" w:after="60"/>
      </w:pPr>
      <w:r>
        <w:t>Verify that only verified 'guest-mode user' roles have access to execute 'Gated actions trigger auth' (Default-Deny policy).</w:t>
      </w:r>
    </w:p>
    <w:p w14:paraId="7C9C2B10" w14:textId="77777777" w:rsidR="00BE2CBD" w:rsidRDefault="00000000">
      <w:r>
        <w:rPr>
          <w:b/>
        </w:rPr>
        <w:t>Validation Test Cases:</w:t>
      </w:r>
    </w:p>
    <w:p w14:paraId="0E2CFE33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'Gated actions trigger auth'.</w:t>
      </w:r>
    </w:p>
    <w:p w14:paraId="6F20A7E4" w14:textId="77777777" w:rsidR="00BE2CBD" w:rsidRDefault="00BE2CBD"/>
    <w:p w14:paraId="52D5CCF7" w14:textId="77777777" w:rsidR="00BE2CBD" w:rsidRDefault="00000000">
      <w:pPr>
        <w:pStyle w:val="Heading3"/>
      </w:pPr>
      <w:r>
        <w:t>US-MOBILE-003 — Return to intent (and cancel)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D16C13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F24F23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776D7462" w14:textId="77777777" w:rsidR="00BE2CBD" w:rsidRDefault="00000000">
            <w:pPr>
              <w:spacing w:before="120" w:after="120" w:line="276" w:lineRule="auto"/>
            </w:pPr>
            <w:r>
              <w:t>US-MOBILE-003</w:t>
            </w:r>
          </w:p>
        </w:tc>
      </w:tr>
      <w:tr w:rsidR="00BE2CBD" w14:paraId="543B063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CFF77A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F9E3A9A" w14:textId="77777777" w:rsidR="00BE2CBD" w:rsidRDefault="00000000">
            <w:pPr>
              <w:spacing w:before="120" w:after="120" w:line="276" w:lineRule="auto"/>
            </w:pPr>
            <w:r>
              <w:t>Return to intent (and cancel)</w:t>
            </w:r>
          </w:p>
        </w:tc>
      </w:tr>
      <w:tr w:rsidR="00BE2CBD" w14:paraId="6D77340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76AC89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69D5949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</w:tr>
      <w:tr w:rsidR="00BE2CBD" w14:paraId="411B305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143A6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01141EE" w14:textId="77777777" w:rsidR="00BE2CBD" w:rsidRDefault="00000000">
            <w:pPr>
              <w:spacing w:before="120" w:after="120" w:line="276" w:lineRule="auto"/>
            </w:pPr>
            <w:r>
              <w:t>FEAT-MOBILE-01</w:t>
            </w:r>
          </w:p>
        </w:tc>
      </w:tr>
      <w:tr w:rsidR="00BE2CBD" w14:paraId="731B02D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B1B1EA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A73AF5A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5ED3B7E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E4992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78EDD7D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4C122B1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42512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A2F851B" w14:textId="77777777" w:rsidR="00BE2CBD" w:rsidRDefault="00000000">
            <w:pPr>
              <w:spacing w:before="120" w:after="120" w:line="276" w:lineRule="auto"/>
            </w:pPr>
            <w:r>
              <w:t>Guest-mode user</w:t>
            </w:r>
          </w:p>
        </w:tc>
      </w:tr>
      <w:tr w:rsidR="00BE2CBD" w14:paraId="6423BDB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00CA3E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Platform</w:t>
            </w:r>
          </w:p>
        </w:tc>
        <w:tc>
          <w:tcPr>
            <w:tcW w:w="4320" w:type="dxa"/>
          </w:tcPr>
          <w:p w14:paraId="2FF8500D" w14:textId="77777777" w:rsidR="00BE2CBD" w:rsidRDefault="00000000">
            <w:pPr>
              <w:spacing w:before="120" w:after="120" w:line="276" w:lineRule="auto"/>
            </w:pPr>
            <w:r>
              <w:t>Android / iOS (React Native)</w:t>
            </w:r>
          </w:p>
        </w:tc>
      </w:tr>
      <w:tr w:rsidR="00BE2CBD" w14:paraId="0B0FF6E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A31074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5F09EFB" w14:textId="77777777" w:rsidR="00BE2CBD" w:rsidRDefault="00000000">
            <w:pPr>
              <w:spacing w:before="120" w:after="120" w:line="276" w:lineRule="auto"/>
            </w:pPr>
            <w:r>
              <w:t>US-MOBILE-002</w:t>
            </w:r>
          </w:p>
        </w:tc>
      </w:tr>
      <w:tr w:rsidR="00BE2CBD" w14:paraId="57F352A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E7EB43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DD538DD" w14:textId="77777777" w:rsidR="00BE2CBD" w:rsidRDefault="00000000">
            <w:pPr>
              <w:spacing w:before="120" w:after="120" w:line="276" w:lineRule="auto"/>
            </w:pPr>
            <w:r>
              <w:t>US-MOBILE-002</w:t>
            </w:r>
          </w:p>
        </w:tc>
      </w:tr>
    </w:tbl>
    <w:p w14:paraId="2CB768E7" w14:textId="77777777" w:rsidR="00BE2CBD" w:rsidRDefault="00BE2CBD"/>
    <w:p w14:paraId="13402649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1F09731F" w14:textId="77777777" w:rsidR="00BE2CBD" w:rsidRDefault="00000000">
      <w:r>
        <w:t>As a guest-mode user, I want to be brought back to the exact action I tapped after I authenticate, so that the flow feels seamless and I don't lose my place.</w:t>
      </w:r>
    </w:p>
    <w:p w14:paraId="4892335E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BC98573" w14:textId="77777777" w:rsidR="00BE2CBD" w:rsidRDefault="00000000">
      <w:pPr>
        <w:pStyle w:val="ListBullet"/>
        <w:spacing w:before="60" w:after="60"/>
      </w:pPr>
      <w:r>
        <w:t>AC-1: After successful login/registration the app returns to the screen/action that triggered auth (e.g. the RSVP reopens).</w:t>
      </w:r>
    </w:p>
    <w:p w14:paraId="6D11609F" w14:textId="77777777" w:rsidR="00BE2CBD" w:rsidRDefault="00000000">
      <w:pPr>
        <w:pStyle w:val="ListBullet"/>
        <w:spacing w:before="60" w:after="60"/>
      </w:pPr>
      <w:r>
        <w:t>AC-2: Dismissing the auth screen (back/swipe) returns to Guest Mode with nothing changed.</w:t>
      </w:r>
    </w:p>
    <w:p w14:paraId="4EB4976A" w14:textId="77777777" w:rsidR="00BE2CBD" w:rsidRDefault="00000000">
      <w:pPr>
        <w:pStyle w:val="ListBullet"/>
        <w:spacing w:before="60" w:after="60"/>
      </w:pPr>
      <w:r>
        <w:t>AC-3: Browsing context (selected event) is preserved across the auth flow.</w:t>
      </w:r>
    </w:p>
    <w:p w14:paraId="0121ADAE" w14:textId="77777777" w:rsidR="00BE2CBD" w:rsidRDefault="00000000">
      <w:pPr>
        <w:spacing w:after="60"/>
      </w:pPr>
      <w:r>
        <w:rPr>
          <w:b/>
        </w:rPr>
        <w:t>Test Scenarios</w:t>
      </w:r>
    </w:p>
    <w:p w14:paraId="04109C78" w14:textId="77777777" w:rsidR="00BE2CBD" w:rsidRDefault="00000000">
      <w:r>
        <w:rPr>
          <w:b/>
        </w:rPr>
        <w:t>Positive Test Cases:</w:t>
      </w:r>
    </w:p>
    <w:p w14:paraId="0C4F5A2D" w14:textId="77777777" w:rsidR="00BE2CBD" w:rsidRDefault="00000000">
      <w:pPr>
        <w:pStyle w:val="ListBullet"/>
        <w:spacing w:before="60" w:after="60"/>
      </w:pPr>
      <w:r>
        <w:t>Verify that a user as 'guest-mode user' can successfully complete 'Return to intent (and cancel)' and retrieve all success confirmation states.</w:t>
      </w:r>
    </w:p>
    <w:p w14:paraId="5B432043" w14:textId="77777777" w:rsidR="00BE2CBD" w:rsidRDefault="00000000">
      <w:r>
        <w:rPr>
          <w:b/>
        </w:rPr>
        <w:t>Negative Test Cases:</w:t>
      </w:r>
    </w:p>
    <w:p w14:paraId="39399D78" w14:textId="77777777" w:rsidR="00BE2CBD" w:rsidRDefault="00000000">
      <w:pPr>
        <w:pStyle w:val="ListBullet"/>
        <w:spacing w:before="60" w:after="60"/>
      </w:pPr>
      <w:r>
        <w:t>Verify that unauthorized attempts to access or execute 'Return to intent (and cancel)' fail with an appropriate error state.</w:t>
      </w:r>
    </w:p>
    <w:p w14:paraId="725ACEC5" w14:textId="77777777" w:rsidR="00BE2CBD" w:rsidRDefault="00000000">
      <w:r>
        <w:rPr>
          <w:b/>
        </w:rPr>
        <w:t>Boundary Test Cases:</w:t>
      </w:r>
    </w:p>
    <w:p w14:paraId="20BB5507" w14:textId="77777777" w:rsidR="00BE2CBD" w:rsidRDefault="00000000">
      <w:pPr>
        <w:pStyle w:val="ListBullet"/>
        <w:spacing w:before="60" w:after="60"/>
      </w:pPr>
      <w:r>
        <w:t>Verify that the system handles resource limit boundaries for 'Return to intent (and cancel)' without freezing or double processing.</w:t>
      </w:r>
    </w:p>
    <w:p w14:paraId="4DB9B1F4" w14:textId="77777777" w:rsidR="00BE2CBD" w:rsidRDefault="00000000">
      <w:r>
        <w:rPr>
          <w:b/>
        </w:rPr>
        <w:t>Permission Test Cases:</w:t>
      </w:r>
    </w:p>
    <w:p w14:paraId="67ECB142" w14:textId="77777777" w:rsidR="00BE2CBD" w:rsidRDefault="00000000">
      <w:pPr>
        <w:pStyle w:val="ListBullet"/>
        <w:spacing w:before="60" w:after="60"/>
      </w:pPr>
      <w:r>
        <w:t>Verify that only verified 'guest-mode user' roles have access to execute 'Return to intent (and cancel)' (Default-Deny policy).</w:t>
      </w:r>
    </w:p>
    <w:p w14:paraId="7E592616" w14:textId="77777777" w:rsidR="00BE2CBD" w:rsidRDefault="00000000">
      <w:r>
        <w:rPr>
          <w:b/>
        </w:rPr>
        <w:t>Validation Test Cases:</w:t>
      </w:r>
    </w:p>
    <w:p w14:paraId="3D171686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'Return to intent (and cancel)'.</w:t>
      </w:r>
    </w:p>
    <w:p w14:paraId="39C7E82C" w14:textId="77777777" w:rsidR="00BE2CBD" w:rsidRDefault="00BE2CBD"/>
    <w:p w14:paraId="4522C37D" w14:textId="77777777" w:rsidR="00BE2CBD" w:rsidRDefault="00000000">
      <w:pPr>
        <w:pStyle w:val="Heading3"/>
      </w:pPr>
      <w:r>
        <w:t>US-MOBILE-004 — Correct flow after auth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7651EE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1B274A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16319671" w14:textId="77777777" w:rsidR="00BE2CBD" w:rsidRDefault="00000000">
            <w:pPr>
              <w:spacing w:before="120" w:after="120" w:line="276" w:lineRule="auto"/>
            </w:pPr>
            <w:r>
              <w:t>US-MOBILE-004</w:t>
            </w:r>
          </w:p>
        </w:tc>
      </w:tr>
      <w:tr w:rsidR="00BE2CBD" w14:paraId="574671C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D5E6F8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Story Name</w:t>
            </w:r>
          </w:p>
        </w:tc>
        <w:tc>
          <w:tcPr>
            <w:tcW w:w="4320" w:type="dxa"/>
          </w:tcPr>
          <w:p w14:paraId="3AEAA847" w14:textId="77777777" w:rsidR="00BE2CBD" w:rsidRDefault="00000000">
            <w:pPr>
              <w:spacing w:before="120" w:after="120" w:line="276" w:lineRule="auto"/>
            </w:pPr>
            <w:r>
              <w:t>Correct flow after auth</w:t>
            </w:r>
          </w:p>
        </w:tc>
      </w:tr>
      <w:tr w:rsidR="00BE2CBD" w14:paraId="757B620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487ABC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3D6760C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</w:tr>
      <w:tr w:rsidR="00BE2CBD" w14:paraId="1AF8CC2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6CA52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80961C5" w14:textId="77777777" w:rsidR="00BE2CBD" w:rsidRDefault="00000000">
            <w:pPr>
              <w:spacing w:before="120" w:after="120" w:line="276" w:lineRule="auto"/>
            </w:pPr>
            <w:r>
              <w:t>FEAT-MOBILE-02</w:t>
            </w:r>
          </w:p>
        </w:tc>
      </w:tr>
      <w:tr w:rsidR="00BE2CBD" w14:paraId="15D51AC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5BC211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D4D9EE2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31D8F0C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B71BDA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5859CB0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5EC43E4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A9A61F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3FACAF0C" w14:textId="77777777" w:rsidR="00BE2CBD" w:rsidRDefault="00000000">
            <w:pPr>
              <w:spacing w:before="120" w:after="120" w:line="276" w:lineRule="auto"/>
            </w:pPr>
            <w:r>
              <w:t>Authenticated user</w:t>
            </w:r>
          </w:p>
        </w:tc>
      </w:tr>
      <w:tr w:rsidR="00BE2CBD" w14:paraId="66007F6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996A26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12E13D7C" w14:textId="77777777" w:rsidR="00BE2CBD" w:rsidRDefault="00000000">
            <w:pPr>
              <w:spacing w:before="120" w:after="120" w:line="276" w:lineRule="auto"/>
            </w:pPr>
            <w:r>
              <w:t>Android / iOS (React Native)</w:t>
            </w:r>
          </w:p>
        </w:tc>
      </w:tr>
      <w:tr w:rsidR="00BE2CBD" w14:paraId="687818B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23BB6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1DA22DC" w14:textId="77777777" w:rsidR="00BE2CBD" w:rsidRDefault="00000000">
            <w:pPr>
              <w:spacing w:before="120" w:after="120" w:line="276" w:lineRule="auto"/>
            </w:pPr>
            <w:r>
              <w:t>US-ACCESS-002, US-STAFF-003</w:t>
            </w:r>
          </w:p>
        </w:tc>
      </w:tr>
      <w:tr w:rsidR="00BE2CBD" w14:paraId="32B7DAE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598A5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01DCFC1" w14:textId="77777777" w:rsidR="00BE2CBD" w:rsidRDefault="00000000">
            <w:pPr>
              <w:spacing w:before="120" w:after="120" w:line="276" w:lineRule="auto"/>
            </w:pPr>
            <w:r>
              <w:t>US-ACCESS-002, US-STAFF-003</w:t>
            </w:r>
          </w:p>
        </w:tc>
      </w:tr>
    </w:tbl>
    <w:p w14:paraId="5255CE2C" w14:textId="77777777" w:rsidR="00BE2CBD" w:rsidRDefault="00BE2CBD"/>
    <w:p w14:paraId="40D34A4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4D6170F" w14:textId="77777777" w:rsidR="00BE2CBD" w:rsidRDefault="00000000">
      <w:r>
        <w:t>As a authenticated user, I want to be routed to my role's experience after signing in, so that I see what's relevant to me.</w:t>
      </w:r>
    </w:p>
    <w:p w14:paraId="243F5EF0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E29D16A" w14:textId="77777777" w:rsidR="00BE2CBD" w:rsidRDefault="00000000">
      <w:pPr>
        <w:pStyle w:val="ListBullet"/>
        <w:spacing w:before="60" w:after="60"/>
      </w:pPr>
      <w:r>
        <w:t>AC-1: Host -&gt; Host flow; Guest -&gt; Guest flow.</w:t>
      </w:r>
    </w:p>
    <w:p w14:paraId="15539A24" w14:textId="77777777" w:rsidR="00BE2CBD" w:rsidRDefault="00000000">
      <w:pPr>
        <w:pStyle w:val="ListBullet"/>
        <w:spacing w:before="60" w:after="60"/>
      </w:pPr>
      <w:r>
        <w:t>AC-2: Staff -&gt; their invited event(s) with only role-permitted screens.</w:t>
      </w:r>
    </w:p>
    <w:p w14:paraId="434D0742" w14:textId="77777777" w:rsidR="00BE2CBD" w:rsidRDefault="00000000">
      <w:pPr>
        <w:pStyle w:val="ListBullet"/>
        <w:spacing w:before="60" w:after="60"/>
      </w:pPr>
      <w:r>
        <w:t>AC-3: A QR Scanner lands directly on Check-in.</w:t>
      </w:r>
    </w:p>
    <w:p w14:paraId="7D1C40F2" w14:textId="77777777" w:rsidR="00BE2CBD" w:rsidRDefault="00000000">
      <w:pPr>
        <w:spacing w:after="60"/>
      </w:pPr>
      <w:r>
        <w:rPr>
          <w:b/>
        </w:rPr>
        <w:t>Test Scenarios</w:t>
      </w:r>
    </w:p>
    <w:p w14:paraId="3FF4792D" w14:textId="77777777" w:rsidR="00BE2CBD" w:rsidRDefault="00000000">
      <w:r>
        <w:rPr>
          <w:b/>
        </w:rPr>
        <w:t>Positive Test Cases:</w:t>
      </w:r>
    </w:p>
    <w:p w14:paraId="20D99787" w14:textId="77777777" w:rsidR="00BE2CBD" w:rsidRDefault="00000000">
      <w:pPr>
        <w:pStyle w:val="ListBullet"/>
        <w:spacing w:before="60" w:after="60"/>
      </w:pPr>
      <w:r>
        <w:t>Verify that a user as 'authenticated user' can successfully complete 'Correct flow after auth' and retrieve all success confirmation states.</w:t>
      </w:r>
    </w:p>
    <w:p w14:paraId="5696EA43" w14:textId="77777777" w:rsidR="00BE2CBD" w:rsidRDefault="00000000">
      <w:r>
        <w:rPr>
          <w:b/>
        </w:rPr>
        <w:t>Negative Test Cases:</w:t>
      </w:r>
    </w:p>
    <w:p w14:paraId="76A5EC78" w14:textId="77777777" w:rsidR="00BE2CBD" w:rsidRDefault="00000000">
      <w:pPr>
        <w:pStyle w:val="ListBullet"/>
        <w:spacing w:before="60" w:after="60"/>
      </w:pPr>
      <w:r>
        <w:t>Verify that unauthorized attempts to access or execute 'Correct flow after auth' fail with an appropriate error state.</w:t>
      </w:r>
    </w:p>
    <w:p w14:paraId="566DB985" w14:textId="77777777" w:rsidR="00BE2CBD" w:rsidRDefault="00000000">
      <w:r>
        <w:rPr>
          <w:b/>
        </w:rPr>
        <w:t>Boundary Test Cases:</w:t>
      </w:r>
    </w:p>
    <w:p w14:paraId="4A72FBCE" w14:textId="77777777" w:rsidR="00BE2CBD" w:rsidRDefault="00000000">
      <w:pPr>
        <w:pStyle w:val="ListBullet"/>
        <w:spacing w:before="60" w:after="60"/>
      </w:pPr>
      <w:r>
        <w:t>Verify that the system handles resource limit boundaries for 'Correct flow after auth' without freezing or double processing.</w:t>
      </w:r>
    </w:p>
    <w:p w14:paraId="3832FB88" w14:textId="77777777" w:rsidR="00BE2CBD" w:rsidRDefault="00000000">
      <w:r>
        <w:rPr>
          <w:b/>
        </w:rPr>
        <w:t>Permission Test Cases:</w:t>
      </w:r>
    </w:p>
    <w:p w14:paraId="16E86740" w14:textId="77777777" w:rsidR="00BE2CBD" w:rsidRDefault="00000000">
      <w:pPr>
        <w:pStyle w:val="ListBullet"/>
        <w:spacing w:before="60" w:after="60"/>
      </w:pPr>
      <w:r>
        <w:lastRenderedPageBreak/>
        <w:t>Verify that only verified 'authenticated user' roles have access to execute 'Correct flow after auth' (Default-Deny policy).</w:t>
      </w:r>
    </w:p>
    <w:p w14:paraId="6CCDC9BB" w14:textId="77777777" w:rsidR="00BE2CBD" w:rsidRDefault="00000000">
      <w:r>
        <w:rPr>
          <w:b/>
        </w:rPr>
        <w:t>Validation Test Cases:</w:t>
      </w:r>
    </w:p>
    <w:p w14:paraId="2DC0EFB7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'Correct flow after auth'.</w:t>
      </w:r>
    </w:p>
    <w:p w14:paraId="5DB8FECB" w14:textId="77777777" w:rsidR="00BE2CBD" w:rsidRDefault="00BE2CBD"/>
    <w:p w14:paraId="1D139E3F" w14:textId="77777777" w:rsidR="00BE2CBD" w:rsidRDefault="00000000">
      <w:pPr>
        <w:pStyle w:val="Heading3"/>
      </w:pPr>
      <w:r>
        <w:t>US-MOBILE-005 — Persistent entry, remembered session &amp; deep links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678280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AA8AF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6DA1E26C" w14:textId="77777777" w:rsidR="00BE2CBD" w:rsidRDefault="00000000">
            <w:pPr>
              <w:spacing w:before="120" w:after="120" w:line="276" w:lineRule="auto"/>
            </w:pPr>
            <w:r>
              <w:t>US-MOBILE-005</w:t>
            </w:r>
          </w:p>
        </w:tc>
      </w:tr>
      <w:tr w:rsidR="00BE2CBD" w14:paraId="168BBA3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AA4191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4644A86" w14:textId="77777777" w:rsidR="00BE2CBD" w:rsidRDefault="00000000">
            <w:pPr>
              <w:spacing w:before="120" w:after="120" w:line="276" w:lineRule="auto"/>
            </w:pPr>
            <w:r>
              <w:t>Persistent entry, remembered session &amp; deep links</w:t>
            </w:r>
          </w:p>
        </w:tc>
      </w:tr>
      <w:tr w:rsidR="00BE2CBD" w14:paraId="4499D9C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972B68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0D132E3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</w:tr>
      <w:tr w:rsidR="00BE2CBD" w14:paraId="03D7C73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D445A5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249CA04" w14:textId="77777777" w:rsidR="00BE2CBD" w:rsidRDefault="00000000">
            <w:pPr>
              <w:spacing w:before="120" w:after="120" w:line="276" w:lineRule="auto"/>
            </w:pPr>
            <w:r>
              <w:t>FEAT-MOBILE-02</w:t>
            </w:r>
          </w:p>
        </w:tc>
      </w:tr>
      <w:tr w:rsidR="00BE2CBD" w14:paraId="6CCD17F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802083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5102A051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19F08F6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31C748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5B05D1A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BD5B04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BA3DE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4FE5BECD" w14:textId="77777777" w:rsidR="00BE2CBD" w:rsidRDefault="00000000">
            <w:pPr>
              <w:spacing w:before="120" w:after="120" w:line="276" w:lineRule="auto"/>
            </w:pPr>
            <w:r>
              <w:t>Returning or linked user</w:t>
            </w:r>
          </w:p>
        </w:tc>
      </w:tr>
      <w:tr w:rsidR="00BE2CBD" w14:paraId="49ABF60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FD8DD5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DB090B4" w14:textId="77777777" w:rsidR="00BE2CBD" w:rsidRDefault="00000000">
            <w:pPr>
              <w:spacing w:before="120" w:after="120" w:line="276" w:lineRule="auto"/>
            </w:pPr>
            <w:r>
              <w:t>Android / iOS (React Native)</w:t>
            </w:r>
          </w:p>
        </w:tc>
      </w:tr>
      <w:tr w:rsidR="00BE2CBD" w14:paraId="4AF019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50B0E1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74285920" w14:textId="77777777" w:rsidR="00BE2CBD" w:rsidRDefault="00000000">
            <w:pPr>
              <w:spacing w:before="120" w:after="120" w:line="276" w:lineRule="auto"/>
            </w:pPr>
            <w:r>
              <w:t>US-MOBILE-001</w:t>
            </w:r>
          </w:p>
        </w:tc>
      </w:tr>
      <w:tr w:rsidR="00BE2CBD" w14:paraId="104F35C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80E836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5FD52DE9" w14:textId="77777777" w:rsidR="00BE2CBD" w:rsidRDefault="00000000">
            <w:pPr>
              <w:spacing w:before="120" w:after="120" w:line="276" w:lineRule="auto"/>
            </w:pPr>
            <w:r>
              <w:t>US-MOBILE-001</w:t>
            </w:r>
          </w:p>
        </w:tc>
      </w:tr>
    </w:tbl>
    <w:p w14:paraId="49CE45D1" w14:textId="77777777" w:rsidR="00BE2CBD" w:rsidRDefault="00BE2CBD"/>
    <w:p w14:paraId="095943D0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08B30B8" w14:textId="77777777" w:rsidR="00BE2CBD" w:rsidRDefault="00000000">
      <w:r>
        <w:t>As a returning or linked user, I want to a discoverable login entry, a remembered session, and deep links that respect gating, so that returning and shared-link journeys are smooth.</w:t>
      </w:r>
    </w:p>
    <w:p w14:paraId="36D8D87D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7F5FE7D" w14:textId="77777777" w:rsidR="00BE2CBD" w:rsidRDefault="00000000">
      <w:pPr>
        <w:pStyle w:val="ListBullet"/>
        <w:spacing w:before="60" w:after="60"/>
      </w:pPr>
      <w:r>
        <w:t>AC-1: A Login/Sign up entry is always visible during browsing.</w:t>
      </w:r>
    </w:p>
    <w:p w14:paraId="7330DB65" w14:textId="77777777" w:rsidR="00BE2CBD" w:rsidRDefault="00000000">
      <w:pPr>
        <w:pStyle w:val="ListBullet"/>
        <w:spacing w:before="60" w:after="60"/>
      </w:pPr>
      <w:r>
        <w:t>AC-2: The device remembers the session after first login so returning users skip Guest Mode.</w:t>
      </w:r>
    </w:p>
    <w:p w14:paraId="345DB7AA" w14:textId="77777777" w:rsidR="00BE2CBD" w:rsidRDefault="00000000">
      <w:pPr>
        <w:pStyle w:val="ListBullet"/>
        <w:spacing w:before="60" w:after="60"/>
      </w:pPr>
      <w:r>
        <w:t>AC-3: Deep links / push taps open the target screen in Guest Mode; if it needs auth, the same gated redirect applies, then returns to that screen.</w:t>
      </w:r>
    </w:p>
    <w:p w14:paraId="0A5BC5E9" w14:textId="77777777" w:rsidR="00BE2CBD" w:rsidRDefault="00000000">
      <w:pPr>
        <w:spacing w:after="60"/>
      </w:pPr>
      <w:r>
        <w:rPr>
          <w:b/>
        </w:rPr>
        <w:t>Test Scenarios</w:t>
      </w:r>
    </w:p>
    <w:p w14:paraId="7DC42441" w14:textId="77777777" w:rsidR="00BE2CBD" w:rsidRDefault="00000000">
      <w:r>
        <w:rPr>
          <w:b/>
        </w:rPr>
        <w:t>Positive Test Cases:</w:t>
      </w:r>
    </w:p>
    <w:p w14:paraId="68AFBCAF" w14:textId="77777777" w:rsidR="00BE2CBD" w:rsidRDefault="00000000">
      <w:pPr>
        <w:pStyle w:val="ListBullet"/>
        <w:spacing w:before="60" w:after="60"/>
      </w:pPr>
      <w:r>
        <w:lastRenderedPageBreak/>
        <w:t>Verify that a user as 'returning or linked user' can successfully complete 'Persistent entry, remembered session &amp; deep links' and retrieve all success confirmation states.</w:t>
      </w:r>
    </w:p>
    <w:p w14:paraId="38E67525" w14:textId="77777777" w:rsidR="00BE2CBD" w:rsidRDefault="00000000">
      <w:r>
        <w:rPr>
          <w:b/>
        </w:rPr>
        <w:t>Negative Test Cases:</w:t>
      </w:r>
    </w:p>
    <w:p w14:paraId="7C28D1AC" w14:textId="77777777" w:rsidR="00BE2CBD" w:rsidRDefault="00000000">
      <w:pPr>
        <w:pStyle w:val="ListBullet"/>
        <w:spacing w:before="60" w:after="60"/>
      </w:pPr>
      <w:r>
        <w:t>Verify that unauthorized attempts to access or execute 'Persistent entry, remembered session &amp; deep links' fail with an appropriate error state.</w:t>
      </w:r>
    </w:p>
    <w:p w14:paraId="4500AD65" w14:textId="77777777" w:rsidR="00BE2CBD" w:rsidRDefault="00000000">
      <w:r>
        <w:rPr>
          <w:b/>
        </w:rPr>
        <w:t>Boundary Test Cases:</w:t>
      </w:r>
    </w:p>
    <w:p w14:paraId="4608C38C" w14:textId="77777777" w:rsidR="00BE2CBD" w:rsidRDefault="00000000">
      <w:pPr>
        <w:pStyle w:val="ListBullet"/>
        <w:spacing w:before="60" w:after="60"/>
      </w:pPr>
      <w:r>
        <w:t>Verify that the system handles resource limit boundaries for 'Persistent entry, remembered session &amp; deep links' without freezing or double processing.</w:t>
      </w:r>
    </w:p>
    <w:p w14:paraId="5942B31D" w14:textId="77777777" w:rsidR="00BE2CBD" w:rsidRDefault="00000000">
      <w:r>
        <w:rPr>
          <w:b/>
        </w:rPr>
        <w:t>Permission Test Cases:</w:t>
      </w:r>
    </w:p>
    <w:p w14:paraId="6EDE56E5" w14:textId="77777777" w:rsidR="00BE2CBD" w:rsidRDefault="00000000">
      <w:pPr>
        <w:pStyle w:val="ListBullet"/>
        <w:spacing w:before="60" w:after="60"/>
      </w:pPr>
      <w:r>
        <w:t>Verify that only verified 'returning or linked user' roles have access to execute 'Persistent entry, remembered session &amp; deep links' (Default-Deny policy).</w:t>
      </w:r>
    </w:p>
    <w:p w14:paraId="62B87697" w14:textId="77777777" w:rsidR="00BE2CBD" w:rsidRDefault="00000000">
      <w:r>
        <w:rPr>
          <w:b/>
        </w:rPr>
        <w:t>Validation Test Cases:</w:t>
      </w:r>
    </w:p>
    <w:p w14:paraId="59AA722B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'Persistent entry, remembered session &amp; deep links'.</w:t>
      </w:r>
    </w:p>
    <w:p w14:paraId="7AEACA5D" w14:textId="77777777" w:rsidR="00BE2CBD" w:rsidRDefault="00BE2CBD"/>
    <w:p w14:paraId="1C623D76" w14:textId="77777777" w:rsidR="00BE2CBD" w:rsidRDefault="00000000">
      <w:pPr>
        <w:pStyle w:val="Heading3"/>
      </w:pPr>
      <w:r>
        <w:t>US-MOBILE-006 — Host/Guest/Staff parity on mobile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0A460FE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DC8C1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AF73F59" w14:textId="77777777" w:rsidR="00BE2CBD" w:rsidRDefault="00000000">
            <w:pPr>
              <w:spacing w:before="120" w:after="120" w:line="276" w:lineRule="auto"/>
            </w:pPr>
            <w:r>
              <w:t>US-MOBILE-006</w:t>
            </w:r>
          </w:p>
        </w:tc>
      </w:tr>
      <w:tr w:rsidR="00BE2CBD" w14:paraId="14AC328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CDBD65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58BAE33B" w14:textId="77777777" w:rsidR="00BE2CBD" w:rsidRDefault="00000000">
            <w:pPr>
              <w:spacing w:before="120" w:after="120" w:line="276" w:lineRule="auto"/>
            </w:pPr>
            <w:r>
              <w:t>Host/Guest/Staff parity on mobile</w:t>
            </w:r>
          </w:p>
        </w:tc>
      </w:tr>
      <w:tr w:rsidR="00BE2CBD" w14:paraId="7A89A0B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D1BA56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8A484DC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</w:tr>
      <w:tr w:rsidR="00BE2CBD" w14:paraId="23D4AC3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CE89B6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29E73FE" w14:textId="77777777" w:rsidR="00BE2CBD" w:rsidRDefault="00000000">
            <w:pPr>
              <w:spacing w:before="120" w:after="120" w:line="276" w:lineRule="auto"/>
            </w:pPr>
            <w:r>
              <w:t>FEAT-MOBILE-03</w:t>
            </w:r>
          </w:p>
        </w:tc>
      </w:tr>
      <w:tr w:rsidR="00BE2CBD" w14:paraId="3439FBF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0E09F9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45822C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5B4C1A0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F84E36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8143BF0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42521CE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18FBFC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2BD46CE" w14:textId="77777777" w:rsidR="00BE2CBD" w:rsidRDefault="00000000">
            <w:pPr>
              <w:spacing w:before="120" w:after="120" w:line="276" w:lineRule="auto"/>
            </w:pPr>
            <w:r>
              <w:t>Any user</w:t>
            </w:r>
          </w:p>
        </w:tc>
      </w:tr>
      <w:tr w:rsidR="00BE2CBD" w14:paraId="1FD56A9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32CDD5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4B33DDEB" w14:textId="77777777" w:rsidR="00BE2CBD" w:rsidRDefault="00000000">
            <w:pPr>
              <w:spacing w:before="120" w:after="120" w:line="276" w:lineRule="auto"/>
            </w:pPr>
            <w:r>
              <w:t>Android / iOS (React Native)</w:t>
            </w:r>
          </w:p>
        </w:tc>
      </w:tr>
      <w:tr w:rsidR="00BE2CBD" w14:paraId="589CCB0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9681EF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A78D555" w14:textId="77777777" w:rsidR="00BE2CBD" w:rsidRDefault="00000000">
            <w:pPr>
              <w:spacing w:before="120" w:after="120" w:line="276" w:lineRule="auto"/>
            </w:pPr>
            <w:r>
              <w:t>US-CHECKIN-002</w:t>
            </w:r>
          </w:p>
        </w:tc>
      </w:tr>
      <w:tr w:rsidR="00BE2CBD" w14:paraId="51C3195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26EC9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A4F5D81" w14:textId="77777777" w:rsidR="00BE2CBD" w:rsidRDefault="00000000">
            <w:pPr>
              <w:spacing w:before="120" w:after="120" w:line="276" w:lineRule="auto"/>
            </w:pPr>
            <w:r>
              <w:t>US-CHECKIN-002</w:t>
            </w:r>
          </w:p>
        </w:tc>
      </w:tr>
    </w:tbl>
    <w:p w14:paraId="44B02BFF" w14:textId="77777777" w:rsidR="00BE2CBD" w:rsidRDefault="00BE2CBD"/>
    <w:p w14:paraId="3594A61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22B55D29" w14:textId="77777777" w:rsidR="00BE2CBD" w:rsidRDefault="00000000">
      <w:r>
        <w:lastRenderedPageBreak/>
        <w:t>As a any user, I want to the mobile app to mirror the web feature set, so that I can run everything from my phone.</w:t>
      </w:r>
    </w:p>
    <w:p w14:paraId="22C3B155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4876CFA3" w14:textId="77777777" w:rsidR="00BE2CBD" w:rsidRDefault="00000000">
      <w:pPr>
        <w:pStyle w:val="ListBullet"/>
        <w:spacing w:before="60" w:after="60"/>
      </w:pPr>
      <w:r>
        <w:t>AC-1: Host: dashboard, events, RSVP approvals + waitlist, staff &amp; roles, per-event settings.</w:t>
      </w:r>
    </w:p>
    <w:p w14:paraId="11087E2E" w14:textId="77777777" w:rsidR="00BE2CBD" w:rsidRDefault="00000000">
      <w:pPr>
        <w:pStyle w:val="ListBullet"/>
        <w:spacing w:before="60" w:after="60"/>
      </w:pPr>
      <w:r>
        <w:t>AC-2: Guest: tickets with approval/waitlist states, explore, RSVP, ticket pass, messaging when enabled.</w:t>
      </w:r>
    </w:p>
    <w:p w14:paraId="0DDD55A6" w14:textId="77777777" w:rsidR="00BE2CBD" w:rsidRDefault="00000000">
      <w:pPr>
        <w:pStyle w:val="ListBullet"/>
        <w:spacing w:before="60" w:after="60"/>
      </w:pPr>
      <w:r>
        <w:t>AC-3: Staff: a QR-scan check-in that marks guests arrived and updates the host dashboard live.</w:t>
      </w:r>
    </w:p>
    <w:p w14:paraId="7F2B77D9" w14:textId="77777777" w:rsidR="00BE2CBD" w:rsidRDefault="00000000">
      <w:pPr>
        <w:spacing w:after="60"/>
      </w:pPr>
      <w:r>
        <w:rPr>
          <w:b/>
        </w:rPr>
        <w:t>Test Scenarios</w:t>
      </w:r>
    </w:p>
    <w:p w14:paraId="41A1C907" w14:textId="77777777" w:rsidR="00BE2CBD" w:rsidRDefault="00000000">
      <w:r>
        <w:rPr>
          <w:b/>
        </w:rPr>
        <w:t>Positive Test Cases:</w:t>
      </w:r>
    </w:p>
    <w:p w14:paraId="76A9DB7F" w14:textId="77777777" w:rsidR="00BE2CBD" w:rsidRDefault="00000000">
      <w:pPr>
        <w:pStyle w:val="ListBullet"/>
        <w:spacing w:before="60" w:after="60"/>
      </w:pPr>
      <w:r>
        <w:t>Verify that the host can invite a staff member via email and assign them a specific role.</w:t>
      </w:r>
    </w:p>
    <w:p w14:paraId="6D567BB0" w14:textId="77777777" w:rsidR="00BE2CBD" w:rsidRDefault="00000000">
      <w:pPr>
        <w:pStyle w:val="ListBullet"/>
        <w:spacing w:before="60" w:after="60"/>
      </w:pPr>
      <w:r>
        <w:t>Verify that a staff member logging in with a valid Invite ID sees only their permitted screens.</w:t>
      </w:r>
    </w:p>
    <w:p w14:paraId="29D40600" w14:textId="77777777" w:rsidR="00BE2CBD" w:rsidRDefault="00000000">
      <w:r>
        <w:rPr>
          <w:b/>
        </w:rPr>
        <w:t>Negative Test Cases:</w:t>
      </w:r>
    </w:p>
    <w:p w14:paraId="45F6F99A" w14:textId="77777777" w:rsidR="00BE2CBD" w:rsidRDefault="00000000">
      <w:pPr>
        <w:pStyle w:val="ListBullet"/>
        <w:spacing w:before="60" w:after="60"/>
      </w:pPr>
      <w:r>
        <w:t>Verify that a staff member cannot access non-permitted screens via direct URL manipulation.</w:t>
      </w:r>
    </w:p>
    <w:p w14:paraId="2ED26D5A" w14:textId="77777777" w:rsidR="00BE2CBD" w:rsidRDefault="00000000">
      <w:pPr>
        <w:pStyle w:val="ListBullet"/>
        <w:spacing w:before="60" w:after="60"/>
      </w:pPr>
      <w:r>
        <w:t>Verify that an expired or revoked Invite ID is rejected at login.</w:t>
      </w:r>
    </w:p>
    <w:p w14:paraId="59B9D875" w14:textId="77777777" w:rsidR="00BE2CBD" w:rsidRDefault="00000000">
      <w:r>
        <w:rPr>
          <w:b/>
        </w:rPr>
        <w:t>Boundary Test Cases:</w:t>
      </w:r>
    </w:p>
    <w:p w14:paraId="49B1D446" w14:textId="77777777" w:rsidR="00BE2CBD" w:rsidRDefault="00000000">
      <w:pPr>
        <w:pStyle w:val="ListBullet"/>
        <w:spacing w:before="60" w:after="60"/>
      </w:pPr>
      <w:r>
        <w:t>Verify inviting multiple staff members with the same role.</w:t>
      </w:r>
    </w:p>
    <w:p w14:paraId="46295E1E" w14:textId="77777777" w:rsidR="00BE2CBD" w:rsidRDefault="00000000">
      <w:pPr>
        <w:pStyle w:val="ListBullet"/>
        <w:spacing w:before="60" w:after="60"/>
      </w:pPr>
      <w:r>
        <w:t>Verify behaviour when a role is configured with zero permissions (default-deny).</w:t>
      </w:r>
    </w:p>
    <w:p w14:paraId="3C0C72D3" w14:textId="77777777" w:rsidR="00BE2CBD" w:rsidRDefault="00000000">
      <w:r>
        <w:rPr>
          <w:b/>
        </w:rPr>
        <w:t>Permission Test Cases:</w:t>
      </w:r>
    </w:p>
    <w:p w14:paraId="449DDEE5" w14:textId="77777777" w:rsidR="00BE2CBD" w:rsidRDefault="00000000">
      <w:pPr>
        <w:pStyle w:val="ListBullet"/>
        <w:spacing w:before="60" w:after="60"/>
      </w:pPr>
      <w:r>
        <w:t>Verify that only the Host (or staff with 'staff_manage' permission) can invite/revoke staff.</w:t>
      </w:r>
    </w:p>
    <w:p w14:paraId="777CD3A6" w14:textId="77777777" w:rsidR="00BE2CBD" w:rsidRDefault="00000000">
      <w:pPr>
        <w:pStyle w:val="ListBullet"/>
        <w:spacing w:before="60" w:after="60"/>
      </w:pPr>
      <w:r>
        <w:t>Verify that staff cannot modify or elevate their own roles.</w:t>
      </w:r>
    </w:p>
    <w:p w14:paraId="0AD08D0E" w14:textId="77777777" w:rsidR="00BE2CBD" w:rsidRDefault="00000000">
      <w:r>
        <w:rPr>
          <w:b/>
        </w:rPr>
        <w:t>Validation Test Cases:</w:t>
      </w:r>
    </w:p>
    <w:p w14:paraId="7DC00E66" w14:textId="77777777" w:rsidR="00BE2CBD" w:rsidRDefault="00000000">
      <w:pPr>
        <w:pStyle w:val="ListBullet"/>
        <w:spacing w:before="60" w:after="60"/>
      </w:pPr>
      <w:r>
        <w:t>Verify email format validation for staff invitation.</w:t>
      </w:r>
    </w:p>
    <w:p w14:paraId="4BF567B9" w14:textId="77777777" w:rsidR="00BE2CBD" w:rsidRDefault="00000000">
      <w:pPr>
        <w:pStyle w:val="ListBullet"/>
        <w:spacing w:before="60" w:after="60"/>
      </w:pPr>
      <w:r>
        <w:t>Verify Invite ID format and validation logs.</w:t>
      </w:r>
    </w:p>
    <w:p w14:paraId="20990A09" w14:textId="77777777" w:rsidR="00BE2CBD" w:rsidRDefault="00BE2CBD"/>
    <w:p w14:paraId="2A22CF57" w14:textId="77777777" w:rsidR="00BE2CBD" w:rsidRDefault="00000000">
      <w:pPr>
        <w:pStyle w:val="Heading3"/>
      </w:pPr>
      <w:r>
        <w:t>US-MOBILE-007 — Phone-frame web build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779258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790EC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0339B248" w14:textId="77777777" w:rsidR="00BE2CBD" w:rsidRDefault="00000000">
            <w:pPr>
              <w:spacing w:before="120" w:after="120" w:line="276" w:lineRule="auto"/>
            </w:pPr>
            <w:r>
              <w:t>US-MOBILE-007</w:t>
            </w:r>
          </w:p>
        </w:tc>
      </w:tr>
      <w:tr w:rsidR="00BE2CBD" w14:paraId="1C21446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DA1C72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2261C723" w14:textId="77777777" w:rsidR="00BE2CBD" w:rsidRDefault="00000000">
            <w:pPr>
              <w:spacing w:before="120" w:after="120" w:line="276" w:lineRule="auto"/>
            </w:pPr>
            <w:r>
              <w:t>Phone-frame web build</w:t>
            </w:r>
          </w:p>
        </w:tc>
      </w:tr>
      <w:tr w:rsidR="00BE2CBD" w14:paraId="52A2C90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349460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6D117AD9" w14:textId="77777777" w:rsidR="00BE2CBD" w:rsidRDefault="00000000">
            <w:pPr>
              <w:spacing w:before="120" w:after="120" w:line="276" w:lineRule="auto"/>
            </w:pPr>
            <w:r>
              <w:t>EPIC-MOBILE</w:t>
            </w:r>
          </w:p>
        </w:tc>
      </w:tr>
      <w:tr w:rsidR="00BE2CBD" w14:paraId="6B06E0D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A06BE2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FB8AE62" w14:textId="77777777" w:rsidR="00BE2CBD" w:rsidRDefault="00000000">
            <w:pPr>
              <w:spacing w:before="120" w:after="120" w:line="276" w:lineRule="auto"/>
            </w:pPr>
            <w:r>
              <w:t>FEAT-MOBILE-03</w:t>
            </w:r>
          </w:p>
        </w:tc>
      </w:tr>
      <w:tr w:rsidR="00BE2CBD" w14:paraId="763F450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1ED2A1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Priority</w:t>
            </w:r>
          </w:p>
        </w:tc>
        <w:tc>
          <w:tcPr>
            <w:tcW w:w="4320" w:type="dxa"/>
          </w:tcPr>
          <w:p w14:paraId="0275A4C8" w14:textId="77777777" w:rsidR="00BE2CBD" w:rsidRDefault="00000000">
            <w:pPr>
              <w:spacing w:before="120" w:after="120" w:line="276" w:lineRule="auto"/>
            </w:pPr>
            <w:r>
              <w:t>Low</w:t>
            </w:r>
          </w:p>
        </w:tc>
      </w:tr>
      <w:tr w:rsidR="00BE2CBD" w14:paraId="1176755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47189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6882EC0" w14:textId="77777777" w:rsidR="00BE2CBD" w:rsidRDefault="00000000">
            <w:pPr>
              <w:spacing w:before="120" w:after="120" w:line="276" w:lineRule="auto"/>
            </w:pPr>
            <w:r>
              <w:t>2</w:t>
            </w:r>
          </w:p>
        </w:tc>
      </w:tr>
      <w:tr w:rsidR="00BE2CBD" w14:paraId="3634B58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8811CB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5C369D12" w14:textId="77777777" w:rsidR="00BE2CBD" w:rsidRDefault="00000000">
            <w:pPr>
              <w:spacing w:before="120" w:after="120" w:line="276" w:lineRule="auto"/>
            </w:pPr>
            <w:r>
              <w:t>Reviewer</w:t>
            </w:r>
          </w:p>
        </w:tc>
      </w:tr>
      <w:tr w:rsidR="00BE2CBD" w14:paraId="2BBD557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F24A46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5BC4E621" w14:textId="77777777" w:rsidR="00BE2CBD" w:rsidRDefault="00000000">
            <w:pPr>
              <w:spacing w:before="120" w:after="120" w:line="276" w:lineRule="auto"/>
            </w:pPr>
            <w:r>
              <w:t>Android / iOS (React Native)</w:t>
            </w:r>
          </w:p>
        </w:tc>
      </w:tr>
      <w:tr w:rsidR="00BE2CBD" w14:paraId="597F70F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985333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26099AAC" w14:textId="77777777" w:rsidR="00BE2CBD" w:rsidRDefault="00000000">
            <w:pPr>
              <w:spacing w:before="120" w:after="120" w:line="276" w:lineRule="auto"/>
            </w:pPr>
            <w:r>
              <w:t>US-PLAT-004</w:t>
            </w:r>
          </w:p>
        </w:tc>
      </w:tr>
      <w:tr w:rsidR="00BE2CBD" w14:paraId="02BD84F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91E256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48CA5B2" w14:textId="77777777" w:rsidR="00BE2CBD" w:rsidRDefault="00000000">
            <w:pPr>
              <w:spacing w:before="120" w:after="120" w:line="276" w:lineRule="auto"/>
            </w:pPr>
            <w:r>
              <w:t>US-PLAT-004</w:t>
            </w:r>
          </w:p>
        </w:tc>
      </w:tr>
    </w:tbl>
    <w:p w14:paraId="3BA3CA42" w14:textId="77777777" w:rsidR="00BE2CBD" w:rsidRDefault="00BE2CBD"/>
    <w:p w14:paraId="1593127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4638D49F" w14:textId="77777777" w:rsidR="00BE2CBD" w:rsidRDefault="00000000">
      <w:r>
        <w:t>As a reviewer, I want to open the mobile app in a browser and have it look like a phone, so that I can preview the mobile UI without a device.</w:t>
      </w:r>
    </w:p>
    <w:p w14:paraId="0D41ACBC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B8C5B06" w14:textId="77777777" w:rsidR="00BE2CBD" w:rsidRDefault="00000000">
      <w:pPr>
        <w:pStyle w:val="ListBullet"/>
        <w:spacing w:before="60" w:after="60"/>
      </w:pPr>
      <w:r>
        <w:t>AC-1: The app runs on the web via react-native-web inside a phone-frame device mockup.</w:t>
      </w:r>
    </w:p>
    <w:p w14:paraId="428CCDE5" w14:textId="77777777" w:rsidR="00BE2CBD" w:rsidRDefault="00000000">
      <w:pPr>
        <w:pStyle w:val="ListBullet"/>
        <w:spacing w:before="60" w:after="60"/>
      </w:pPr>
      <w:r>
        <w:t>AC-2: It is deployable as a static web build to a host such as Netlify.</w:t>
      </w:r>
    </w:p>
    <w:p w14:paraId="2EC3A66E" w14:textId="77777777" w:rsidR="00BE2CBD" w:rsidRDefault="00000000">
      <w:pPr>
        <w:pStyle w:val="ListBullet"/>
        <w:spacing w:before="60" w:after="60"/>
      </w:pPr>
      <w:r>
        <w:t>AC-3: Layout and theming match the handset experience.</w:t>
      </w:r>
    </w:p>
    <w:p w14:paraId="22D49471" w14:textId="77777777" w:rsidR="00BE2CBD" w:rsidRDefault="00000000">
      <w:pPr>
        <w:spacing w:after="60"/>
      </w:pPr>
      <w:r>
        <w:rPr>
          <w:b/>
        </w:rPr>
        <w:t>Test Scenarios</w:t>
      </w:r>
    </w:p>
    <w:p w14:paraId="504F7BA8" w14:textId="77777777" w:rsidR="00BE2CBD" w:rsidRDefault="00000000">
      <w:r>
        <w:rPr>
          <w:b/>
        </w:rPr>
        <w:t>Positive Test Cases:</w:t>
      </w:r>
    </w:p>
    <w:p w14:paraId="1447B63F" w14:textId="77777777" w:rsidR="00BE2CBD" w:rsidRDefault="00000000">
      <w:pPr>
        <w:pStyle w:val="ListBullet"/>
        <w:spacing w:before="60" w:after="60"/>
      </w:pPr>
      <w:r>
        <w:t>Verify that a user as 'reviewer' can successfully complete 'Phone-frame web build' and retrieve all success confirmation states.</w:t>
      </w:r>
    </w:p>
    <w:p w14:paraId="1E275D0A" w14:textId="77777777" w:rsidR="00BE2CBD" w:rsidRDefault="00000000">
      <w:r>
        <w:rPr>
          <w:b/>
        </w:rPr>
        <w:t>Negative Test Cases:</w:t>
      </w:r>
    </w:p>
    <w:p w14:paraId="67290D6A" w14:textId="77777777" w:rsidR="00BE2CBD" w:rsidRDefault="00000000">
      <w:pPr>
        <w:pStyle w:val="ListBullet"/>
        <w:spacing w:before="60" w:after="60"/>
      </w:pPr>
      <w:r>
        <w:t>Verify that unauthorized attempts to access or execute 'Phone-frame web build' fail with an appropriate error state.</w:t>
      </w:r>
    </w:p>
    <w:p w14:paraId="2CF491F9" w14:textId="77777777" w:rsidR="00BE2CBD" w:rsidRDefault="00000000">
      <w:r>
        <w:rPr>
          <w:b/>
        </w:rPr>
        <w:t>Boundary Test Cases:</w:t>
      </w:r>
    </w:p>
    <w:p w14:paraId="3D90B79A" w14:textId="77777777" w:rsidR="00BE2CBD" w:rsidRDefault="00000000">
      <w:pPr>
        <w:pStyle w:val="ListBullet"/>
        <w:spacing w:before="60" w:after="60"/>
      </w:pPr>
      <w:r>
        <w:t>Verify that the system handles resource limit boundaries for 'Phone-frame web build' without freezing or double processing.</w:t>
      </w:r>
    </w:p>
    <w:p w14:paraId="73E066FC" w14:textId="77777777" w:rsidR="00BE2CBD" w:rsidRDefault="00000000">
      <w:r>
        <w:rPr>
          <w:b/>
        </w:rPr>
        <w:t>Permission Test Cases:</w:t>
      </w:r>
    </w:p>
    <w:p w14:paraId="02DBBBCD" w14:textId="77777777" w:rsidR="00BE2CBD" w:rsidRDefault="00000000">
      <w:pPr>
        <w:pStyle w:val="ListBullet"/>
        <w:spacing w:before="60" w:after="60"/>
      </w:pPr>
      <w:r>
        <w:t>Verify that only verified 'reviewer' roles have access to execute 'Phone-frame web build' (Default-Deny policy).</w:t>
      </w:r>
    </w:p>
    <w:p w14:paraId="42C04A51" w14:textId="77777777" w:rsidR="00BE2CBD" w:rsidRDefault="00000000">
      <w:r>
        <w:rPr>
          <w:b/>
        </w:rPr>
        <w:t>Validation Test Cases:</w:t>
      </w:r>
    </w:p>
    <w:p w14:paraId="65EFCAA9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'Phone-frame web build'.</w:t>
      </w:r>
    </w:p>
    <w:p w14:paraId="3B3E9FF1" w14:textId="77777777" w:rsidR="00BE2CBD" w:rsidRDefault="00BE2CBD"/>
    <w:p w14:paraId="6C8AC5A0" w14:textId="77777777" w:rsidR="00BE2CBD" w:rsidRDefault="00000000">
      <w:pPr>
        <w:pStyle w:val="Heading2"/>
      </w:pPr>
      <w:r>
        <w:t>EPIC-PLAT — Platform &amp; Cross-Cutting</w:t>
      </w:r>
    </w:p>
    <w:p w14:paraId="22CC8C9A" w14:textId="77777777" w:rsidR="00BE2CBD" w:rsidRDefault="00000000">
      <w:r>
        <w:t>Non-functional and cross-cutting capabilities underpinning the product.</w:t>
      </w:r>
    </w:p>
    <w:p w14:paraId="1C3AC4FE" w14:textId="77777777" w:rsidR="00BE2CBD" w:rsidRDefault="00000000">
      <w:pPr>
        <w:pStyle w:val="Heading3"/>
      </w:pPr>
      <w:r>
        <w:t>US-PLAT-001 — Immutable audit logging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3A8F278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5A3FDF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4F52E7B0" w14:textId="77777777" w:rsidR="00BE2CBD" w:rsidRDefault="00000000">
            <w:pPr>
              <w:spacing w:before="120" w:after="120" w:line="276" w:lineRule="auto"/>
            </w:pPr>
            <w:r>
              <w:t>US-PLAT-001</w:t>
            </w:r>
          </w:p>
        </w:tc>
      </w:tr>
      <w:tr w:rsidR="00BE2CBD" w14:paraId="6DC102F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ED132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4205A613" w14:textId="77777777" w:rsidR="00BE2CBD" w:rsidRDefault="00000000">
            <w:pPr>
              <w:spacing w:before="120" w:after="120" w:line="276" w:lineRule="auto"/>
            </w:pPr>
            <w:r>
              <w:t>Immutable audit logging</w:t>
            </w:r>
          </w:p>
        </w:tc>
      </w:tr>
      <w:tr w:rsidR="00BE2CBD" w14:paraId="2B12156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09C86D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FECD0C6" w14:textId="77777777" w:rsidR="00BE2CBD" w:rsidRDefault="00000000">
            <w:pPr>
              <w:spacing w:before="120" w:after="120" w:line="276" w:lineRule="auto"/>
            </w:pPr>
            <w:r>
              <w:t>EPIC-PLAT</w:t>
            </w:r>
          </w:p>
        </w:tc>
      </w:tr>
      <w:tr w:rsidR="00BE2CBD" w14:paraId="6B6AFF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FCB98E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0B50418" w14:textId="77777777" w:rsidR="00BE2CBD" w:rsidRDefault="00000000">
            <w:pPr>
              <w:spacing w:before="120" w:after="120" w:line="276" w:lineRule="auto"/>
            </w:pPr>
            <w:r>
              <w:t>FEAT-PLAT-01</w:t>
            </w:r>
          </w:p>
        </w:tc>
      </w:tr>
      <w:tr w:rsidR="00BE2CBD" w14:paraId="6481C17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2D622C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C0059CB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7EFD9C4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E831F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46D1F054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33508A6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2625BB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2654D39" w14:textId="77777777" w:rsidR="00BE2CBD" w:rsidRDefault="00000000">
            <w:pPr>
              <w:spacing w:before="120" w:after="120" w:line="276" w:lineRule="auto"/>
            </w:pPr>
            <w:r>
              <w:t>Platform owner</w:t>
            </w:r>
          </w:p>
        </w:tc>
      </w:tr>
      <w:tr w:rsidR="00BE2CBD" w14:paraId="01C818CC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3DB681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334204F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2569D1B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6BF00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6BE40391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  <w:tr w:rsidR="00BE2CBD" w14:paraId="2D56E67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79FB6B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75327F9F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</w:tbl>
    <w:p w14:paraId="79D4CFED" w14:textId="77777777" w:rsidR="00BE2CBD" w:rsidRDefault="00BE2CBD"/>
    <w:p w14:paraId="7439AFBB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41783B4" w14:textId="77777777" w:rsidR="00BE2CBD" w:rsidRDefault="00000000">
      <w:r>
        <w:t>As a platform owner, I want to critical actions to be automatically written to an append-only audit trail, so that the platform is accountable and traceable.</w:t>
      </w:r>
    </w:p>
    <w:p w14:paraId="75248A72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15E03380" w14:textId="77777777" w:rsidR="00BE2CBD" w:rsidRDefault="00000000">
      <w:pPr>
        <w:pStyle w:val="ListBullet"/>
        <w:spacing w:before="60" w:after="60"/>
      </w:pPr>
      <w:r>
        <w:t>AC-1: Create/update/delete, RSVP changes, check-ins, promotions and admin actions are logged.</w:t>
      </w:r>
    </w:p>
    <w:p w14:paraId="5524612F" w14:textId="77777777" w:rsidR="00BE2CBD" w:rsidRDefault="00000000">
      <w:pPr>
        <w:pStyle w:val="ListBullet"/>
        <w:spacing w:before="60" w:after="60"/>
      </w:pPr>
      <w:r>
        <w:t>AC-2: Logs capture actor, action and timestamp.</w:t>
      </w:r>
    </w:p>
    <w:p w14:paraId="6FB11DF1" w14:textId="77777777" w:rsidR="00BE2CBD" w:rsidRDefault="00000000">
      <w:pPr>
        <w:pStyle w:val="ListBullet"/>
        <w:spacing w:before="60" w:after="60"/>
      </w:pPr>
      <w:r>
        <w:t>AC-3: Logs are surfaced to admins (US-ADMIN-007).</w:t>
      </w:r>
    </w:p>
    <w:p w14:paraId="78D68688" w14:textId="77777777" w:rsidR="00BE2CBD" w:rsidRDefault="00000000">
      <w:pPr>
        <w:spacing w:after="60"/>
      </w:pPr>
      <w:r>
        <w:rPr>
          <w:b/>
        </w:rPr>
        <w:t>Test Scenarios</w:t>
      </w:r>
    </w:p>
    <w:p w14:paraId="58F40378" w14:textId="77777777" w:rsidR="00BE2CBD" w:rsidRDefault="00000000">
      <w:r>
        <w:rPr>
          <w:b/>
        </w:rPr>
        <w:t>Positive Test Cases:</w:t>
      </w:r>
    </w:p>
    <w:p w14:paraId="2435FA5F" w14:textId="77777777" w:rsidR="00BE2CBD" w:rsidRDefault="00000000">
      <w:pPr>
        <w:pStyle w:val="ListBullet"/>
        <w:spacing w:before="60" w:after="60"/>
      </w:pPr>
      <w:r>
        <w:t>Verify that a user as 'platform owner' can successfully complete 'Immutable audit logging' and retrieve all success confirmation states.</w:t>
      </w:r>
    </w:p>
    <w:p w14:paraId="45D2D7F1" w14:textId="77777777" w:rsidR="00BE2CBD" w:rsidRDefault="00000000">
      <w:r>
        <w:rPr>
          <w:b/>
        </w:rPr>
        <w:t>Negative Test Cases:</w:t>
      </w:r>
    </w:p>
    <w:p w14:paraId="44B312B1" w14:textId="77777777" w:rsidR="00BE2CBD" w:rsidRDefault="00000000">
      <w:pPr>
        <w:pStyle w:val="ListBullet"/>
        <w:spacing w:before="60" w:after="60"/>
      </w:pPr>
      <w:r>
        <w:lastRenderedPageBreak/>
        <w:t>Verify that unauthorized attempts to access or execute 'Immutable audit logging' fail with an appropriate error state.</w:t>
      </w:r>
    </w:p>
    <w:p w14:paraId="24E0D77C" w14:textId="77777777" w:rsidR="00BE2CBD" w:rsidRDefault="00000000">
      <w:r>
        <w:rPr>
          <w:b/>
        </w:rPr>
        <w:t>Boundary Test Cases:</w:t>
      </w:r>
    </w:p>
    <w:p w14:paraId="60B778F3" w14:textId="77777777" w:rsidR="00BE2CBD" w:rsidRDefault="00000000">
      <w:pPr>
        <w:pStyle w:val="ListBullet"/>
        <w:spacing w:before="60" w:after="60"/>
      </w:pPr>
      <w:r>
        <w:t>Verify that the system handles resource limit boundaries for 'Immutable audit logging' without freezing or double processing.</w:t>
      </w:r>
    </w:p>
    <w:p w14:paraId="79A7F85C" w14:textId="77777777" w:rsidR="00BE2CBD" w:rsidRDefault="00000000">
      <w:r>
        <w:rPr>
          <w:b/>
        </w:rPr>
        <w:t>Permission Test Cases:</w:t>
      </w:r>
    </w:p>
    <w:p w14:paraId="3BEFEBD1" w14:textId="77777777" w:rsidR="00BE2CBD" w:rsidRDefault="00000000">
      <w:pPr>
        <w:pStyle w:val="ListBullet"/>
        <w:spacing w:before="60" w:after="60"/>
      </w:pPr>
      <w:r>
        <w:t>Verify that only verified 'platform owner' roles have access to execute 'Immutable audit logging' (Default-Deny policy).</w:t>
      </w:r>
    </w:p>
    <w:p w14:paraId="7E367748" w14:textId="77777777" w:rsidR="00BE2CBD" w:rsidRDefault="00000000">
      <w:r>
        <w:rPr>
          <w:b/>
        </w:rPr>
        <w:t>Validation Test Cases:</w:t>
      </w:r>
    </w:p>
    <w:p w14:paraId="0A8AF481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'Immutable audit logging'.</w:t>
      </w:r>
    </w:p>
    <w:p w14:paraId="0FD2A932" w14:textId="77777777" w:rsidR="00BE2CBD" w:rsidRDefault="00BE2CBD"/>
    <w:p w14:paraId="1FB19CB6" w14:textId="77777777" w:rsidR="00BE2CBD" w:rsidRDefault="00000000">
      <w:pPr>
        <w:pStyle w:val="Heading3"/>
      </w:pPr>
      <w:r>
        <w:t>US-PLAT-002 — OTP security controls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16A6AD3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D5B8C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11E68C8" w14:textId="77777777" w:rsidR="00BE2CBD" w:rsidRDefault="00000000">
            <w:pPr>
              <w:spacing w:before="120" w:after="120" w:line="276" w:lineRule="auto"/>
            </w:pPr>
            <w:r>
              <w:t>US-PLAT-002</w:t>
            </w:r>
          </w:p>
        </w:tc>
      </w:tr>
      <w:tr w:rsidR="00BE2CBD" w14:paraId="7354CAC5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3506B7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F380642" w14:textId="77777777" w:rsidR="00BE2CBD" w:rsidRDefault="00000000">
            <w:pPr>
              <w:spacing w:before="120" w:after="120" w:line="276" w:lineRule="auto"/>
            </w:pPr>
            <w:r>
              <w:t>OTP security controls</w:t>
            </w:r>
          </w:p>
        </w:tc>
      </w:tr>
      <w:tr w:rsidR="00BE2CBD" w14:paraId="69E0D52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6F3DBA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43D9744" w14:textId="77777777" w:rsidR="00BE2CBD" w:rsidRDefault="00000000">
            <w:pPr>
              <w:spacing w:before="120" w:after="120" w:line="276" w:lineRule="auto"/>
            </w:pPr>
            <w:r>
              <w:t>EPIC-PLAT</w:t>
            </w:r>
          </w:p>
        </w:tc>
      </w:tr>
      <w:tr w:rsidR="00BE2CBD" w14:paraId="7E2EB2E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15D537D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2458CFF5" w14:textId="77777777" w:rsidR="00BE2CBD" w:rsidRDefault="00000000">
            <w:pPr>
              <w:spacing w:before="120" w:after="120" w:line="276" w:lineRule="auto"/>
            </w:pPr>
            <w:r>
              <w:t>FEAT-PLAT-01</w:t>
            </w:r>
          </w:p>
        </w:tc>
      </w:tr>
      <w:tr w:rsidR="00BE2CBD" w14:paraId="77C100F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92645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6B214E2D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346CE54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4FF8A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1102D332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521A891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0A5A76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7E13A128" w14:textId="77777777" w:rsidR="00BE2CBD" w:rsidRDefault="00000000">
            <w:pPr>
              <w:spacing w:before="120" w:after="120" w:line="276" w:lineRule="auto"/>
            </w:pPr>
            <w:r>
              <w:t>Platform owner</w:t>
            </w:r>
          </w:p>
        </w:tc>
      </w:tr>
      <w:tr w:rsidR="00BE2CBD" w14:paraId="26A6B44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F09560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435FFE5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2A71BC0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45E071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0641EEC5" w14:textId="77777777" w:rsidR="00BE2CBD" w:rsidRDefault="00000000">
            <w:pPr>
              <w:spacing w:before="120" w:after="120" w:line="276" w:lineRule="auto"/>
            </w:pPr>
            <w:r>
              <w:t>US-AUTH-004, US-RSVP-002</w:t>
            </w:r>
          </w:p>
        </w:tc>
      </w:tr>
      <w:tr w:rsidR="00BE2CBD" w14:paraId="7FC971E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846544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6D1CAA98" w14:textId="77777777" w:rsidR="00BE2CBD" w:rsidRDefault="00000000">
            <w:pPr>
              <w:spacing w:before="120" w:after="120" w:line="276" w:lineRule="auto"/>
            </w:pPr>
            <w:r>
              <w:t>US-AUTH-004, US-RSVP-002</w:t>
            </w:r>
          </w:p>
        </w:tc>
      </w:tr>
    </w:tbl>
    <w:p w14:paraId="6E232E96" w14:textId="77777777" w:rsidR="00BE2CBD" w:rsidRDefault="00BE2CBD"/>
    <w:p w14:paraId="56BF2CF2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7F2C34E0" w14:textId="77777777" w:rsidR="00BE2CBD" w:rsidRDefault="00000000">
      <w:r>
        <w:t>As a platform owner, I want to one-time codes to expire, limit attempts and be fully logged, so that verification is secure against brute force and reuse.</w:t>
      </w:r>
    </w:p>
    <w:p w14:paraId="5DF563F8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2A08FED5" w14:textId="77777777" w:rsidR="00BE2CBD" w:rsidRDefault="00000000">
      <w:pPr>
        <w:pStyle w:val="ListBullet"/>
        <w:spacing w:before="60" w:after="60"/>
      </w:pPr>
      <w:r>
        <w:lastRenderedPageBreak/>
        <w:t>AC-1: Codes expire after 10 minutes.</w:t>
      </w:r>
    </w:p>
    <w:p w14:paraId="3624EDC6" w14:textId="77777777" w:rsidR="00BE2CBD" w:rsidRDefault="00000000">
      <w:pPr>
        <w:pStyle w:val="ListBullet"/>
        <w:spacing w:before="60" w:after="60"/>
      </w:pPr>
      <w:r>
        <w:t>AC-2: A 5-attempt limit invalidates the session when exceeded.</w:t>
      </w:r>
    </w:p>
    <w:p w14:paraId="41C287D7" w14:textId="77777777" w:rsidR="00BE2CBD" w:rsidRDefault="00000000">
      <w:pPr>
        <w:pStyle w:val="ListBullet"/>
        <w:spacing w:before="60" w:after="60"/>
      </w:pPr>
      <w:r>
        <w:t>AC-3: All attempts are logged with metadata.</w:t>
      </w:r>
    </w:p>
    <w:p w14:paraId="5EE224CF" w14:textId="77777777" w:rsidR="00BE2CBD" w:rsidRDefault="00000000">
      <w:pPr>
        <w:spacing w:after="60"/>
      </w:pPr>
      <w:r>
        <w:rPr>
          <w:b/>
        </w:rPr>
        <w:t>Test Scenarios</w:t>
      </w:r>
    </w:p>
    <w:p w14:paraId="24AB1402" w14:textId="77777777" w:rsidR="00BE2CBD" w:rsidRDefault="00000000">
      <w:r>
        <w:rPr>
          <w:b/>
        </w:rPr>
        <w:t>Positive Test Cases:</w:t>
      </w:r>
    </w:p>
    <w:p w14:paraId="522B5F67" w14:textId="77777777" w:rsidR="00BE2CBD" w:rsidRDefault="00000000">
      <w:pPr>
        <w:pStyle w:val="ListBullet"/>
        <w:spacing w:before="60" w:after="60"/>
      </w:pPr>
      <w:r>
        <w:t>Verify that a 6-digit OTP code is sent to the registered email/phone on triggering verification.</w:t>
      </w:r>
    </w:p>
    <w:p w14:paraId="64F7C19E" w14:textId="77777777" w:rsidR="00BE2CBD" w:rsidRDefault="00000000">
      <w:pPr>
        <w:pStyle w:val="ListBullet"/>
        <w:spacing w:before="60" w:after="60"/>
      </w:pPr>
      <w:r>
        <w:t>Verify that entering the correct active OTP successfully completes the verification process.</w:t>
      </w:r>
    </w:p>
    <w:p w14:paraId="0FCBA404" w14:textId="77777777" w:rsidR="00BE2CBD" w:rsidRDefault="00000000">
      <w:r>
        <w:rPr>
          <w:b/>
        </w:rPr>
        <w:t>Negative Test Cases:</w:t>
      </w:r>
    </w:p>
    <w:p w14:paraId="125FEA39" w14:textId="77777777" w:rsidR="00BE2CBD" w:rsidRDefault="00000000">
      <w:pPr>
        <w:pStyle w:val="ListBullet"/>
        <w:spacing w:before="60" w:after="60"/>
      </w:pPr>
      <w:r>
        <w:t>Verify that entering an incorrect OTP code 5 times locks/invalidates the verification session.</w:t>
      </w:r>
    </w:p>
    <w:p w14:paraId="04A94C1A" w14:textId="77777777" w:rsidR="00BE2CBD" w:rsidRDefault="00000000">
      <w:pPr>
        <w:pStyle w:val="ListBullet"/>
        <w:spacing w:before="60" w:after="60"/>
      </w:pPr>
      <w:r>
        <w:t>Verify that entering an expired OTP (older than 10 minutes) is rejected with a clear message and a resend button.</w:t>
      </w:r>
    </w:p>
    <w:p w14:paraId="6DD9282E" w14:textId="77777777" w:rsidR="00BE2CBD" w:rsidRDefault="00000000">
      <w:r>
        <w:rPr>
          <w:b/>
        </w:rPr>
        <w:t>Boundary Test Cases:</w:t>
      </w:r>
    </w:p>
    <w:p w14:paraId="3EE76964" w14:textId="77777777" w:rsidR="00BE2CBD" w:rsidRDefault="00000000">
      <w:pPr>
        <w:pStyle w:val="ListBullet"/>
        <w:spacing w:before="60" w:after="60"/>
      </w:pPr>
      <w:r>
        <w:t>Verify behavior at exactly the 5th failed attempt limit (session should lock exactly on the 5th attempt).</w:t>
      </w:r>
    </w:p>
    <w:p w14:paraId="4EC304C2" w14:textId="77777777" w:rsidR="00BE2CBD" w:rsidRDefault="00000000">
      <w:pPr>
        <w:pStyle w:val="ListBullet"/>
        <w:spacing w:before="60" w:after="60"/>
      </w:pPr>
      <w:r>
        <w:t>Verify behavior exactly at 10 minutes and 0 seconds of OTP expiry time.</w:t>
      </w:r>
    </w:p>
    <w:p w14:paraId="2A9A61BE" w14:textId="77777777" w:rsidR="00BE2CBD" w:rsidRDefault="00000000">
      <w:r>
        <w:rPr>
          <w:b/>
        </w:rPr>
        <w:t>Permission Test Cases:</w:t>
      </w:r>
    </w:p>
    <w:p w14:paraId="7FA472A3" w14:textId="77777777" w:rsidR="00BE2CBD" w:rsidRDefault="00000000">
      <w:pPr>
        <w:pStyle w:val="ListBullet"/>
        <w:spacing w:before="60" w:after="60"/>
      </w:pPr>
      <w:r>
        <w:t>Verify that verification status is updated only for the session owner.</w:t>
      </w:r>
    </w:p>
    <w:p w14:paraId="62CED564" w14:textId="77777777" w:rsidR="00BE2CBD" w:rsidRDefault="00000000">
      <w:pPr>
        <w:pStyle w:val="ListBullet"/>
        <w:spacing w:before="60" w:after="60"/>
      </w:pPr>
      <w:r>
        <w:t>Verify that an unauthenticated API request cannot bypass the OTP check.</w:t>
      </w:r>
    </w:p>
    <w:p w14:paraId="33DD5909" w14:textId="77777777" w:rsidR="00BE2CBD" w:rsidRDefault="00000000">
      <w:r>
        <w:rPr>
          <w:b/>
        </w:rPr>
        <w:t>Validation Test Cases:</w:t>
      </w:r>
    </w:p>
    <w:p w14:paraId="4DAD83D6" w14:textId="77777777" w:rsidR="00BE2CBD" w:rsidRDefault="00000000">
      <w:pPr>
        <w:pStyle w:val="ListBullet"/>
        <w:spacing w:before="60" w:after="60"/>
      </w:pPr>
      <w:r>
        <w:t>Verify that non-numeric characters in the OTP input field are rejected on submission.</w:t>
      </w:r>
    </w:p>
    <w:p w14:paraId="14A79338" w14:textId="77777777" w:rsidR="00BE2CBD" w:rsidRDefault="00000000">
      <w:pPr>
        <w:pStyle w:val="ListBullet"/>
        <w:spacing w:before="60" w:after="60"/>
      </w:pPr>
      <w:r>
        <w:t>Verify that empty OTP submissions display a validation warning and do not hit the server.</w:t>
      </w:r>
    </w:p>
    <w:p w14:paraId="7BC78316" w14:textId="77777777" w:rsidR="00BE2CBD" w:rsidRDefault="00BE2CBD"/>
    <w:p w14:paraId="2FFCE897" w14:textId="77777777" w:rsidR="00BE2CBD" w:rsidRDefault="00000000">
      <w:pPr>
        <w:pStyle w:val="Heading3"/>
      </w:pPr>
      <w:r>
        <w:t>US-PLAT-003 — Role-based access control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4D8FB41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73BD9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373D8122" w14:textId="77777777" w:rsidR="00BE2CBD" w:rsidRDefault="00000000">
            <w:pPr>
              <w:spacing w:before="120" w:after="120" w:line="276" w:lineRule="auto"/>
            </w:pPr>
            <w:r>
              <w:t>US-PLAT-003</w:t>
            </w:r>
          </w:p>
        </w:tc>
      </w:tr>
      <w:tr w:rsidR="00BE2CBD" w14:paraId="1B54262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FBCB4B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2B2AAEE" w14:textId="77777777" w:rsidR="00BE2CBD" w:rsidRDefault="00000000">
            <w:pPr>
              <w:spacing w:before="120" w:after="120" w:line="276" w:lineRule="auto"/>
            </w:pPr>
            <w:r>
              <w:t>Role-based access control</w:t>
            </w:r>
          </w:p>
        </w:tc>
      </w:tr>
      <w:tr w:rsidR="00BE2CBD" w14:paraId="3FC5D46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648A122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2B5A3C3E" w14:textId="77777777" w:rsidR="00BE2CBD" w:rsidRDefault="00000000">
            <w:pPr>
              <w:spacing w:before="120" w:after="120" w:line="276" w:lineRule="auto"/>
            </w:pPr>
            <w:r>
              <w:t>EPIC-PLAT</w:t>
            </w:r>
          </w:p>
        </w:tc>
      </w:tr>
      <w:tr w:rsidR="00BE2CBD" w14:paraId="6349B9C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372C1B3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047DA5AE" w14:textId="77777777" w:rsidR="00BE2CBD" w:rsidRDefault="00000000">
            <w:pPr>
              <w:spacing w:before="120" w:after="120" w:line="276" w:lineRule="auto"/>
            </w:pPr>
            <w:r>
              <w:t>FEAT-PLAT-02</w:t>
            </w:r>
          </w:p>
        </w:tc>
      </w:tr>
      <w:tr w:rsidR="00BE2CBD" w14:paraId="608817B7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E6928F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43564B00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67F9FCC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002A3B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04F9452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32C7E30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C6278B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lastRenderedPageBreak/>
              <w:t>User Persona / User Role</w:t>
            </w:r>
          </w:p>
        </w:tc>
        <w:tc>
          <w:tcPr>
            <w:tcW w:w="4320" w:type="dxa"/>
          </w:tcPr>
          <w:p w14:paraId="68BCEC73" w14:textId="77777777" w:rsidR="00BE2CBD" w:rsidRDefault="00000000">
            <w:pPr>
              <w:spacing w:before="120" w:after="120" w:line="276" w:lineRule="auto"/>
            </w:pPr>
            <w:r>
              <w:t>Platform owner</w:t>
            </w:r>
          </w:p>
        </w:tc>
      </w:tr>
      <w:tr w:rsidR="00BE2CBD" w14:paraId="1A3A72BB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95C4E1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252BBE90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558B048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F50304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5259AE92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  <w:tr w:rsidR="00BE2CBD" w14:paraId="03A0CD2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5138D787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0CB129E4" w14:textId="77777777" w:rsidR="00BE2CBD" w:rsidRDefault="00000000">
            <w:pPr>
              <w:spacing w:before="120" w:after="120" w:line="276" w:lineRule="auto"/>
            </w:pPr>
            <w:r>
              <w:t>US-AUTH-005</w:t>
            </w:r>
          </w:p>
        </w:tc>
      </w:tr>
    </w:tbl>
    <w:p w14:paraId="4AE9E811" w14:textId="77777777" w:rsidR="00BE2CBD" w:rsidRDefault="00BE2CBD"/>
    <w:p w14:paraId="0A78AACC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523D06AF" w14:textId="77777777" w:rsidR="00BE2CBD" w:rsidRDefault="00000000">
      <w:r>
        <w:t>As a platform owner, I want to each role to see only the screens and actions appropriate to it, so that users cannot access unauthorized functions.</w:t>
      </w:r>
    </w:p>
    <w:p w14:paraId="0A3658B8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61F648F5" w14:textId="77777777" w:rsidR="00BE2CBD" w:rsidRDefault="00000000">
      <w:pPr>
        <w:pStyle w:val="ListBullet"/>
        <w:spacing w:before="60" w:after="60"/>
      </w:pPr>
      <w:r>
        <w:t>AC-1: Guest, Host and Admin are routed to their respective dashboards.</w:t>
      </w:r>
    </w:p>
    <w:p w14:paraId="4059CF19" w14:textId="77777777" w:rsidR="00BE2CBD" w:rsidRDefault="00000000">
      <w:pPr>
        <w:pStyle w:val="ListBullet"/>
        <w:spacing w:before="60" w:after="60"/>
      </w:pPr>
      <w:r>
        <w:t>AC-2: Host/Admin tools are not exposed to guests.</w:t>
      </w:r>
    </w:p>
    <w:p w14:paraId="506AC1BB" w14:textId="77777777" w:rsidR="00BE2CBD" w:rsidRDefault="00000000">
      <w:pPr>
        <w:pStyle w:val="ListBullet"/>
        <w:spacing w:before="60" w:after="60"/>
      </w:pPr>
      <w:r>
        <w:t>AC-3: Unauthenticated users are redirected to sign-in for protected areas.</w:t>
      </w:r>
    </w:p>
    <w:p w14:paraId="2A96FFFF" w14:textId="77777777" w:rsidR="00BE2CBD" w:rsidRDefault="00000000">
      <w:pPr>
        <w:spacing w:after="60"/>
      </w:pPr>
      <w:r>
        <w:rPr>
          <w:b/>
        </w:rPr>
        <w:t>Test Scenarios</w:t>
      </w:r>
    </w:p>
    <w:p w14:paraId="7DE7A409" w14:textId="77777777" w:rsidR="00BE2CBD" w:rsidRDefault="00000000">
      <w:r>
        <w:rPr>
          <w:b/>
        </w:rPr>
        <w:t>Positive Test Cases:</w:t>
      </w:r>
    </w:p>
    <w:p w14:paraId="3A8CFBA2" w14:textId="77777777" w:rsidR="00BE2CBD" w:rsidRDefault="00000000">
      <w:pPr>
        <w:pStyle w:val="ListBullet"/>
        <w:spacing w:before="60" w:after="60"/>
      </w:pPr>
      <w:r>
        <w:t>Verify that the host can invite a staff member via email and assign them a specific role.</w:t>
      </w:r>
    </w:p>
    <w:p w14:paraId="4D9E5430" w14:textId="77777777" w:rsidR="00BE2CBD" w:rsidRDefault="00000000">
      <w:pPr>
        <w:pStyle w:val="ListBullet"/>
        <w:spacing w:before="60" w:after="60"/>
      </w:pPr>
      <w:r>
        <w:t>Verify that a staff member logging in with a valid Invite ID sees only their permitted screens.</w:t>
      </w:r>
    </w:p>
    <w:p w14:paraId="4E108336" w14:textId="77777777" w:rsidR="00BE2CBD" w:rsidRDefault="00000000">
      <w:r>
        <w:rPr>
          <w:b/>
        </w:rPr>
        <w:t>Negative Test Cases:</w:t>
      </w:r>
    </w:p>
    <w:p w14:paraId="6A869D49" w14:textId="77777777" w:rsidR="00BE2CBD" w:rsidRDefault="00000000">
      <w:pPr>
        <w:pStyle w:val="ListBullet"/>
        <w:spacing w:before="60" w:after="60"/>
      </w:pPr>
      <w:r>
        <w:t>Verify that a staff member cannot access non-permitted screens via direct URL manipulation.</w:t>
      </w:r>
    </w:p>
    <w:p w14:paraId="494CDE39" w14:textId="77777777" w:rsidR="00BE2CBD" w:rsidRDefault="00000000">
      <w:pPr>
        <w:pStyle w:val="ListBullet"/>
        <w:spacing w:before="60" w:after="60"/>
      </w:pPr>
      <w:r>
        <w:t>Verify that an expired or revoked Invite ID is rejected at login.</w:t>
      </w:r>
    </w:p>
    <w:p w14:paraId="24F60F58" w14:textId="77777777" w:rsidR="00BE2CBD" w:rsidRDefault="00000000">
      <w:r>
        <w:rPr>
          <w:b/>
        </w:rPr>
        <w:t>Boundary Test Cases:</w:t>
      </w:r>
    </w:p>
    <w:p w14:paraId="0EB76642" w14:textId="77777777" w:rsidR="00BE2CBD" w:rsidRDefault="00000000">
      <w:pPr>
        <w:pStyle w:val="ListBullet"/>
        <w:spacing w:before="60" w:after="60"/>
      </w:pPr>
      <w:r>
        <w:t>Verify inviting multiple staff members with the same role.</w:t>
      </w:r>
    </w:p>
    <w:p w14:paraId="2CDAA9CD" w14:textId="77777777" w:rsidR="00BE2CBD" w:rsidRDefault="00000000">
      <w:pPr>
        <w:pStyle w:val="ListBullet"/>
        <w:spacing w:before="60" w:after="60"/>
      </w:pPr>
      <w:r>
        <w:t>Verify behaviour when a role is configured with zero permissions (default-deny).</w:t>
      </w:r>
    </w:p>
    <w:p w14:paraId="5BB0DD4F" w14:textId="77777777" w:rsidR="00BE2CBD" w:rsidRDefault="00000000">
      <w:r>
        <w:rPr>
          <w:b/>
        </w:rPr>
        <w:t>Permission Test Cases:</w:t>
      </w:r>
    </w:p>
    <w:p w14:paraId="2B27169D" w14:textId="77777777" w:rsidR="00BE2CBD" w:rsidRDefault="00000000">
      <w:pPr>
        <w:pStyle w:val="ListBullet"/>
        <w:spacing w:before="60" w:after="60"/>
      </w:pPr>
      <w:r>
        <w:t>Verify that only the Host (or staff with 'staff_manage' permission) can invite/revoke staff.</w:t>
      </w:r>
    </w:p>
    <w:p w14:paraId="159B42A1" w14:textId="77777777" w:rsidR="00BE2CBD" w:rsidRDefault="00000000">
      <w:pPr>
        <w:pStyle w:val="ListBullet"/>
        <w:spacing w:before="60" w:after="60"/>
      </w:pPr>
      <w:r>
        <w:t>Verify that staff cannot modify or elevate their own roles.</w:t>
      </w:r>
    </w:p>
    <w:p w14:paraId="0057D9CF" w14:textId="77777777" w:rsidR="00BE2CBD" w:rsidRDefault="00000000">
      <w:r>
        <w:rPr>
          <w:b/>
        </w:rPr>
        <w:t>Validation Test Cases:</w:t>
      </w:r>
    </w:p>
    <w:p w14:paraId="454B79F8" w14:textId="77777777" w:rsidR="00BE2CBD" w:rsidRDefault="00000000">
      <w:pPr>
        <w:pStyle w:val="ListBullet"/>
        <w:spacing w:before="60" w:after="60"/>
      </w:pPr>
      <w:r>
        <w:t>Verify email format validation for staff invitation.</w:t>
      </w:r>
    </w:p>
    <w:p w14:paraId="7B92F988" w14:textId="77777777" w:rsidR="00BE2CBD" w:rsidRDefault="00000000">
      <w:pPr>
        <w:pStyle w:val="ListBullet"/>
        <w:spacing w:before="60" w:after="60"/>
      </w:pPr>
      <w:r>
        <w:t>Verify Invite ID format and validation logs.</w:t>
      </w:r>
    </w:p>
    <w:p w14:paraId="507BC7D9" w14:textId="77777777" w:rsidR="00BE2CBD" w:rsidRDefault="00BE2CBD"/>
    <w:p w14:paraId="37AEA9D2" w14:textId="77777777" w:rsidR="00BE2CBD" w:rsidRDefault="00000000">
      <w:pPr>
        <w:pStyle w:val="Heading3"/>
      </w:pPr>
      <w:r>
        <w:lastRenderedPageBreak/>
        <w:t>US-PLAT-004 — Responsive, themed UI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50818C5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B5BCE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11C94B4" w14:textId="77777777" w:rsidR="00BE2CBD" w:rsidRDefault="00000000">
            <w:pPr>
              <w:spacing w:before="120" w:after="120" w:line="276" w:lineRule="auto"/>
            </w:pPr>
            <w:r>
              <w:t>US-PLAT-004</w:t>
            </w:r>
          </w:p>
        </w:tc>
      </w:tr>
      <w:tr w:rsidR="00BE2CBD" w14:paraId="3242DA5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4F2B6D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3E5DDF0D" w14:textId="77777777" w:rsidR="00BE2CBD" w:rsidRDefault="00000000">
            <w:pPr>
              <w:spacing w:before="120" w:after="120" w:line="276" w:lineRule="auto"/>
            </w:pPr>
            <w:r>
              <w:t>Responsive, themed UI</w:t>
            </w:r>
          </w:p>
        </w:tc>
      </w:tr>
      <w:tr w:rsidR="00BE2CBD" w14:paraId="3240E69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9BF865C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53926531" w14:textId="77777777" w:rsidR="00BE2CBD" w:rsidRDefault="00000000">
            <w:pPr>
              <w:spacing w:before="120" w:after="120" w:line="276" w:lineRule="auto"/>
            </w:pPr>
            <w:r>
              <w:t>EPIC-PLAT</w:t>
            </w:r>
          </w:p>
        </w:tc>
      </w:tr>
      <w:tr w:rsidR="00BE2CBD" w14:paraId="2E7A638D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EDBD86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53097FD8" w14:textId="77777777" w:rsidR="00BE2CBD" w:rsidRDefault="00000000">
            <w:pPr>
              <w:spacing w:before="120" w:after="120" w:line="276" w:lineRule="auto"/>
            </w:pPr>
            <w:r>
              <w:t>FEAT-PLAT-02</w:t>
            </w:r>
          </w:p>
        </w:tc>
      </w:tr>
      <w:tr w:rsidR="00BE2CBD" w14:paraId="36CE327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849E92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368210E0" w14:textId="77777777" w:rsidR="00BE2CBD" w:rsidRDefault="00000000">
            <w:pPr>
              <w:spacing w:before="120" w:after="120" w:line="276" w:lineRule="auto"/>
            </w:pPr>
            <w:r>
              <w:t>Medium</w:t>
            </w:r>
          </w:p>
        </w:tc>
      </w:tr>
      <w:tr w:rsidR="00BE2CBD" w14:paraId="66EBB3F3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F722DC9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7A5340D9" w14:textId="77777777" w:rsidR="00BE2CBD" w:rsidRDefault="00000000">
            <w:pPr>
              <w:spacing w:before="120" w:after="120" w:line="276" w:lineRule="auto"/>
            </w:pPr>
            <w:r>
              <w:t>3</w:t>
            </w:r>
          </w:p>
        </w:tc>
      </w:tr>
      <w:tr w:rsidR="00BE2CBD" w14:paraId="5B71186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B63598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2D6D76BE" w14:textId="77777777" w:rsidR="00BE2CBD" w:rsidRDefault="00000000">
            <w:pPr>
              <w:spacing w:before="120" w:after="120" w:line="276" w:lineRule="auto"/>
            </w:pPr>
            <w:r>
              <w:t>Any user</w:t>
            </w:r>
          </w:p>
        </w:tc>
      </w:tr>
      <w:tr w:rsidR="00BE2CBD" w14:paraId="7C88B5D0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CC34A1F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0AFF3B0A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53FB8B5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3B3DBD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6054A2D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  <w:tr w:rsidR="00BE2CBD" w14:paraId="5A5FDCF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41D977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E49A586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</w:tbl>
    <w:p w14:paraId="2AAD0763" w14:textId="77777777" w:rsidR="00BE2CBD" w:rsidRDefault="00BE2CBD"/>
    <w:p w14:paraId="4B012D04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0728DA4F" w14:textId="77777777" w:rsidR="00BE2CBD" w:rsidRDefault="00000000">
      <w:r>
        <w:t>As a any user, I want to a responsive interface that works on desktop and mobile with event themes, so that I have a good experience on any device.</w:t>
      </w:r>
    </w:p>
    <w:p w14:paraId="454BB2BC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0414AC52" w14:textId="77777777" w:rsidR="00BE2CBD" w:rsidRDefault="00000000">
      <w:pPr>
        <w:pStyle w:val="ListBullet"/>
        <w:spacing w:before="60" w:after="60"/>
      </w:pPr>
      <w:r>
        <w:t>AC-1: Core screens adapt to mobile and desktop widths.</w:t>
      </w:r>
    </w:p>
    <w:p w14:paraId="282366FC" w14:textId="77777777" w:rsidR="00BE2CBD" w:rsidRDefault="00000000">
      <w:pPr>
        <w:pStyle w:val="ListBullet"/>
        <w:spacing w:before="60" w:after="60"/>
      </w:pPr>
      <w:r>
        <w:t>AC-2: Event visual themes render consistently.</w:t>
      </w:r>
    </w:p>
    <w:p w14:paraId="713296EE" w14:textId="77777777" w:rsidR="00BE2CBD" w:rsidRDefault="00000000">
      <w:pPr>
        <w:pStyle w:val="ListBullet"/>
        <w:spacing w:before="60" w:after="60"/>
      </w:pPr>
      <w:r>
        <w:t>AC-3: Interactive controls are usable on touch devices.</w:t>
      </w:r>
    </w:p>
    <w:p w14:paraId="3CD509F1" w14:textId="77777777" w:rsidR="00BE2CBD" w:rsidRDefault="00000000">
      <w:pPr>
        <w:spacing w:after="60"/>
      </w:pPr>
      <w:r>
        <w:rPr>
          <w:b/>
        </w:rPr>
        <w:t>Test Scenarios</w:t>
      </w:r>
    </w:p>
    <w:p w14:paraId="53EB4887" w14:textId="77777777" w:rsidR="00BE2CBD" w:rsidRDefault="00000000">
      <w:r>
        <w:rPr>
          <w:b/>
        </w:rPr>
        <w:t>Positive Test Cases:</w:t>
      </w:r>
    </w:p>
    <w:p w14:paraId="044A450E" w14:textId="77777777" w:rsidR="00BE2CBD" w:rsidRDefault="00000000">
      <w:pPr>
        <w:pStyle w:val="ListBullet"/>
        <w:spacing w:before="60" w:after="60"/>
      </w:pPr>
      <w:r>
        <w:t>Verify that a user as 'any user' can successfully complete 'Responsive, themed UI' and retrieve all success confirmation states.</w:t>
      </w:r>
    </w:p>
    <w:p w14:paraId="3047CDAE" w14:textId="77777777" w:rsidR="00BE2CBD" w:rsidRDefault="00000000">
      <w:r>
        <w:rPr>
          <w:b/>
        </w:rPr>
        <w:t>Negative Test Cases:</w:t>
      </w:r>
    </w:p>
    <w:p w14:paraId="4DAA4A67" w14:textId="77777777" w:rsidR="00BE2CBD" w:rsidRDefault="00000000">
      <w:pPr>
        <w:pStyle w:val="ListBullet"/>
        <w:spacing w:before="60" w:after="60"/>
      </w:pPr>
      <w:r>
        <w:t>Verify that unauthorized attempts to access or execute 'Responsive, themed UI' fail with an appropriate error state.</w:t>
      </w:r>
    </w:p>
    <w:p w14:paraId="18F5221E" w14:textId="77777777" w:rsidR="00BE2CBD" w:rsidRDefault="00000000">
      <w:r>
        <w:rPr>
          <w:b/>
        </w:rPr>
        <w:t>Boundary Test Cases:</w:t>
      </w:r>
    </w:p>
    <w:p w14:paraId="0F2AA46E" w14:textId="77777777" w:rsidR="00BE2CBD" w:rsidRDefault="00000000">
      <w:pPr>
        <w:pStyle w:val="ListBullet"/>
        <w:spacing w:before="60" w:after="60"/>
      </w:pPr>
      <w:r>
        <w:t>Verify that the system handles resource limit boundaries for 'Responsive, themed UI' without freezing or double processing.</w:t>
      </w:r>
    </w:p>
    <w:p w14:paraId="71F2C708" w14:textId="77777777" w:rsidR="00BE2CBD" w:rsidRDefault="00000000">
      <w:r>
        <w:rPr>
          <w:b/>
        </w:rPr>
        <w:lastRenderedPageBreak/>
        <w:t>Permission Test Cases:</w:t>
      </w:r>
    </w:p>
    <w:p w14:paraId="09CA6B28" w14:textId="77777777" w:rsidR="00BE2CBD" w:rsidRDefault="00000000">
      <w:pPr>
        <w:pStyle w:val="ListBullet"/>
        <w:spacing w:before="60" w:after="60"/>
      </w:pPr>
      <w:r>
        <w:t>Verify that only verified 'any user' roles have access to execute 'Responsive, themed UI' (Default-Deny policy).</w:t>
      </w:r>
    </w:p>
    <w:p w14:paraId="357D8A90" w14:textId="77777777" w:rsidR="00BE2CBD" w:rsidRDefault="00000000">
      <w:r>
        <w:rPr>
          <w:b/>
        </w:rPr>
        <w:t>Validation Test Cases:</w:t>
      </w:r>
    </w:p>
    <w:p w14:paraId="2C399686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'Responsive, themed UI'.</w:t>
      </w:r>
    </w:p>
    <w:p w14:paraId="38504ED9" w14:textId="77777777" w:rsidR="00BE2CBD" w:rsidRDefault="00BE2CBD"/>
    <w:p w14:paraId="7BEDAF33" w14:textId="77777777" w:rsidR="00BE2CBD" w:rsidRDefault="00000000">
      <w:pPr>
        <w:pStyle w:val="Heading3"/>
      </w:pPr>
      <w:r>
        <w:t>US-PLAT-005 — Reliable state persistence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E2CBD" w14:paraId="7FFC2406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68672598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ID</w:t>
            </w:r>
          </w:p>
        </w:tc>
        <w:tc>
          <w:tcPr>
            <w:tcW w:w="4320" w:type="dxa"/>
          </w:tcPr>
          <w:p w14:paraId="581A31FA" w14:textId="77777777" w:rsidR="00BE2CBD" w:rsidRDefault="00000000">
            <w:pPr>
              <w:spacing w:before="120" w:after="120" w:line="276" w:lineRule="auto"/>
            </w:pPr>
            <w:r>
              <w:t>US-PLAT-005</w:t>
            </w:r>
          </w:p>
        </w:tc>
      </w:tr>
      <w:tr w:rsidR="00BE2CBD" w14:paraId="43EA5902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06FF031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Story Name</w:t>
            </w:r>
          </w:p>
        </w:tc>
        <w:tc>
          <w:tcPr>
            <w:tcW w:w="4320" w:type="dxa"/>
          </w:tcPr>
          <w:p w14:paraId="0025C45A" w14:textId="77777777" w:rsidR="00BE2CBD" w:rsidRDefault="00000000">
            <w:pPr>
              <w:spacing w:before="120" w:after="120" w:line="276" w:lineRule="auto"/>
            </w:pPr>
            <w:r>
              <w:t>Reliable state persistence</w:t>
            </w:r>
          </w:p>
        </w:tc>
      </w:tr>
      <w:tr w:rsidR="00BE2CBD" w14:paraId="7F04C96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06570EE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Epic ID</w:t>
            </w:r>
          </w:p>
        </w:tc>
        <w:tc>
          <w:tcPr>
            <w:tcW w:w="4320" w:type="dxa"/>
          </w:tcPr>
          <w:p w14:paraId="1EAA1C1A" w14:textId="77777777" w:rsidR="00BE2CBD" w:rsidRDefault="00000000">
            <w:pPr>
              <w:spacing w:before="120" w:after="120" w:line="276" w:lineRule="auto"/>
            </w:pPr>
            <w:r>
              <w:t>EPIC-PLAT</w:t>
            </w:r>
          </w:p>
        </w:tc>
      </w:tr>
      <w:tr w:rsidR="00BE2CBD" w14:paraId="2F844074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5AFDBA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Feature ID</w:t>
            </w:r>
          </w:p>
        </w:tc>
        <w:tc>
          <w:tcPr>
            <w:tcW w:w="4320" w:type="dxa"/>
          </w:tcPr>
          <w:p w14:paraId="768A379C" w14:textId="77777777" w:rsidR="00BE2CBD" w:rsidRDefault="00000000">
            <w:pPr>
              <w:spacing w:before="120" w:after="120" w:line="276" w:lineRule="auto"/>
            </w:pPr>
            <w:r>
              <w:t>FEAT-PLAT-02</w:t>
            </w:r>
          </w:p>
        </w:tc>
      </w:tr>
      <w:tr w:rsidR="00BE2CBD" w14:paraId="1C55C6A8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FA96174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Priority</w:t>
            </w:r>
          </w:p>
        </w:tc>
        <w:tc>
          <w:tcPr>
            <w:tcW w:w="4320" w:type="dxa"/>
          </w:tcPr>
          <w:p w14:paraId="200C8BA4" w14:textId="77777777" w:rsidR="00BE2CBD" w:rsidRDefault="00000000">
            <w:pPr>
              <w:spacing w:before="120" w:after="120" w:line="276" w:lineRule="auto"/>
            </w:pPr>
            <w:r>
              <w:t>High</w:t>
            </w:r>
          </w:p>
        </w:tc>
      </w:tr>
      <w:tr w:rsidR="00BE2CBD" w14:paraId="66818B7E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21B2D7BA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Story Points</w:t>
            </w:r>
          </w:p>
        </w:tc>
        <w:tc>
          <w:tcPr>
            <w:tcW w:w="4320" w:type="dxa"/>
          </w:tcPr>
          <w:p w14:paraId="650AB2FD" w14:textId="77777777" w:rsidR="00BE2CBD" w:rsidRDefault="00000000">
            <w:pPr>
              <w:spacing w:before="120" w:after="120" w:line="276" w:lineRule="auto"/>
            </w:pPr>
            <w:r>
              <w:t>5</w:t>
            </w:r>
          </w:p>
        </w:tc>
      </w:tr>
      <w:tr w:rsidR="00BE2CBD" w14:paraId="070AC0DA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12D15D15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User Persona / User Role</w:t>
            </w:r>
          </w:p>
        </w:tc>
        <w:tc>
          <w:tcPr>
            <w:tcW w:w="4320" w:type="dxa"/>
          </w:tcPr>
          <w:p w14:paraId="04ECAF39" w14:textId="77777777" w:rsidR="00BE2CBD" w:rsidRDefault="00000000">
            <w:pPr>
              <w:spacing w:before="120" w:after="120" w:line="276" w:lineRule="auto"/>
            </w:pPr>
            <w:r>
              <w:t>Any user</w:t>
            </w:r>
          </w:p>
        </w:tc>
      </w:tr>
      <w:tr w:rsidR="00BE2CBD" w14:paraId="3B90BD51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429525F0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Platform</w:t>
            </w:r>
          </w:p>
        </w:tc>
        <w:tc>
          <w:tcPr>
            <w:tcW w:w="4320" w:type="dxa"/>
          </w:tcPr>
          <w:p w14:paraId="6EDD519C" w14:textId="77777777" w:rsidR="00BE2CBD" w:rsidRDefault="00000000">
            <w:pPr>
              <w:spacing w:before="120" w:after="120" w:line="276" w:lineRule="auto"/>
            </w:pPr>
            <w:r>
              <w:t>Web</w:t>
            </w:r>
          </w:p>
        </w:tc>
      </w:tr>
      <w:tr w:rsidR="00BE2CBD" w14:paraId="77970429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3ABB98A1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Dependencies</w:t>
            </w:r>
          </w:p>
        </w:tc>
        <w:tc>
          <w:tcPr>
            <w:tcW w:w="4320" w:type="dxa"/>
          </w:tcPr>
          <w:p w14:paraId="49DB27E9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  <w:tr w:rsidR="00BE2CBD" w14:paraId="58B3410F" w14:textId="77777777">
        <w:trPr>
          <w:jc w:val="center"/>
        </w:trPr>
        <w:tc>
          <w:tcPr>
            <w:tcW w:w="4320" w:type="dxa"/>
            <w:shd w:val="clear" w:color="auto" w:fill="F3F4F6"/>
          </w:tcPr>
          <w:p w14:paraId="77879606" w14:textId="77777777" w:rsidR="00BE2CBD" w:rsidRDefault="00000000">
            <w:pPr>
              <w:spacing w:before="120" w:after="120" w:line="276" w:lineRule="auto"/>
            </w:pPr>
            <w:r>
              <w:rPr>
                <w:b/>
              </w:rPr>
              <w:t>Related User Stories</w:t>
            </w:r>
          </w:p>
        </w:tc>
        <w:tc>
          <w:tcPr>
            <w:tcW w:w="4320" w:type="dxa"/>
          </w:tcPr>
          <w:p w14:paraId="27934B0F" w14:textId="77777777" w:rsidR="00BE2CBD" w:rsidRDefault="00000000">
            <w:pPr>
              <w:spacing w:before="120" w:after="120" w:line="276" w:lineRule="auto"/>
            </w:pPr>
            <w:r>
              <w:t>—</w:t>
            </w:r>
          </w:p>
        </w:tc>
      </w:tr>
    </w:tbl>
    <w:p w14:paraId="6FD3C8A5" w14:textId="77777777" w:rsidR="00BE2CBD" w:rsidRDefault="00BE2CBD"/>
    <w:p w14:paraId="2AC546DF" w14:textId="77777777" w:rsidR="00BE2CBD" w:rsidRDefault="00000000">
      <w:pPr>
        <w:spacing w:after="60"/>
      </w:pPr>
      <w:r>
        <w:rPr>
          <w:b/>
        </w:rPr>
        <w:t>User Story Description</w:t>
      </w:r>
    </w:p>
    <w:p w14:paraId="6D3CA643" w14:textId="77777777" w:rsidR="00BE2CBD" w:rsidRDefault="00000000">
      <w:r>
        <w:t>As a any user, I want to my data (events, RSVPs, settings) to persist across sessions, so that I don't lose my work or registrations.</w:t>
      </w:r>
    </w:p>
    <w:p w14:paraId="4AC33C98" w14:textId="77777777" w:rsidR="00BE2CBD" w:rsidRDefault="00000000">
      <w:pPr>
        <w:spacing w:after="60"/>
      </w:pPr>
      <w:r>
        <w:rPr>
          <w:b/>
        </w:rPr>
        <w:t>User Acceptance Criteria (UAT)</w:t>
      </w:r>
    </w:p>
    <w:p w14:paraId="3EF86E68" w14:textId="77777777" w:rsidR="00BE2CBD" w:rsidRDefault="00000000">
      <w:pPr>
        <w:pStyle w:val="ListBullet"/>
        <w:spacing w:before="60" w:after="60"/>
      </w:pPr>
      <w:r>
        <w:t>AC-1: Created events, RSVPs and settings persist between visits.</w:t>
      </w:r>
    </w:p>
    <w:p w14:paraId="5BB067CB" w14:textId="77777777" w:rsidR="00BE2CBD" w:rsidRDefault="00000000">
      <w:pPr>
        <w:pStyle w:val="ListBullet"/>
        <w:spacing w:before="60" w:after="60"/>
      </w:pPr>
      <w:r>
        <w:t>AC-2: Data migrations backfill new fields without data loss.</w:t>
      </w:r>
    </w:p>
    <w:p w14:paraId="198AB2B0" w14:textId="77777777" w:rsidR="00BE2CBD" w:rsidRDefault="00000000">
      <w:pPr>
        <w:pStyle w:val="ListBullet"/>
        <w:spacing w:before="60" w:after="60"/>
      </w:pPr>
      <w:r>
        <w:t>AC-3: State is restored on return to the app.</w:t>
      </w:r>
    </w:p>
    <w:p w14:paraId="78F5B88A" w14:textId="77777777" w:rsidR="00BE2CBD" w:rsidRDefault="00000000">
      <w:pPr>
        <w:spacing w:after="60"/>
      </w:pPr>
      <w:r>
        <w:rPr>
          <w:b/>
        </w:rPr>
        <w:t>Test Scenarios</w:t>
      </w:r>
    </w:p>
    <w:p w14:paraId="05B58597" w14:textId="77777777" w:rsidR="00BE2CBD" w:rsidRDefault="00000000">
      <w:r>
        <w:rPr>
          <w:b/>
        </w:rPr>
        <w:t>Positive Test Cases:</w:t>
      </w:r>
    </w:p>
    <w:p w14:paraId="1FD2A449" w14:textId="77777777" w:rsidR="00BE2CBD" w:rsidRDefault="00000000">
      <w:pPr>
        <w:pStyle w:val="ListBullet"/>
        <w:spacing w:before="60" w:after="60"/>
      </w:pPr>
      <w:r>
        <w:lastRenderedPageBreak/>
        <w:t>Verify that a user as 'any user' can successfully complete 'Reliable state persistence' and retrieve all success confirmation states.</w:t>
      </w:r>
    </w:p>
    <w:p w14:paraId="6EF5415C" w14:textId="77777777" w:rsidR="00BE2CBD" w:rsidRDefault="00000000">
      <w:r>
        <w:rPr>
          <w:b/>
        </w:rPr>
        <w:t>Negative Test Cases:</w:t>
      </w:r>
    </w:p>
    <w:p w14:paraId="51D95324" w14:textId="77777777" w:rsidR="00BE2CBD" w:rsidRDefault="00000000">
      <w:pPr>
        <w:pStyle w:val="ListBullet"/>
        <w:spacing w:before="60" w:after="60"/>
      </w:pPr>
      <w:r>
        <w:t>Verify that unauthorized attempts to access or execute 'Reliable state persistence' fail with an appropriate error state.</w:t>
      </w:r>
    </w:p>
    <w:p w14:paraId="19577B80" w14:textId="77777777" w:rsidR="00BE2CBD" w:rsidRDefault="00000000">
      <w:r>
        <w:rPr>
          <w:b/>
        </w:rPr>
        <w:t>Boundary Test Cases:</w:t>
      </w:r>
    </w:p>
    <w:p w14:paraId="4C2994CC" w14:textId="77777777" w:rsidR="00BE2CBD" w:rsidRDefault="00000000">
      <w:pPr>
        <w:pStyle w:val="ListBullet"/>
        <w:spacing w:before="60" w:after="60"/>
      </w:pPr>
      <w:r>
        <w:t>Verify that the system handles resource limit boundaries for 'Reliable state persistence' without freezing or double processing.</w:t>
      </w:r>
    </w:p>
    <w:p w14:paraId="723E31E5" w14:textId="77777777" w:rsidR="00BE2CBD" w:rsidRDefault="00000000">
      <w:r>
        <w:rPr>
          <w:b/>
        </w:rPr>
        <w:t>Permission Test Cases:</w:t>
      </w:r>
    </w:p>
    <w:p w14:paraId="570D0B96" w14:textId="77777777" w:rsidR="00BE2CBD" w:rsidRDefault="00000000">
      <w:pPr>
        <w:pStyle w:val="ListBullet"/>
        <w:spacing w:before="60" w:after="60"/>
      </w:pPr>
      <w:r>
        <w:t>Verify that only verified 'any user' roles have access to execute 'Reliable state persistence' (Default-Deny policy).</w:t>
      </w:r>
    </w:p>
    <w:p w14:paraId="2A825AD3" w14:textId="77777777" w:rsidR="00BE2CBD" w:rsidRDefault="00000000">
      <w:r>
        <w:rPr>
          <w:b/>
        </w:rPr>
        <w:t>Validation Test Cases:</w:t>
      </w:r>
    </w:p>
    <w:p w14:paraId="65E3289E" w14:textId="77777777" w:rsidR="00BE2CBD" w:rsidRDefault="00000000">
      <w:pPr>
        <w:pStyle w:val="ListBullet"/>
        <w:spacing w:before="60" w:after="60"/>
      </w:pPr>
      <w:r>
        <w:t>Verify input bounds and display validation alerts for empty, null, or incorrect formats during 'Reliable state persistence'.</w:t>
      </w:r>
    </w:p>
    <w:p w14:paraId="569A18AD" w14:textId="77777777" w:rsidR="00BE2CBD" w:rsidRDefault="00BE2CBD"/>
    <w:sectPr w:rsidR="00BE2CB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C77099" w14:textId="77777777" w:rsidR="00B87DF8" w:rsidRDefault="00B87DF8">
      <w:pPr>
        <w:spacing w:after="0" w:line="240" w:lineRule="auto"/>
      </w:pPr>
      <w:r>
        <w:separator/>
      </w:r>
    </w:p>
  </w:endnote>
  <w:endnote w:type="continuationSeparator" w:id="0">
    <w:p w14:paraId="28825E2A" w14:textId="77777777" w:rsidR="00B87DF8" w:rsidRDefault="00B87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1E5772" w14:textId="77777777" w:rsidR="00BE2CBD" w:rsidRDefault="00000000">
    <w:pPr>
      <w:pStyle w:val="Footer"/>
      <w:jc w:val="center"/>
    </w:pPr>
    <w:proofErr w:type="spellStart"/>
    <w:r>
      <w:rPr>
        <w:color w:val="4B5563"/>
        <w:sz w:val="16"/>
      </w:rPr>
      <w:t>SafalEvents</w:t>
    </w:r>
    <w:proofErr w:type="spellEnd"/>
    <w:r>
      <w:rPr>
        <w:color w:val="4B5563"/>
        <w:sz w:val="16"/>
      </w:rPr>
      <w:t xml:space="preserve"> — Comprehensive End-to-End System Requirements </w:t>
    </w:r>
    <w:proofErr w:type="gramStart"/>
    <w:r>
      <w:rPr>
        <w:color w:val="4B5563"/>
        <w:sz w:val="16"/>
      </w:rPr>
      <w:t>Document  ·</w:t>
    </w:r>
    <w:proofErr w:type="gramEnd"/>
    <w:r>
      <w:rPr>
        <w:color w:val="4B5563"/>
        <w:sz w:val="16"/>
      </w:rPr>
      <w:t xml:space="preserve">  Page </w:t>
    </w:r>
    <w:r>
      <w:fldChar w:fldCharType="begin"/>
    </w:r>
    <w:r>
      <w:instrText>PAGE</w:instrText>
    </w:r>
    <w:r w:rsidR="0027493D">
      <w:fldChar w:fldCharType="separate"/>
    </w:r>
    <w:r w:rsidR="002749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58D0C9" w14:textId="77777777" w:rsidR="00B87DF8" w:rsidRDefault="00B87DF8">
      <w:pPr>
        <w:spacing w:after="0" w:line="240" w:lineRule="auto"/>
      </w:pPr>
      <w:r>
        <w:separator/>
      </w:r>
    </w:p>
  </w:footnote>
  <w:footnote w:type="continuationSeparator" w:id="0">
    <w:p w14:paraId="7DB06EDC" w14:textId="77777777" w:rsidR="00B87DF8" w:rsidRDefault="00B87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631123">
    <w:abstractNumId w:val="8"/>
  </w:num>
  <w:num w:numId="2" w16cid:durableId="807742733">
    <w:abstractNumId w:val="6"/>
  </w:num>
  <w:num w:numId="3" w16cid:durableId="1024674071">
    <w:abstractNumId w:val="5"/>
  </w:num>
  <w:num w:numId="4" w16cid:durableId="1920362362">
    <w:abstractNumId w:val="4"/>
  </w:num>
  <w:num w:numId="5" w16cid:durableId="186452745">
    <w:abstractNumId w:val="7"/>
  </w:num>
  <w:num w:numId="6" w16cid:durableId="1799641969">
    <w:abstractNumId w:val="3"/>
  </w:num>
  <w:num w:numId="7" w16cid:durableId="325594969">
    <w:abstractNumId w:val="2"/>
  </w:num>
  <w:num w:numId="8" w16cid:durableId="1042906203">
    <w:abstractNumId w:val="1"/>
  </w:num>
  <w:num w:numId="9" w16cid:durableId="1122768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93D"/>
    <w:rsid w:val="0029639D"/>
    <w:rsid w:val="00326F90"/>
    <w:rsid w:val="00942952"/>
    <w:rsid w:val="00AA1D8D"/>
    <w:rsid w:val="00B47730"/>
    <w:rsid w:val="00B87DF8"/>
    <w:rsid w:val="00BE2C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F5B46"/>
  <w14:defaultImageDpi w14:val="300"/>
  <w15:docId w15:val="{E42A12C4-83AA-CC44-8565-09A6E7F7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164</Pages>
  <Words>28407</Words>
  <Characters>161920</Characters>
  <Application>Microsoft Office Word</Application>
  <DocSecurity>0</DocSecurity>
  <Lines>1349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Tirth Thaker</cp:lastModifiedBy>
  <cp:revision>2</cp:revision>
  <dcterms:created xsi:type="dcterms:W3CDTF">2026-06-27T11:59:00Z</dcterms:created>
  <dcterms:modified xsi:type="dcterms:W3CDTF">2026-06-27T11:59:00Z</dcterms:modified>
  <cp:category/>
</cp:coreProperties>
</file>